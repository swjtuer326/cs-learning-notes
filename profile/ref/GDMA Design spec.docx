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193652" w14:textId="600C149D" w:rsidR="00373D86" w:rsidRPr="00596520" w:rsidRDefault="00AB71BD" w:rsidP="00596520">
      <w:pPr>
        <w:snapToGrid w:val="0"/>
        <w:ind w:right="960"/>
        <w:jc w:val="left"/>
        <w:rPr>
          <w:rFonts w:ascii="Arial Unicode MS" w:hAnsi="Arial Unicode MS"/>
          <w:sz w:val="24"/>
        </w:rPr>
      </w:pPr>
      <w:r w:rsidRPr="00596520">
        <w:rPr>
          <w:rFonts w:ascii="Arial Unicode MS" w:hAnsi="Arial Unicode MS" w:hint="eastAsia"/>
          <w:sz w:val="24"/>
        </w:rPr>
        <w:t>文件编号：</w:t>
      </w:r>
      <w:r w:rsidRPr="00596520">
        <w:rPr>
          <w:rFonts w:ascii="Arial Unicode MS" w:hAnsi="Arial Unicode MS"/>
          <w:sz w:val="24"/>
        </w:rPr>
        <w:t>RD</w:t>
      </w:r>
    </w:p>
    <w:p w14:paraId="0545E632" w14:textId="77777777" w:rsidR="00373D86" w:rsidRPr="00596520" w:rsidRDefault="00373D86" w:rsidP="00596520">
      <w:pPr>
        <w:snapToGrid w:val="0"/>
        <w:ind w:right="960"/>
        <w:jc w:val="left"/>
        <w:rPr>
          <w:rFonts w:ascii="Arial Unicode MS" w:hAnsi="Arial Unicode MS"/>
          <w:sz w:val="24"/>
        </w:rPr>
      </w:pPr>
    </w:p>
    <w:p w14:paraId="659CD01F" w14:textId="439CA751" w:rsidR="00373D86" w:rsidRPr="00596520" w:rsidRDefault="00AB71BD" w:rsidP="00596520">
      <w:pPr>
        <w:widowControl/>
        <w:snapToGrid w:val="0"/>
        <w:jc w:val="left"/>
        <w:rPr>
          <w:rFonts w:ascii="Arial Unicode MS" w:hAnsi="Arial Unicode MS" w:cs="minorBidi"/>
          <w:bCs/>
          <w:sz w:val="24"/>
        </w:rPr>
      </w:pPr>
      <w:r w:rsidRPr="00596520">
        <w:rPr>
          <w:rFonts w:ascii="Arial Unicode MS" w:hAnsi="Arial Unicode MS" w:cs="minorBidi" w:hint="eastAsia"/>
          <w:bCs/>
          <w:sz w:val="24"/>
        </w:rPr>
        <w:t>发布单位：</w:t>
      </w:r>
      <w:r w:rsidRPr="00596520">
        <w:rPr>
          <w:rFonts w:ascii="Arial Unicode MS" w:hAnsi="Arial Unicode MS" w:cs="minorBidi"/>
          <w:bCs/>
          <w:sz w:val="24"/>
        </w:rPr>
        <w:t>IC</w:t>
      </w:r>
      <w:r w:rsidRPr="00596520">
        <w:rPr>
          <w:rFonts w:ascii="Arial Unicode MS" w:hAnsi="Arial Unicode MS" w:cs="minorBidi" w:hint="eastAsia"/>
          <w:bCs/>
          <w:sz w:val="24"/>
        </w:rPr>
        <w:t>研发部</w:t>
      </w:r>
    </w:p>
    <w:p w14:paraId="4BE92BCC" w14:textId="4DD06886" w:rsidR="00373D86" w:rsidRPr="00596520" w:rsidRDefault="00AB71BD" w:rsidP="00596520">
      <w:pPr>
        <w:widowControl/>
        <w:snapToGrid w:val="0"/>
        <w:jc w:val="left"/>
        <w:rPr>
          <w:rFonts w:ascii="Arial Unicode MS" w:hAnsi="Arial Unicode MS" w:cs="minorBidi"/>
          <w:bCs/>
          <w:sz w:val="24"/>
        </w:rPr>
      </w:pPr>
      <w:r w:rsidRPr="00596520">
        <w:rPr>
          <w:rFonts w:ascii="Arial Unicode MS" w:hAnsi="Arial Unicode MS" w:cs="minorBidi" w:hint="eastAsia"/>
          <w:bCs/>
          <w:sz w:val="24"/>
        </w:rPr>
        <w:t>发布对象：</w:t>
      </w:r>
      <w:r w:rsidRPr="00596520">
        <w:rPr>
          <w:rFonts w:ascii="Arial Unicode MS" w:hAnsi="Arial Unicode MS" w:cs="minorBidi"/>
          <w:bCs/>
          <w:sz w:val="24"/>
        </w:rPr>
        <w:t>IC</w:t>
      </w:r>
      <w:r w:rsidRPr="00596520">
        <w:rPr>
          <w:rFonts w:ascii="Arial Unicode MS" w:hAnsi="Arial Unicode MS" w:cs="minorBidi" w:hint="eastAsia"/>
          <w:bCs/>
          <w:sz w:val="24"/>
        </w:rPr>
        <w:t>研发部</w:t>
      </w:r>
    </w:p>
    <w:p w14:paraId="4B421896" w14:textId="3A6F2D68" w:rsidR="00373D86" w:rsidRPr="00596520" w:rsidRDefault="00AB71BD" w:rsidP="00596520">
      <w:pPr>
        <w:widowControl/>
        <w:snapToGrid w:val="0"/>
        <w:jc w:val="left"/>
        <w:rPr>
          <w:rFonts w:ascii="Arial Unicode MS" w:hAnsi="Arial Unicode MS" w:cs="minorBidi"/>
          <w:bCs/>
          <w:sz w:val="24"/>
        </w:rPr>
      </w:pPr>
      <w:r w:rsidRPr="00596520">
        <w:rPr>
          <w:rFonts w:ascii="Arial Unicode MS" w:hAnsi="Arial Unicode MS" w:cs="minorBidi" w:hint="eastAsia"/>
          <w:bCs/>
          <w:sz w:val="24"/>
        </w:rPr>
        <w:t>发布尔日期：</w:t>
      </w:r>
    </w:p>
    <w:p w14:paraId="41B60669" w14:textId="732843FE" w:rsidR="00373D86" w:rsidRPr="00596520" w:rsidRDefault="00AB71BD" w:rsidP="00596520">
      <w:pPr>
        <w:widowControl/>
        <w:snapToGrid w:val="0"/>
        <w:jc w:val="left"/>
        <w:rPr>
          <w:rFonts w:ascii="Arial Unicode MS" w:hAnsi="Arial Unicode MS" w:cs="minorBidi"/>
          <w:bCs/>
          <w:sz w:val="24"/>
        </w:rPr>
      </w:pPr>
      <w:r w:rsidRPr="00596520">
        <w:rPr>
          <w:rFonts w:ascii="Arial Unicode MS" w:hAnsi="Arial Unicode MS" w:cs="minorBidi" w:hint="eastAsia"/>
          <w:bCs/>
          <w:sz w:val="24"/>
        </w:rPr>
        <w:t>生效日期：</w:t>
      </w:r>
    </w:p>
    <w:p w14:paraId="7F20D4C4" w14:textId="77777777" w:rsidR="00A8017D" w:rsidRPr="00596520" w:rsidRDefault="00A8017D" w:rsidP="00596520">
      <w:pPr>
        <w:snapToGrid w:val="0"/>
        <w:rPr>
          <w:rFonts w:ascii="Arial Unicode MS" w:hAnsi="Arial Unicode MS"/>
        </w:rPr>
      </w:pPr>
    </w:p>
    <w:p w14:paraId="298F4F40" w14:textId="77777777" w:rsidR="00A8017D" w:rsidRPr="00596520" w:rsidRDefault="00A8017D" w:rsidP="00596520">
      <w:pPr>
        <w:snapToGrid w:val="0"/>
        <w:rPr>
          <w:rFonts w:ascii="Arial Unicode MS" w:hAnsi="Arial Unicode MS"/>
        </w:rPr>
      </w:pPr>
    </w:p>
    <w:p w14:paraId="79E02163" w14:textId="77777777" w:rsidR="00A8017D" w:rsidRPr="00596520" w:rsidRDefault="00A8017D" w:rsidP="00596520">
      <w:pPr>
        <w:snapToGrid w:val="0"/>
        <w:rPr>
          <w:rFonts w:ascii="Arial Unicode MS" w:hAnsi="Arial Unicode MS"/>
        </w:rPr>
      </w:pPr>
    </w:p>
    <w:p w14:paraId="266DDCAF" w14:textId="77777777" w:rsidR="00373D86" w:rsidRPr="00596520" w:rsidRDefault="00373D86" w:rsidP="00596520">
      <w:pPr>
        <w:snapToGrid w:val="0"/>
        <w:rPr>
          <w:rFonts w:ascii="Arial Unicode MS" w:hAnsi="Arial Unicode MS"/>
        </w:rPr>
      </w:pPr>
    </w:p>
    <w:p w14:paraId="5FB7FA04" w14:textId="77777777" w:rsidR="00373D86" w:rsidRPr="00596520" w:rsidRDefault="00373D86" w:rsidP="00596520">
      <w:pPr>
        <w:snapToGrid w:val="0"/>
        <w:rPr>
          <w:rFonts w:ascii="Arial Unicode MS" w:hAnsi="Arial Unicode MS"/>
        </w:rPr>
      </w:pPr>
    </w:p>
    <w:p w14:paraId="2FFF607E" w14:textId="77777777" w:rsidR="00A8017D" w:rsidRPr="00596520" w:rsidRDefault="00A8017D" w:rsidP="00596520">
      <w:pPr>
        <w:snapToGrid w:val="0"/>
        <w:rPr>
          <w:rFonts w:ascii="Arial Unicode MS" w:hAnsi="Arial Unicode MS"/>
        </w:rPr>
      </w:pPr>
    </w:p>
    <w:sdt>
      <w:sdtPr>
        <w:rPr>
          <w:rFonts w:ascii="Arial Unicode MS" w:hAnsi="Arial Unicode MS" w:cs="Arial" w:hint="eastAsia"/>
          <w:kern w:val="0"/>
          <w:sz w:val="52"/>
          <w:szCs w:val="52"/>
        </w:rPr>
        <w:alias w:val="标题"/>
        <w:tag w:val=""/>
        <w:id w:val="1778286929"/>
        <w:placeholder>
          <w:docPart w:val="1DE2C42A84B9407085A191125831BC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32590F8" w14:textId="3216E562" w:rsidR="00373D86" w:rsidRPr="00596520" w:rsidRDefault="00AB71BD" w:rsidP="00596520">
          <w:pPr>
            <w:widowControl/>
            <w:snapToGrid w:val="0"/>
            <w:jc w:val="center"/>
            <w:outlineLvl w:val="3"/>
            <w:rPr>
              <w:rFonts w:ascii="Arial Unicode MS" w:hAnsi="Arial Unicode MS" w:cs="Arial"/>
              <w:kern w:val="0"/>
              <w:sz w:val="72"/>
              <w:szCs w:val="72"/>
            </w:rPr>
          </w:pPr>
          <w:r w:rsidRPr="00596520">
            <w:rPr>
              <w:rFonts w:ascii="Arial Unicode MS" w:hAnsi="Arial Unicode MS" w:cs="Arial"/>
              <w:kern w:val="0"/>
              <w:sz w:val="52"/>
              <w:szCs w:val="52"/>
            </w:rPr>
            <w:t>SG2260 GDMA Design Spec</w:t>
          </w:r>
        </w:p>
      </w:sdtContent>
    </w:sdt>
    <w:p w14:paraId="03377A13" w14:textId="77777777" w:rsidR="00373D86" w:rsidRPr="00596520" w:rsidRDefault="00373D86" w:rsidP="00596520">
      <w:pPr>
        <w:widowControl/>
        <w:snapToGrid w:val="0"/>
        <w:rPr>
          <w:rFonts w:ascii="Arial Unicode MS" w:hAnsi="Arial Unicode MS" w:cs="minorBidi"/>
          <w:color w:val="0070C0"/>
          <w:sz w:val="40"/>
          <w:szCs w:val="40"/>
        </w:rPr>
      </w:pPr>
    </w:p>
    <w:p w14:paraId="0252E7AC" w14:textId="77777777" w:rsidR="00373D86" w:rsidRPr="00596520" w:rsidRDefault="00373D86" w:rsidP="00596520">
      <w:pPr>
        <w:widowControl/>
        <w:snapToGrid w:val="0"/>
        <w:rPr>
          <w:rFonts w:ascii="Arial Unicode MS" w:hAnsi="Arial Unicode MS" w:cs="minorBidi"/>
          <w:color w:val="0070C0"/>
          <w:sz w:val="40"/>
          <w:szCs w:val="40"/>
        </w:rPr>
      </w:pPr>
    </w:p>
    <w:p w14:paraId="418E70E0" w14:textId="77777777" w:rsidR="00373D86" w:rsidRPr="00596520" w:rsidRDefault="00373D86" w:rsidP="00596520">
      <w:pPr>
        <w:widowControl/>
        <w:snapToGrid w:val="0"/>
        <w:rPr>
          <w:rFonts w:ascii="Arial Unicode MS" w:hAnsi="Arial Unicode MS" w:cs="minorBidi"/>
          <w:color w:val="0070C0"/>
          <w:sz w:val="40"/>
          <w:szCs w:val="40"/>
        </w:rPr>
      </w:pPr>
    </w:p>
    <w:p w14:paraId="108D257A" w14:textId="77777777" w:rsidR="00373D86" w:rsidRPr="00596520" w:rsidRDefault="00373D86" w:rsidP="00596520">
      <w:pPr>
        <w:widowControl/>
        <w:snapToGrid w:val="0"/>
        <w:rPr>
          <w:rFonts w:ascii="Arial Unicode MS" w:hAnsi="Arial Unicode MS" w:cs="minorBidi"/>
          <w:color w:val="0070C0"/>
          <w:sz w:val="40"/>
          <w:szCs w:val="40"/>
        </w:rPr>
      </w:pPr>
    </w:p>
    <w:p w14:paraId="11E37EEF" w14:textId="77777777" w:rsidR="00373D86" w:rsidRPr="00596520" w:rsidRDefault="00373D86" w:rsidP="00596520">
      <w:pPr>
        <w:widowControl/>
        <w:snapToGrid w:val="0"/>
        <w:rPr>
          <w:rFonts w:ascii="Arial Unicode MS" w:hAnsi="Arial Unicode MS" w:cs="minorBidi"/>
          <w:color w:val="0070C0"/>
          <w:sz w:val="40"/>
          <w:szCs w:val="40"/>
        </w:rPr>
      </w:pPr>
    </w:p>
    <w:p w14:paraId="5F89407C" w14:textId="77777777" w:rsidR="00373D86" w:rsidRPr="00596520" w:rsidRDefault="00373D86" w:rsidP="00596520">
      <w:pPr>
        <w:widowControl/>
        <w:snapToGrid w:val="0"/>
        <w:rPr>
          <w:rFonts w:ascii="Arial Unicode MS" w:hAnsi="Arial Unicode MS" w:cs="minorBidi"/>
          <w:color w:val="0070C0"/>
          <w:sz w:val="40"/>
          <w:szCs w:val="40"/>
        </w:rPr>
      </w:pPr>
    </w:p>
    <w:p w14:paraId="2F7BAE96" w14:textId="1DC9F6F3" w:rsidR="00373D86" w:rsidRDefault="00373D86" w:rsidP="00596520">
      <w:pPr>
        <w:widowControl/>
        <w:snapToGrid w:val="0"/>
        <w:rPr>
          <w:rFonts w:ascii="Arial Unicode MS" w:hAnsi="Arial Unicode MS" w:cs="minorBidi"/>
          <w:color w:val="0070C0"/>
          <w:sz w:val="40"/>
          <w:szCs w:val="40"/>
        </w:rPr>
      </w:pPr>
    </w:p>
    <w:p w14:paraId="1F51CC8B" w14:textId="0A50AA3A" w:rsidR="00373D86" w:rsidRPr="00596520" w:rsidRDefault="00373D86" w:rsidP="00596520">
      <w:pPr>
        <w:snapToGrid w:val="0"/>
        <w:rPr>
          <w:rFonts w:ascii="Arial Unicode MS" w:hAnsi="Arial Unicode MS" w:hint="eastAsia"/>
        </w:rPr>
      </w:pPr>
    </w:p>
    <w:tbl>
      <w:tblPr>
        <w:tblpPr w:leftFromText="180" w:rightFromText="180" w:vertAnchor="text" w:horzAnchor="margin" w:tblpY="375"/>
        <w:tblW w:w="8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7"/>
      </w:tblGrid>
      <w:tr w:rsidR="00A8017D" w:rsidRPr="00596520" w14:paraId="0A4EDF57" w14:textId="77777777" w:rsidTr="00CE2F3D">
        <w:trPr>
          <w:trHeight w:val="983"/>
        </w:trPr>
        <w:tc>
          <w:tcPr>
            <w:tcW w:w="8467" w:type="dxa"/>
          </w:tcPr>
          <w:p w14:paraId="2020BD3A" w14:textId="35478C8D" w:rsidR="00A8017D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/>
                <w:smallCaps/>
                <w:kern w:val="0"/>
                <w:sz w:val="24"/>
                <w:u w:val="single"/>
              </w:rPr>
            </w:pPr>
            <w:r w:rsidRPr="00596520">
              <w:rPr>
                <w:rFonts w:ascii="Arial Unicode MS" w:hAnsi="Arial Unicode MS" w:hint="eastAsia"/>
                <w:smallCaps/>
                <w:kern w:val="0"/>
                <w:sz w:val="24"/>
                <w:u w:val="single"/>
              </w:rPr>
              <w:t>注意</w:t>
            </w:r>
          </w:p>
          <w:p w14:paraId="23080D8C" w14:textId="547A9C87" w:rsidR="00A8017D" w:rsidRPr="00596520" w:rsidRDefault="00AB71BD" w:rsidP="00596520">
            <w:pPr>
              <w:widowControl/>
              <w:snapToGrid w:val="0"/>
              <w:rPr>
                <w:rFonts w:ascii="Arial Unicode MS" w:hAnsi="Arial Unicode MS"/>
                <w:bCs/>
                <w:smallCaps/>
                <w:kern w:val="0"/>
                <w:sz w:val="20"/>
                <w:szCs w:val="20"/>
              </w:rPr>
            </w:pPr>
            <w:r w:rsidRPr="00596520">
              <w:rPr>
                <w:rFonts w:ascii="Arial Unicode MS" w:hAnsi="Arial Unicode MS" w:hint="eastAsia"/>
                <w:bCs/>
                <w:smallCaps/>
                <w:kern w:val="0"/>
                <w:sz w:val="20"/>
                <w:szCs w:val="20"/>
              </w:rPr>
              <w:t>本文件所含信息均具有保密性质并仅限于内部使用。不得对本文件、本文件的任何部分或本文件所含的任何信息进行未经授权地使用、披露或复制。</w:t>
            </w:r>
          </w:p>
          <w:p w14:paraId="06FC8589" w14:textId="1BF79726" w:rsidR="00A8017D" w:rsidRPr="00596520" w:rsidRDefault="00A8017D" w:rsidP="00596520">
            <w:pPr>
              <w:widowControl/>
              <w:snapToGrid w:val="0"/>
              <w:jc w:val="center"/>
              <w:rPr>
                <w:rFonts w:ascii="Arial Unicode MS" w:hAnsi="Arial Unicode MS"/>
                <w:smallCaps/>
                <w:kern w:val="0"/>
                <w:sz w:val="20"/>
                <w:szCs w:val="20"/>
                <w:u w:val="single"/>
              </w:rPr>
            </w:pPr>
            <w:r w:rsidRPr="00596520">
              <w:rPr>
                <w:rFonts w:ascii="Arial Unicode MS" w:hAnsi="Arial Unicode MS"/>
                <w:sz w:val="24"/>
              </w:rPr>
              <w:br w:type="page"/>
            </w:r>
            <w:r w:rsidR="00AB71BD" w:rsidRPr="00596520">
              <w:rPr>
                <w:rFonts w:ascii="Arial Unicode MS" w:hAnsi="Arial Unicode MS"/>
                <w:smallCaps/>
                <w:kern w:val="0"/>
                <w:sz w:val="20"/>
                <w:szCs w:val="20"/>
                <w:u w:val="single"/>
              </w:rPr>
              <w:t>NOTICE</w:t>
            </w:r>
          </w:p>
          <w:p w14:paraId="209B8BCC" w14:textId="6A5ED8DA" w:rsidR="00A8017D" w:rsidRPr="00596520" w:rsidRDefault="00AB71BD" w:rsidP="00596520">
            <w:pPr>
              <w:pStyle w:val="ac"/>
              <w:snapToGrid w:val="0"/>
              <w:spacing w:after="0"/>
              <w:rPr>
                <w:rFonts w:ascii="Arial Unicode MS" w:hAnsi="Arial Unicode MS"/>
                <w:bCs/>
              </w:rPr>
            </w:pPr>
            <w:r w:rsidRPr="00596520">
              <w:rPr>
                <w:rFonts w:ascii="Arial Unicode MS" w:hAnsi="Arial Unicode MS"/>
                <w:bCs/>
              </w:rPr>
              <w:t xml:space="preserve">The information contained in this document is confidential and </w:t>
            </w:r>
            <w:proofErr w:type="gramStart"/>
            <w:r w:rsidRPr="00596520">
              <w:rPr>
                <w:rFonts w:ascii="Arial Unicode MS" w:hAnsi="Arial Unicode MS"/>
                <w:bCs/>
              </w:rPr>
              <w:t>is intended</w:t>
            </w:r>
            <w:proofErr w:type="gramEnd"/>
            <w:r w:rsidRPr="00596520">
              <w:rPr>
                <w:rFonts w:ascii="Arial Unicode MS" w:hAnsi="Arial Unicode MS"/>
                <w:bCs/>
              </w:rPr>
              <w:t xml:space="preserve"> only for internal use.  Unauthorized use, disclosure or copying of this document, any part hereof or any information contained herein is strictly prohibited.</w:t>
            </w:r>
          </w:p>
        </w:tc>
      </w:tr>
    </w:tbl>
    <w:p w14:paraId="0EDAB1FF" w14:textId="44329175" w:rsidR="00A8017D" w:rsidRDefault="00A8017D" w:rsidP="00596520">
      <w:pPr>
        <w:snapToGrid w:val="0"/>
        <w:rPr>
          <w:rFonts w:ascii="Arial Unicode MS" w:hAnsi="Arial Unicode MS"/>
        </w:rPr>
      </w:pPr>
    </w:p>
    <w:p w14:paraId="630318C8" w14:textId="76B6FEF8" w:rsidR="00D400B6" w:rsidRDefault="00D400B6" w:rsidP="00596520">
      <w:pPr>
        <w:snapToGrid w:val="0"/>
        <w:rPr>
          <w:rFonts w:ascii="Arial Unicode MS" w:hAnsi="Arial Unicode MS"/>
        </w:rPr>
      </w:pPr>
    </w:p>
    <w:p w14:paraId="65607457" w14:textId="77777777" w:rsidR="00D400B6" w:rsidRPr="00596520" w:rsidRDefault="00D400B6" w:rsidP="00596520">
      <w:pPr>
        <w:snapToGrid w:val="0"/>
        <w:rPr>
          <w:rFonts w:ascii="Arial Unicode MS" w:hAnsi="Arial Unicode MS" w:hint="eastAsia"/>
        </w:rPr>
      </w:pPr>
    </w:p>
    <w:p w14:paraId="76EB4F9C" w14:textId="77777777" w:rsidR="00A8017D" w:rsidRPr="00596520" w:rsidRDefault="00A8017D" w:rsidP="00596520">
      <w:pPr>
        <w:snapToGrid w:val="0"/>
        <w:rPr>
          <w:rFonts w:ascii="Arial Unicode MS" w:hAnsi="Arial Unicode MS"/>
        </w:rPr>
      </w:pPr>
    </w:p>
    <w:p w14:paraId="3C5A1AEB" w14:textId="77777777" w:rsidR="00A8017D" w:rsidRPr="00596520" w:rsidRDefault="00A8017D" w:rsidP="00596520">
      <w:pPr>
        <w:snapToGrid w:val="0"/>
        <w:rPr>
          <w:rFonts w:ascii="Arial Unicode MS" w:hAnsi="Arial Unicode MS"/>
        </w:rPr>
        <w:sectPr w:rsidR="00A8017D" w:rsidRPr="00596520" w:rsidSect="00CE2F3D">
          <w:footerReference w:type="default" r:id="rId9"/>
          <w:pgSz w:w="11906" w:h="16838"/>
          <w:pgMar w:top="1440" w:right="1701" w:bottom="851" w:left="1701" w:header="567" w:footer="284" w:gutter="0"/>
          <w:pgNumType w:start="1"/>
          <w:cols w:space="425"/>
          <w:docGrid w:type="lines" w:linePitch="312"/>
        </w:sectPr>
      </w:pPr>
    </w:p>
    <w:p w14:paraId="67C77DF7" w14:textId="59422AB9" w:rsidR="00A8017D" w:rsidRPr="00596520" w:rsidRDefault="00AB71BD" w:rsidP="00596520">
      <w:pPr>
        <w:pageBreakBefore/>
        <w:snapToGrid w:val="0"/>
        <w:jc w:val="center"/>
        <w:rPr>
          <w:rFonts w:ascii="Arial Unicode MS" w:hAnsi="Arial Unicode MS"/>
          <w:sz w:val="24"/>
        </w:rPr>
      </w:pPr>
      <w:r w:rsidRPr="00596520">
        <w:rPr>
          <w:rFonts w:ascii="Arial Unicode MS" w:hAnsi="Arial Unicode MS" w:hint="eastAsia"/>
          <w:sz w:val="28"/>
          <w:szCs w:val="28"/>
        </w:rPr>
        <w:lastRenderedPageBreak/>
        <w:t>修订记录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27"/>
        <w:gridCol w:w="1268"/>
        <w:gridCol w:w="1314"/>
        <w:gridCol w:w="4693"/>
      </w:tblGrid>
      <w:tr w:rsidR="00A8017D" w:rsidRPr="00596520" w14:paraId="7C703470" w14:textId="77777777" w:rsidTr="00E17157">
        <w:tc>
          <w:tcPr>
            <w:tcW w:w="661" w:type="pct"/>
            <w:shd w:val="pct12" w:color="auto" w:fill="auto"/>
            <w:vAlign w:val="center"/>
          </w:tcPr>
          <w:p w14:paraId="6B384957" w14:textId="448CE845" w:rsidR="00A8017D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版本号</w:t>
            </w:r>
          </w:p>
        </w:tc>
        <w:tc>
          <w:tcPr>
            <w:tcW w:w="735" w:type="pct"/>
            <w:shd w:val="pct12" w:color="auto" w:fill="auto"/>
            <w:vAlign w:val="center"/>
          </w:tcPr>
          <w:p w14:paraId="69627BEC" w14:textId="561EE885" w:rsidR="00A8017D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修订日期</w:t>
            </w:r>
          </w:p>
        </w:tc>
        <w:tc>
          <w:tcPr>
            <w:tcW w:w="735" w:type="pct"/>
            <w:shd w:val="pct12" w:color="auto" w:fill="auto"/>
            <w:vAlign w:val="center"/>
          </w:tcPr>
          <w:p w14:paraId="02390D8A" w14:textId="5DF500A5" w:rsidR="00A8017D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作者</w:t>
            </w:r>
          </w:p>
        </w:tc>
        <w:tc>
          <w:tcPr>
            <w:tcW w:w="2869" w:type="pct"/>
            <w:shd w:val="pct12" w:color="auto" w:fill="auto"/>
            <w:vAlign w:val="center"/>
          </w:tcPr>
          <w:p w14:paraId="61C923D3" w14:textId="367DFD99" w:rsidR="00A8017D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修订内容</w:t>
            </w:r>
          </w:p>
        </w:tc>
      </w:tr>
      <w:tr w:rsidR="00ED2AE7" w:rsidRPr="00596520" w14:paraId="488EB4DA" w14:textId="77777777" w:rsidTr="00E17157">
        <w:tc>
          <w:tcPr>
            <w:tcW w:w="661" w:type="pct"/>
            <w:vAlign w:val="center"/>
          </w:tcPr>
          <w:p w14:paraId="779894E9" w14:textId="5677AF9D" w:rsidR="00ED2AE7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/>
              </w:rPr>
              <w:t>1.0</w:t>
            </w:r>
          </w:p>
        </w:tc>
        <w:tc>
          <w:tcPr>
            <w:tcW w:w="735" w:type="pct"/>
            <w:vAlign w:val="center"/>
          </w:tcPr>
          <w:p w14:paraId="3395A1F6" w14:textId="6B0C9629" w:rsidR="00ED2AE7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/>
              </w:rPr>
              <w:t>2023.12.15</w:t>
            </w:r>
          </w:p>
        </w:tc>
        <w:tc>
          <w:tcPr>
            <w:tcW w:w="735" w:type="pct"/>
            <w:vAlign w:val="center"/>
          </w:tcPr>
          <w:p w14:paraId="0E7322D4" w14:textId="0A734436" w:rsidR="00ED2AE7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  <w:lang w:eastAsia="zh-TW"/>
              </w:rPr>
            </w:pPr>
            <w:r w:rsidRPr="00596520">
              <w:rPr>
                <w:rStyle w:val="af"/>
                <w:rFonts w:ascii="Arial Unicode MS" w:hAnsi="Arial Unicode MS"/>
              </w:rPr>
              <w:t xml:space="preserve">ConsonYao </w:t>
            </w:r>
          </w:p>
        </w:tc>
        <w:tc>
          <w:tcPr>
            <w:tcW w:w="2869" w:type="pct"/>
            <w:vAlign w:val="center"/>
          </w:tcPr>
          <w:p w14:paraId="720BC4ED" w14:textId="126322A9" w:rsidR="00ED2AE7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初始制作</w:t>
            </w:r>
          </w:p>
        </w:tc>
      </w:tr>
      <w:tr w:rsidR="00ED2AE7" w:rsidRPr="00596520" w14:paraId="2E6BF1F7" w14:textId="77777777" w:rsidTr="00E17157">
        <w:tc>
          <w:tcPr>
            <w:tcW w:w="661" w:type="pct"/>
            <w:vAlign w:val="center"/>
          </w:tcPr>
          <w:p w14:paraId="25BCF9AC" w14:textId="77777777" w:rsidR="00ED2AE7" w:rsidRPr="00596520" w:rsidRDefault="00ED2AE7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735" w:type="pct"/>
            <w:vAlign w:val="center"/>
          </w:tcPr>
          <w:p w14:paraId="5DC2F33B" w14:textId="77777777" w:rsidR="00ED2AE7" w:rsidRPr="00596520" w:rsidRDefault="00ED2AE7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735" w:type="pct"/>
            <w:vAlign w:val="center"/>
          </w:tcPr>
          <w:p w14:paraId="1AF9FDAC" w14:textId="77777777" w:rsidR="00ED2AE7" w:rsidRPr="00596520" w:rsidRDefault="00ED2AE7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2869" w:type="pct"/>
            <w:vAlign w:val="center"/>
          </w:tcPr>
          <w:p w14:paraId="03855DCB" w14:textId="77777777" w:rsidR="00ED2AE7" w:rsidRPr="00596520" w:rsidRDefault="00ED2AE7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</w:p>
        </w:tc>
      </w:tr>
      <w:tr w:rsidR="00A8017D" w:rsidRPr="00596520" w14:paraId="17BE3181" w14:textId="77777777" w:rsidTr="00E17157">
        <w:tc>
          <w:tcPr>
            <w:tcW w:w="661" w:type="pct"/>
            <w:vAlign w:val="center"/>
          </w:tcPr>
          <w:p w14:paraId="7E2E5390" w14:textId="77777777" w:rsidR="00A8017D" w:rsidRPr="00596520" w:rsidRDefault="00A8017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735" w:type="pct"/>
            <w:vAlign w:val="center"/>
          </w:tcPr>
          <w:p w14:paraId="5248BC6A" w14:textId="77777777" w:rsidR="00A8017D" w:rsidRPr="00596520" w:rsidRDefault="00A8017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735" w:type="pct"/>
            <w:vAlign w:val="center"/>
          </w:tcPr>
          <w:p w14:paraId="4B710726" w14:textId="77777777" w:rsidR="00A8017D" w:rsidRPr="00596520" w:rsidRDefault="00A8017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2869" w:type="pct"/>
            <w:vAlign w:val="center"/>
          </w:tcPr>
          <w:p w14:paraId="4A2C1213" w14:textId="77777777" w:rsidR="00A8017D" w:rsidRPr="00596520" w:rsidRDefault="00A8017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</w:p>
        </w:tc>
      </w:tr>
    </w:tbl>
    <w:p w14:paraId="767DEA17" w14:textId="77777777" w:rsidR="00A8017D" w:rsidRPr="00596520" w:rsidRDefault="00A8017D" w:rsidP="00596520">
      <w:pPr>
        <w:snapToGrid w:val="0"/>
        <w:rPr>
          <w:rFonts w:ascii="Arial Unicode MS" w:hAnsi="Arial Unicode MS"/>
        </w:rPr>
      </w:pPr>
    </w:p>
    <w:p w14:paraId="578A7874" w14:textId="77777777" w:rsidR="00A8017D" w:rsidRPr="00596520" w:rsidRDefault="00A8017D" w:rsidP="00596520">
      <w:pPr>
        <w:snapToGrid w:val="0"/>
        <w:rPr>
          <w:rFonts w:ascii="Arial Unicode MS" w:hAnsi="Arial Unicode MS"/>
        </w:rPr>
        <w:sectPr w:rsidR="00A8017D" w:rsidRPr="00596520" w:rsidSect="00373D86">
          <w:headerReference w:type="default" r:id="rId10"/>
          <w:pgSz w:w="11906" w:h="16838"/>
          <w:pgMar w:top="1440" w:right="1797" w:bottom="851" w:left="1797" w:header="850" w:footer="284" w:gutter="0"/>
          <w:cols w:space="425"/>
          <w:docGrid w:type="lines" w:linePitch="312"/>
        </w:sectPr>
      </w:pPr>
    </w:p>
    <w:sdt>
      <w:sdtPr>
        <w:rPr>
          <w:rFonts w:ascii="Arial Unicode MS" w:eastAsia="SimSun" w:hAnsi="Arial Unicode MS" w:cs="Times New Roman"/>
          <w:color w:val="auto"/>
          <w:kern w:val="2"/>
          <w:sz w:val="21"/>
          <w:szCs w:val="22"/>
          <w:lang w:val="zh-CN"/>
        </w:rPr>
        <w:id w:val="142368642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3BDCF8" w14:textId="697DE51E" w:rsidR="00A8017D" w:rsidRPr="00596520" w:rsidRDefault="00AB71BD" w:rsidP="00596520">
          <w:pPr>
            <w:pStyle w:val="TOC"/>
            <w:snapToGrid w:val="0"/>
            <w:spacing w:before="0" w:line="240" w:lineRule="auto"/>
            <w:jc w:val="center"/>
            <w:rPr>
              <w:rFonts w:ascii="Arial Unicode MS" w:eastAsia="SimSun" w:hAnsi="Arial Unicode MS"/>
              <w:color w:val="auto"/>
            </w:rPr>
          </w:pPr>
          <w:r w:rsidRPr="00596520">
            <w:rPr>
              <w:rFonts w:ascii="Arial Unicode MS" w:eastAsia="SimSun" w:hAnsi="Arial Unicode MS" w:hint="eastAsia"/>
              <w:color w:val="auto"/>
              <w:lang w:val="zh-CN"/>
            </w:rPr>
            <w:t>目</w:t>
          </w:r>
          <w:r w:rsidRPr="00596520">
            <w:rPr>
              <w:rFonts w:ascii="Arial Unicode MS" w:eastAsia="SimSun" w:hAnsi="Arial Unicode MS"/>
              <w:color w:val="auto"/>
              <w:lang w:val="zh-CN"/>
            </w:rPr>
            <w:t xml:space="preserve">  </w:t>
          </w:r>
          <w:r w:rsidRPr="00596520">
            <w:rPr>
              <w:rFonts w:ascii="Arial Unicode MS" w:eastAsia="SimSun" w:hAnsi="Arial Unicode MS" w:hint="eastAsia"/>
              <w:color w:val="auto"/>
              <w:lang w:val="zh-CN"/>
            </w:rPr>
            <w:t>录</w:t>
          </w:r>
        </w:p>
        <w:p w14:paraId="2118380D" w14:textId="157AB960" w:rsidR="00CF1C1E" w:rsidRDefault="00A8017D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r w:rsidRPr="00596520">
            <w:rPr>
              <w:rFonts w:ascii="Arial Unicode MS" w:hAnsi="Arial Unicode MS"/>
            </w:rPr>
            <w:fldChar w:fldCharType="begin"/>
          </w:r>
          <w:r w:rsidRPr="00596520">
            <w:rPr>
              <w:rFonts w:ascii="Arial Unicode MS" w:hAnsi="Arial Unicode MS"/>
            </w:rPr>
            <w:instrText xml:space="preserve"> TOC \o "1-3" \h \z \u </w:instrText>
          </w:r>
          <w:r w:rsidRPr="00596520">
            <w:rPr>
              <w:rFonts w:ascii="Arial Unicode MS" w:hAnsi="Arial Unicode MS"/>
            </w:rPr>
            <w:fldChar w:fldCharType="separate"/>
          </w:r>
          <w:hyperlink w:anchor="_Toc160027075" w:history="1">
            <w:r w:rsidR="00CF1C1E" w:rsidRPr="00EF1B82">
              <w:rPr>
                <w:rStyle w:val="a9"/>
                <w:rFonts w:ascii="Arial Unicode MS" w:eastAsia="Arial Unicode MS" w:hAnsi="Arial Unicode MS" w:cs="Arial Unicode MS"/>
              </w:rPr>
              <w:t>1</w:t>
            </w:r>
            <w:r w:rsidR="00CF1C1E"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="00CF1C1E" w:rsidRPr="00EF1B82">
              <w:rPr>
                <w:rStyle w:val="a9"/>
                <w:rFonts w:ascii="Arial Unicode MS" w:hAnsi="Arial Unicode MS"/>
              </w:rPr>
              <w:t>Overview</w:t>
            </w:r>
            <w:r w:rsidR="00CF1C1E">
              <w:rPr>
                <w:webHidden/>
              </w:rPr>
              <w:tab/>
            </w:r>
            <w:r w:rsidR="00CF1C1E">
              <w:rPr>
                <w:webHidden/>
              </w:rPr>
              <w:fldChar w:fldCharType="begin"/>
            </w:r>
            <w:r w:rsidR="00CF1C1E">
              <w:rPr>
                <w:webHidden/>
              </w:rPr>
              <w:instrText xml:space="preserve"> PAGEREF _Toc160027075 \h </w:instrText>
            </w:r>
            <w:r w:rsidR="00CF1C1E">
              <w:rPr>
                <w:webHidden/>
              </w:rPr>
            </w:r>
            <w:r w:rsidR="00CF1C1E">
              <w:rPr>
                <w:webHidden/>
              </w:rPr>
              <w:fldChar w:fldCharType="separate"/>
            </w:r>
            <w:r w:rsidR="00CF1C1E">
              <w:rPr>
                <w:webHidden/>
              </w:rPr>
              <w:t>5</w:t>
            </w:r>
            <w:r w:rsidR="00CF1C1E">
              <w:rPr>
                <w:webHidden/>
              </w:rPr>
              <w:fldChar w:fldCharType="end"/>
            </w:r>
          </w:hyperlink>
        </w:p>
        <w:p w14:paraId="392B161A" w14:textId="1EFB3F90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76" w:history="1">
            <w:r w:rsidRPr="00EF1B82">
              <w:rPr>
                <w:rStyle w:val="a9"/>
                <w:rFonts w:ascii="Arial Unicode MS" w:hAnsi="Arial Unicode MS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Terms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B2F2" w14:textId="1518CD64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77" w:history="1">
            <w:r w:rsidRPr="00EF1B82">
              <w:rPr>
                <w:rStyle w:val="a9"/>
                <w:rFonts w:ascii="Arial Unicode MS" w:hAnsi="Arial Unicode MS"/>
                <w:noProof/>
                <w:lang w:eastAsia="zh-TW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Function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CBD0B" w14:textId="68E0F837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78" w:history="1">
            <w:r w:rsidRPr="00EF1B82">
              <w:rPr>
                <w:rStyle w:val="a9"/>
                <w:rFonts w:ascii="Arial Unicode MS" w:hAnsi="Arial Unicode MS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Feature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FB48" w14:textId="4CCDA2CB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079" w:history="1">
            <w:r w:rsidRPr="00EF1B82">
              <w:rPr>
                <w:rStyle w:val="a9"/>
                <w:rFonts w:ascii="Arial Unicode MS" w:eastAsia="Arial Unicode MS" w:hAnsi="Arial Unicode MS" w:cs="Arial Unicode MS"/>
                <w:lang w:eastAsia="zh-TW"/>
              </w:rPr>
              <w:t>2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00BA0C" w14:textId="55A703BD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80" w:history="1">
            <w:r w:rsidRPr="00EF1B82">
              <w:rPr>
                <w:rStyle w:val="a9"/>
                <w:rFonts w:ascii="Arial Unicode MS" w:hAnsi="Arial Unicode MS"/>
                <w:noProof/>
                <w:lang w:eastAsia="zh-TW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1D60" w14:textId="6C275B02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81" w:history="1">
            <w:r w:rsidRPr="00EF1B82">
              <w:rPr>
                <w:rStyle w:val="a9"/>
                <w:rFonts w:ascii="Arial Unicode MS" w:hAnsi="Arial Unicode MS"/>
                <w:noProof/>
                <w:lang w:eastAsia="zh-TW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BC80" w14:textId="347C07C4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82" w:history="1">
            <w:r w:rsidRPr="00EF1B82">
              <w:rPr>
                <w:rStyle w:val="a9"/>
                <w:rFonts w:ascii="Arial Unicode MS" w:hAnsi="Arial Unicode MS"/>
                <w:noProof/>
                <w:lang w:eastAsia="zh-TW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SDMA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5611" w14:textId="23FBFCC9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083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47F7C4E" w14:textId="55DC9E92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84" w:history="1">
            <w:r w:rsidRPr="00EF1B82">
              <w:rPr>
                <w:rStyle w:val="a9"/>
                <w:rFonts w:ascii="Arial Unicode MS" w:hAnsi="Arial Unicode M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Interface Signal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83AA" w14:textId="1D79C650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85" w:history="1">
            <w:r w:rsidRPr="00EF1B82">
              <w:rPr>
                <w:rStyle w:val="a9"/>
                <w:rFonts w:ascii="Arial Unicode MS" w:hAnsi="Arial Unicode M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Integration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0DF6" w14:textId="23080B84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086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4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Clock and Reset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01C844B" w14:textId="49B8E442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87" w:history="1">
            <w:r w:rsidRPr="00EF1B82">
              <w:rPr>
                <w:rStyle w:val="a9"/>
                <w:rFonts w:ascii="Arial Unicode MS" w:hAnsi="Arial Unicode MS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Clock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BD044" w14:textId="1FD1D389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88" w:history="1">
            <w:r w:rsidRPr="00EF1B82">
              <w:rPr>
                <w:rStyle w:val="a9"/>
                <w:rFonts w:ascii="Arial Unicode MS" w:hAnsi="Arial Unicode MS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1A230" w14:textId="734E9A72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089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 xml:space="preserve">Internal Blocks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9F7D95C" w14:textId="34F8CDDB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90" w:history="1">
            <w:r w:rsidRPr="00EF1B82">
              <w:rPr>
                <w:rStyle w:val="a9"/>
                <w:rFonts w:ascii="Arial Unicode MS" w:hAnsi="Arial Unicode MS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Working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9B07" w14:textId="2159D66E" w:rsidR="00CF1C1E" w:rsidRDefault="00CF1C1E">
          <w:pPr>
            <w:pStyle w:val="23"/>
            <w:rPr>
              <w:rFonts w:asciiTheme="minorHAnsi" w:eastAsiaTheme="minorEastAsia" w:hAnsiTheme="minorHAnsi" w:cstheme="minorBidi"/>
              <w:noProof/>
              <w:sz w:val="24"/>
              <w:szCs w:val="22"/>
              <w:lang w:eastAsia="zh-TW"/>
            </w:rPr>
          </w:pPr>
          <w:hyperlink w:anchor="_Toc160027091" w:history="1">
            <w:r w:rsidRPr="00EF1B82">
              <w:rPr>
                <w:rStyle w:val="a9"/>
                <w:rFonts w:ascii="Arial Unicode MS" w:hAnsi="Arial Unicode MS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Internal block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3815" w14:textId="4E216CFF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2" w:history="1">
            <w:r w:rsidRPr="00EF1B82">
              <w:rPr>
                <w:rStyle w:val="a9"/>
                <w:rFonts w:ascii="Arial Unicode MS" w:hAnsi="Arial Unicode MS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DES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3D9F" w14:textId="3133882B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3" w:history="1">
            <w:r w:rsidRPr="00EF1B82">
              <w:rPr>
                <w:rStyle w:val="a9"/>
                <w:rFonts w:ascii="Arial Unicode MS" w:hAnsi="Arial Unicode MS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Gdma_sys_ctrl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B4E2" w14:textId="48739E19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4" w:history="1">
            <w:r w:rsidRPr="00EF1B82">
              <w:rPr>
                <w:rStyle w:val="a9"/>
                <w:rFonts w:ascii="Arial Unicode MS" w:hAnsi="Arial Unicode MS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matrix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1DD0" w14:textId="0908B5E2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5" w:history="1">
            <w:r w:rsidRPr="00EF1B82">
              <w:rPr>
                <w:rStyle w:val="a9"/>
                <w:rFonts w:ascii="Arial Unicode MS" w:hAnsi="Arial Unicode MS"/>
                <w:noProof/>
              </w:rPr>
              <w:t>5.2.4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cw_transpose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9AFD" w14:textId="6B46F1E3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6" w:history="1">
            <w:r w:rsidRPr="00EF1B82">
              <w:rPr>
                <w:rStyle w:val="a9"/>
                <w:rFonts w:ascii="Arial Unicode MS" w:hAnsi="Arial Unicode MS"/>
                <w:noProof/>
              </w:rPr>
              <w:t>5.2.5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lossless compress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0C15E" w14:textId="28F06FA1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7" w:history="1">
            <w:r w:rsidRPr="00EF1B82">
              <w:rPr>
                <w:rStyle w:val="a9"/>
                <w:rFonts w:ascii="Arial Unicode MS" w:hAnsi="Arial Unicode MS"/>
                <w:noProof/>
              </w:rPr>
              <w:t>5.2.6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lossless decompress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E460" w14:textId="67F88557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8" w:history="1">
            <w:r w:rsidRPr="00EF1B82">
              <w:rPr>
                <w:rStyle w:val="a9"/>
                <w:rFonts w:ascii="Arial Unicode MS" w:hAnsi="Arial Unicode MS"/>
                <w:noProof/>
              </w:rPr>
              <w:t>5.2.7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lossy compress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1DAE" w14:textId="3FE10FB3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099" w:history="1">
            <w:r w:rsidRPr="00EF1B82">
              <w:rPr>
                <w:rStyle w:val="a9"/>
                <w:rFonts w:ascii="Arial Unicode MS" w:hAnsi="Arial Unicode MS"/>
                <w:noProof/>
              </w:rPr>
              <w:t>5.2.8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lossy decompress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57C7" w14:textId="7CDB7BD0" w:rsidR="00CF1C1E" w:rsidRDefault="00CF1C1E">
          <w:pPr>
            <w:pStyle w:val="33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100" w:history="1">
            <w:r w:rsidRPr="00EF1B82">
              <w:rPr>
                <w:rStyle w:val="a9"/>
                <w:rFonts w:ascii="Arial Unicode MS" w:hAnsi="Arial Unicode MS"/>
                <w:noProof/>
              </w:rPr>
              <w:t>5.2.9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gather_ scatter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56A5" w14:textId="3EB12CED" w:rsidR="00CF1C1E" w:rsidRDefault="00CF1C1E">
          <w:pPr>
            <w:pStyle w:val="33"/>
            <w:tabs>
              <w:tab w:val="left" w:pos="19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101" w:history="1">
            <w:r w:rsidRPr="00EF1B82">
              <w:rPr>
                <w:rStyle w:val="a9"/>
                <w:rFonts w:ascii="Arial Unicode MS" w:hAnsi="Arial Unicode MS"/>
                <w:noProof/>
              </w:rPr>
              <w:t>5.2.10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general_reverse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7BA40" w14:textId="01C0A0E4" w:rsidR="00CF1C1E" w:rsidRDefault="00CF1C1E">
          <w:pPr>
            <w:pStyle w:val="33"/>
            <w:tabs>
              <w:tab w:val="left" w:pos="19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102" w:history="1">
            <w:r w:rsidRPr="00EF1B82">
              <w:rPr>
                <w:rStyle w:val="a9"/>
                <w:rFonts w:ascii="Arial Unicode MS" w:hAnsi="Arial Unicode MS"/>
                <w:noProof/>
              </w:rPr>
              <w:t>5.2.11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maskselect_nonzero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11FEF" w14:textId="6AAAF563" w:rsidR="00CF1C1E" w:rsidRDefault="00CF1C1E">
          <w:pPr>
            <w:pStyle w:val="33"/>
            <w:tabs>
              <w:tab w:val="left" w:pos="19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103" w:history="1">
            <w:r w:rsidRPr="00EF1B82">
              <w:rPr>
                <w:rStyle w:val="a9"/>
                <w:rFonts w:ascii="Arial Unicode MS" w:hAnsi="Arial Unicode MS"/>
                <w:noProof/>
              </w:rPr>
              <w:t>5.2.12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tensor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093E" w14:textId="67DDE72B" w:rsidR="00CF1C1E" w:rsidRDefault="00CF1C1E">
          <w:pPr>
            <w:pStyle w:val="33"/>
            <w:tabs>
              <w:tab w:val="left" w:pos="19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104" w:history="1">
            <w:r w:rsidRPr="00EF1B82">
              <w:rPr>
                <w:rStyle w:val="a9"/>
                <w:rFonts w:ascii="Arial Unicode MS" w:hAnsi="Arial Unicode MS"/>
                <w:noProof/>
              </w:rPr>
              <w:t>5.2.13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RDMA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34D7" w14:textId="712863EB" w:rsidR="00CF1C1E" w:rsidRDefault="00CF1C1E">
          <w:pPr>
            <w:pStyle w:val="33"/>
            <w:tabs>
              <w:tab w:val="left" w:pos="19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105" w:history="1">
            <w:r w:rsidRPr="00EF1B82">
              <w:rPr>
                <w:rStyle w:val="a9"/>
                <w:rFonts w:ascii="Arial Unicode MS" w:hAnsi="Arial Unicode MS"/>
                <w:noProof/>
              </w:rPr>
              <w:t>5.2.14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WDMA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5E11E" w14:textId="380AFF01" w:rsidR="00CF1C1E" w:rsidRDefault="00CF1C1E">
          <w:pPr>
            <w:pStyle w:val="33"/>
            <w:tabs>
              <w:tab w:val="left" w:pos="19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4"/>
              <w:lang w:eastAsia="zh-TW"/>
            </w:rPr>
          </w:pPr>
          <w:hyperlink w:anchor="_Toc160027106" w:history="1">
            <w:r w:rsidRPr="00EF1B82">
              <w:rPr>
                <w:rStyle w:val="a9"/>
                <w:rFonts w:ascii="Arial Unicode MS" w:hAnsi="Arial Unicode MS"/>
                <w:noProof/>
              </w:rPr>
              <w:t>5.2.15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  <w:noProof/>
              </w:rPr>
              <w:t>GIF/DTN interface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_Toc160027106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FA89" w14:textId="08829095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107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6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Register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354D5447" w14:textId="5BAF7AC5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108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7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Software Program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72A70108" w14:textId="0FE3366E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109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8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CDC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0BDF7690" w14:textId="5C0BCDAE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110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9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Synthesis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16D42019" w14:textId="78325433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111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10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PD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62E011E2" w14:textId="2F55CBE0" w:rsidR="00CF1C1E" w:rsidRDefault="00CF1C1E" w:rsidP="00CF1C1E">
          <w:pPr>
            <w:pStyle w:val="11"/>
            <w:rPr>
              <w:rFonts w:asciiTheme="minorHAnsi" w:eastAsiaTheme="minorEastAsia" w:hAnsiTheme="minorHAnsi" w:cstheme="minorBidi"/>
              <w:szCs w:val="22"/>
              <w:lang w:eastAsia="zh-TW"/>
            </w:rPr>
          </w:pPr>
          <w:hyperlink w:anchor="_Toc160027112" w:history="1">
            <w:r w:rsidRPr="00EF1B82">
              <w:rPr>
                <w:rStyle w:val="a9"/>
                <w:rFonts w:ascii="Arial Unicode MS" w:eastAsia="Arial Unicode MS" w:hAnsi="Arial Unicode MS" w:cs="Arial Unicode MS"/>
              </w:rPr>
              <w:t>11</w:t>
            </w:r>
            <w:r>
              <w:rPr>
                <w:rFonts w:asciiTheme="minorHAnsi" w:eastAsiaTheme="minorEastAsia" w:hAnsiTheme="minorHAnsi" w:cstheme="minorBidi"/>
                <w:szCs w:val="22"/>
                <w:lang w:eastAsia="zh-TW"/>
              </w:rPr>
              <w:tab/>
            </w:r>
            <w:r w:rsidRPr="00EF1B82">
              <w:rPr>
                <w:rStyle w:val="a9"/>
                <w:rFonts w:ascii="Arial Unicode MS" w:hAnsi="Arial Unicode MS"/>
              </w:rPr>
              <w:t>Known Issues and Future 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_Toc160027112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6A9A4A3F" w14:textId="5EE8B943" w:rsidR="00A8017D" w:rsidRPr="00596520" w:rsidRDefault="00A8017D" w:rsidP="00596520">
          <w:pPr>
            <w:tabs>
              <w:tab w:val="right" w:leader="dot" w:pos="9356"/>
            </w:tabs>
            <w:snapToGrid w:val="0"/>
            <w:rPr>
              <w:rFonts w:ascii="Arial Unicode MS" w:hAnsi="Arial Unicode MS"/>
            </w:rPr>
          </w:pPr>
          <w:r w:rsidRPr="00596520">
            <w:rPr>
              <w:rFonts w:ascii="Arial Unicode MS" w:hAnsi="Arial Unicode MS"/>
              <w:bCs/>
              <w:lang w:val="zh-CN"/>
            </w:rPr>
            <w:fldChar w:fldCharType="end"/>
          </w:r>
        </w:p>
      </w:sdtContent>
    </w:sdt>
    <w:p w14:paraId="3C1F3126" w14:textId="77777777" w:rsidR="00A8017D" w:rsidRPr="00596520" w:rsidRDefault="00A8017D" w:rsidP="00596520">
      <w:pPr>
        <w:snapToGrid w:val="0"/>
        <w:rPr>
          <w:rFonts w:ascii="Arial Unicode MS" w:hAnsi="Arial Unicode MS"/>
        </w:rPr>
        <w:sectPr w:rsidR="00A8017D" w:rsidRPr="00596520" w:rsidSect="00373D86">
          <w:pgSz w:w="11906" w:h="16838"/>
          <w:pgMar w:top="1440" w:right="1797" w:bottom="851" w:left="1797" w:header="850" w:footer="284" w:gutter="0"/>
          <w:cols w:space="425"/>
          <w:docGrid w:type="lines" w:linePitch="312"/>
        </w:sectPr>
      </w:pPr>
    </w:p>
    <w:p w14:paraId="13AD459D" w14:textId="62AE9866" w:rsidR="00ED2AE7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0" w:name="_Toc160027075"/>
      <w:r w:rsidRPr="00596520">
        <w:rPr>
          <w:rFonts w:ascii="Arial Unicode MS" w:eastAsia="SimSun" w:hAnsi="Arial Unicode MS"/>
          <w:b w:val="0"/>
        </w:rPr>
        <w:lastRenderedPageBreak/>
        <w:t>Overview</w:t>
      </w:r>
      <w:bookmarkEnd w:id="0"/>
    </w:p>
    <w:p w14:paraId="79546475" w14:textId="5C80E9FB" w:rsidR="00382FE9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1" w:name="_Toc160027076"/>
      <w:r w:rsidRPr="00596520">
        <w:rPr>
          <w:rFonts w:ascii="Arial Unicode MS" w:eastAsia="SimSun" w:hAnsi="Arial Unicode MS"/>
          <w:b w:val="0"/>
        </w:rPr>
        <w:t>Terms and Abbreviations</w:t>
      </w:r>
      <w:bookmarkEnd w:id="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39"/>
        <w:gridCol w:w="1871"/>
        <w:gridCol w:w="5592"/>
      </w:tblGrid>
      <w:tr w:rsidR="00382FE9" w:rsidRPr="00596520" w14:paraId="1FE6396A" w14:textId="77777777" w:rsidTr="00C65C73">
        <w:tc>
          <w:tcPr>
            <w:tcW w:w="505" w:type="pct"/>
            <w:shd w:val="pct12" w:color="auto" w:fill="auto"/>
          </w:tcPr>
          <w:p w14:paraId="359EE732" w14:textId="31C0FB5D" w:rsidR="00382FE9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序号</w:t>
            </w:r>
          </w:p>
        </w:tc>
        <w:tc>
          <w:tcPr>
            <w:tcW w:w="1127" w:type="pct"/>
            <w:shd w:val="pct12" w:color="auto" w:fill="auto"/>
          </w:tcPr>
          <w:p w14:paraId="2C184B66" w14:textId="3814B724" w:rsidR="00382FE9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术语</w:t>
            </w:r>
          </w:p>
        </w:tc>
        <w:tc>
          <w:tcPr>
            <w:tcW w:w="3368" w:type="pct"/>
            <w:shd w:val="pct12" w:color="auto" w:fill="auto"/>
          </w:tcPr>
          <w:p w14:paraId="3B11408D" w14:textId="0049B63B" w:rsidR="00382FE9" w:rsidRPr="00596520" w:rsidRDefault="00AB71BD" w:rsidP="00596520">
            <w:pPr>
              <w:pStyle w:val="1-"/>
              <w:snapToGrid w:val="0"/>
              <w:ind w:firstLineChars="0" w:firstLine="0"/>
              <w:jc w:val="center"/>
              <w:rPr>
                <w:rStyle w:val="af"/>
                <w:rFonts w:ascii="Arial Unicode MS" w:hAnsi="Arial Unicode MS"/>
              </w:rPr>
            </w:pPr>
            <w:r w:rsidRPr="00596520">
              <w:rPr>
                <w:rStyle w:val="af"/>
                <w:rFonts w:ascii="Arial Unicode MS" w:hAnsi="Arial Unicode MS" w:hint="eastAsia"/>
              </w:rPr>
              <w:t>定义说明</w:t>
            </w:r>
          </w:p>
        </w:tc>
      </w:tr>
      <w:tr w:rsidR="00382FE9" w:rsidRPr="00596520" w14:paraId="253B74A5" w14:textId="77777777" w:rsidTr="00C65C73">
        <w:tc>
          <w:tcPr>
            <w:tcW w:w="505" w:type="pct"/>
          </w:tcPr>
          <w:p w14:paraId="5E356954" w14:textId="77777777" w:rsidR="00382FE9" w:rsidRPr="00596520" w:rsidRDefault="00382FE9" w:rsidP="00596520">
            <w:pPr>
              <w:pStyle w:val="1-"/>
              <w:numPr>
                <w:ilvl w:val="0"/>
                <w:numId w:val="2"/>
              </w:numPr>
              <w:snapToGrid w:val="0"/>
              <w:ind w:firstLineChars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1127" w:type="pct"/>
          </w:tcPr>
          <w:p w14:paraId="4216A2D8" w14:textId="142CDF47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LMEM</w:t>
            </w:r>
          </w:p>
        </w:tc>
        <w:tc>
          <w:tcPr>
            <w:tcW w:w="3368" w:type="pct"/>
          </w:tcPr>
          <w:p w14:paraId="7971FE73" w14:textId="4359AF3A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Local Memory</w:t>
            </w:r>
          </w:p>
        </w:tc>
      </w:tr>
      <w:tr w:rsidR="00382FE9" w:rsidRPr="00596520" w14:paraId="238BFA24" w14:textId="77777777" w:rsidTr="00C65C73">
        <w:tc>
          <w:tcPr>
            <w:tcW w:w="505" w:type="pct"/>
          </w:tcPr>
          <w:p w14:paraId="74F6A2F3" w14:textId="77777777" w:rsidR="00382FE9" w:rsidRPr="00596520" w:rsidRDefault="00382FE9" w:rsidP="00596520">
            <w:pPr>
              <w:pStyle w:val="1-"/>
              <w:numPr>
                <w:ilvl w:val="0"/>
                <w:numId w:val="2"/>
              </w:numPr>
              <w:snapToGrid w:val="0"/>
              <w:ind w:firstLineChars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1127" w:type="pct"/>
          </w:tcPr>
          <w:p w14:paraId="34D62948" w14:textId="4F91C8FE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GMEM</w:t>
            </w:r>
          </w:p>
        </w:tc>
        <w:tc>
          <w:tcPr>
            <w:tcW w:w="3368" w:type="pct"/>
          </w:tcPr>
          <w:p w14:paraId="16FA834E" w14:textId="6013758E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Global Memory(DRAM)</w:t>
            </w:r>
          </w:p>
        </w:tc>
      </w:tr>
      <w:tr w:rsidR="00382FE9" w:rsidRPr="00596520" w14:paraId="7DDE3030" w14:textId="77777777" w:rsidTr="00C65C73">
        <w:tc>
          <w:tcPr>
            <w:tcW w:w="505" w:type="pct"/>
          </w:tcPr>
          <w:p w14:paraId="4C07F066" w14:textId="77777777" w:rsidR="00382FE9" w:rsidRPr="00596520" w:rsidRDefault="00382FE9" w:rsidP="00596520">
            <w:pPr>
              <w:pStyle w:val="1-"/>
              <w:numPr>
                <w:ilvl w:val="0"/>
                <w:numId w:val="2"/>
              </w:numPr>
              <w:snapToGrid w:val="0"/>
              <w:ind w:firstLineChars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1127" w:type="pct"/>
          </w:tcPr>
          <w:p w14:paraId="679E512B" w14:textId="221BFE39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Cen_RDMA</w:t>
            </w:r>
          </w:p>
        </w:tc>
        <w:tc>
          <w:tcPr>
            <w:tcW w:w="3368" w:type="pct"/>
          </w:tcPr>
          <w:p w14:paraId="3F9CCFD7" w14:textId="128A76AF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centralize Read DMA</w:t>
            </w:r>
          </w:p>
        </w:tc>
      </w:tr>
      <w:tr w:rsidR="00382FE9" w:rsidRPr="00596520" w14:paraId="5A0556F2" w14:textId="77777777" w:rsidTr="00C65C73">
        <w:tc>
          <w:tcPr>
            <w:tcW w:w="505" w:type="pct"/>
          </w:tcPr>
          <w:p w14:paraId="4FEB8D69" w14:textId="77777777" w:rsidR="00382FE9" w:rsidRPr="00596520" w:rsidRDefault="00382FE9" w:rsidP="00596520">
            <w:pPr>
              <w:pStyle w:val="1-"/>
              <w:numPr>
                <w:ilvl w:val="0"/>
                <w:numId w:val="2"/>
              </w:numPr>
              <w:snapToGrid w:val="0"/>
              <w:ind w:firstLineChars="0"/>
              <w:jc w:val="center"/>
              <w:rPr>
                <w:rStyle w:val="af"/>
                <w:rFonts w:ascii="Arial Unicode MS" w:hAnsi="Arial Unicode MS"/>
              </w:rPr>
            </w:pPr>
          </w:p>
        </w:tc>
        <w:tc>
          <w:tcPr>
            <w:tcW w:w="1127" w:type="pct"/>
          </w:tcPr>
          <w:p w14:paraId="1A9CC53F" w14:textId="0FCE3390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Cen_WDMA</w:t>
            </w:r>
          </w:p>
        </w:tc>
        <w:tc>
          <w:tcPr>
            <w:tcW w:w="3368" w:type="pct"/>
          </w:tcPr>
          <w:p w14:paraId="0B47BC09" w14:textId="411A3182" w:rsidR="00382FE9" w:rsidRPr="00596520" w:rsidRDefault="00AB71BD" w:rsidP="00596520">
            <w:pPr>
              <w:pStyle w:val="1-"/>
              <w:snapToGrid w:val="0"/>
              <w:ind w:firstLineChars="0" w:firstLine="0"/>
              <w:rPr>
                <w:rStyle w:val="af"/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Cs w:val="24"/>
              </w:rPr>
              <w:t>centralize Write DMA</w:t>
            </w:r>
          </w:p>
        </w:tc>
      </w:tr>
    </w:tbl>
    <w:p w14:paraId="19E56C2A" w14:textId="1CE8790F" w:rsidR="00382FE9" w:rsidRPr="00596520" w:rsidRDefault="000A566F" w:rsidP="00596520">
      <w:pPr>
        <w:pStyle w:val="1-"/>
        <w:snapToGrid w:val="0"/>
        <w:ind w:firstLine="480"/>
        <w:rPr>
          <w:rFonts w:ascii="Arial Unicode MS" w:hAnsi="Arial Unicode MS" w:hint="eastAsia"/>
          <w:lang w:eastAsia="zh-TW"/>
        </w:rPr>
      </w:pP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="00E5591A" w:rsidRPr="00596520">
        <w:rPr>
          <w:rFonts w:ascii="Arial Unicode MS" w:hAnsi="Arial Unicode MS" w:hint="eastAsia"/>
        </w:rPr>
        <w:t>表</w:t>
      </w:r>
      <w:r w:rsidR="00E5591A" w:rsidRPr="00596520">
        <w:rPr>
          <w:rFonts w:ascii="Arial Unicode MS" w:hAnsi="Arial Unicode MS"/>
        </w:rPr>
        <w:t xml:space="preserve">1-1 </w:t>
      </w:r>
      <w:r w:rsidR="00E5591A" w:rsidRPr="00596520">
        <w:rPr>
          <w:rFonts w:ascii="Arial Unicode MS" w:hAnsi="Arial Unicode MS" w:hint="eastAsia"/>
        </w:rPr>
        <w:t>术语定义表</w:t>
      </w:r>
    </w:p>
    <w:p w14:paraId="5DAB31D2" w14:textId="45CAB09B" w:rsidR="00C436E4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  <w:lang w:eastAsia="zh-TW"/>
        </w:rPr>
      </w:pPr>
      <w:bookmarkStart w:id="2" w:name="_Toc79139462"/>
      <w:bookmarkStart w:id="3" w:name="_Toc160027077"/>
      <w:r w:rsidRPr="00596520">
        <w:rPr>
          <w:rFonts w:ascii="Arial Unicode MS" w:eastAsia="SimSun" w:hAnsi="Arial Unicode MS"/>
          <w:b w:val="0"/>
        </w:rPr>
        <w:t xml:space="preserve">Function </w:t>
      </w:r>
      <w:commentRangeStart w:id="4"/>
      <w:r w:rsidRPr="00596520">
        <w:rPr>
          <w:rFonts w:ascii="Arial Unicode MS" w:eastAsia="SimSun" w:hAnsi="Arial Unicode MS"/>
          <w:b w:val="0"/>
        </w:rPr>
        <w:t>Block</w:t>
      </w:r>
      <w:commentRangeEnd w:id="4"/>
      <w:r w:rsidR="00311C0B" w:rsidRPr="00596520">
        <w:rPr>
          <w:rStyle w:val="af6"/>
          <w:rFonts w:ascii="Arial Unicode MS" w:eastAsia="SimSun" w:hAnsi="Arial Unicode MS" w:cstheme="minorBidi"/>
          <w:b w:val="0"/>
          <w:bCs w:val="0"/>
        </w:rPr>
        <w:commentReference w:id="4"/>
      </w:r>
      <w:bookmarkEnd w:id="3"/>
    </w:p>
    <w:bookmarkEnd w:id="2"/>
    <w:p w14:paraId="40FA3166" w14:textId="7BFCAD39" w:rsidR="00C63F69" w:rsidRPr="00596520" w:rsidRDefault="00E5591A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7275" w:dyaOrig="3225" w14:anchorId="12687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363.95pt;height:161.55pt" o:ole="">
            <v:imagedata r:id="rId13" o:title=""/>
          </v:shape>
          <o:OLEObject Type="Embed" ProgID="Visio.Drawing.15" ShapeID="_x0000_i1042" DrawAspect="Content" ObjectID="_1770642910" r:id="rId14"/>
        </w:object>
      </w:r>
    </w:p>
    <w:p w14:paraId="6765CFC1" w14:textId="53F42F3A" w:rsidR="00305BBD" w:rsidRPr="00596520" w:rsidRDefault="00AB71BD" w:rsidP="00596520">
      <w:pPr>
        <w:pStyle w:val="1-"/>
        <w:snapToGrid w:val="0"/>
        <w:ind w:firstLineChars="0" w:firstLine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 w:hint="eastAsia"/>
        </w:rPr>
        <w:t>图</w:t>
      </w:r>
      <w:r w:rsidR="00E5591A" w:rsidRPr="00596520">
        <w:rPr>
          <w:rFonts w:ascii="Arial Unicode MS" w:hAnsi="Arial Unicode MS"/>
        </w:rPr>
        <w:t xml:space="preserve"> 1</w:t>
      </w:r>
      <w:r w:rsidRPr="00596520">
        <w:rPr>
          <w:rFonts w:ascii="Arial Unicode MS" w:hAnsi="Arial Unicode MS"/>
        </w:rPr>
        <w:t>-1 Function Block</w:t>
      </w:r>
    </w:p>
    <w:p w14:paraId="5945E687" w14:textId="63D8A966" w:rsidR="00ED2AE7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" w:name="_Toc160027078"/>
      <w:r w:rsidRPr="00596520">
        <w:rPr>
          <w:rFonts w:ascii="Arial Unicode MS" w:eastAsia="SimSun" w:hAnsi="Arial Unicode MS"/>
          <w:b w:val="0"/>
        </w:rPr>
        <w:t>Feature and Parameters</w:t>
      </w:r>
      <w:bookmarkEnd w:id="5"/>
    </w:p>
    <w:p w14:paraId="33F45067" w14:textId="3FC1153D" w:rsidR="00160D45" w:rsidRPr="00596520" w:rsidRDefault="00160D45" w:rsidP="00596520">
      <w:pPr>
        <w:pStyle w:val="1-"/>
        <w:snapToGrid w:val="0"/>
        <w:ind w:firstLineChars="83" w:firstLine="199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  <w:lang w:eastAsia="zh-TW"/>
        </w:rPr>
        <w:sym w:font="Wingdings" w:char="F09F"/>
      </w:r>
      <w:r w:rsidR="00AB71BD" w:rsidRPr="00596520">
        <w:rPr>
          <w:rFonts w:ascii="Arial Unicode MS" w:hAnsi="Arial Unicode MS" w:hint="eastAsia"/>
        </w:rPr>
        <w:t>内部数据处理</w:t>
      </w:r>
      <w:r w:rsidR="00AB71BD" w:rsidRPr="00596520">
        <w:rPr>
          <w:rFonts w:ascii="Arial Unicode MS" w:hAnsi="Arial Unicode MS"/>
        </w:rPr>
        <w:t>feature:</w:t>
      </w:r>
      <w:r w:rsidRPr="00596520">
        <w:rPr>
          <w:rFonts w:ascii="Arial Unicode MS" w:hAnsi="Arial Unicode MS" w:hint="eastAsia"/>
          <w:lang w:eastAsia="zh-TW"/>
        </w:rPr>
        <w:t xml:space="preserve"> </w:t>
      </w:r>
    </w:p>
    <w:p w14:paraId="69A9A607" w14:textId="51C507D4" w:rsidR="00E71233" w:rsidRPr="00596520" w:rsidRDefault="00E71233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GDMA</w:t>
      </w:r>
      <w:r w:rsidR="00AB71BD" w:rsidRPr="00596520">
        <w:rPr>
          <w:rFonts w:ascii="Arial Unicode MS" w:hAnsi="Arial Unicode MS" w:hint="eastAsia"/>
        </w:rPr>
        <w:t>内部支持</w:t>
      </w:r>
      <w:r w:rsidR="00AB71BD" w:rsidRPr="00596520">
        <w:rPr>
          <w:rFonts w:ascii="Arial Unicode MS" w:hAnsi="Arial Unicode MS"/>
        </w:rPr>
        <w:t xml:space="preserve">1024 bit </w:t>
      </w:r>
      <w:r w:rsidR="00AB71BD" w:rsidRPr="00596520">
        <w:rPr>
          <w:rFonts w:ascii="Arial Unicode MS" w:hAnsi="Arial Unicode MS" w:hint="eastAsia"/>
        </w:rPr>
        <w:t>数据流位宽</w:t>
      </w:r>
    </w:p>
    <w:p w14:paraId="5B7E93E1" w14:textId="737C3528" w:rsidR="00996DDB" w:rsidRPr="00596520" w:rsidRDefault="00996DDB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GDMA</w:t>
      </w:r>
      <w:r w:rsidR="00AB71BD" w:rsidRPr="00596520">
        <w:rPr>
          <w:rFonts w:ascii="Arial Unicode MS" w:hAnsi="Arial Unicode MS" w:hint="eastAsia"/>
        </w:rPr>
        <w:t>内部处理速度为</w:t>
      </w:r>
      <w:r w:rsidR="00AB71BD" w:rsidRPr="00596520">
        <w:rPr>
          <w:rFonts w:ascii="Arial Unicode MS" w:hAnsi="Arial Unicode MS"/>
        </w:rPr>
        <w:t>1GHz</w:t>
      </w:r>
      <w:r w:rsidR="00AB71BD" w:rsidRPr="00596520">
        <w:rPr>
          <w:rFonts w:ascii="Arial Unicode MS" w:hAnsi="Arial Unicode MS" w:hint="eastAsia"/>
        </w:rPr>
        <w:t>，数据处理</w:t>
      </w:r>
      <w:r w:rsidR="00AB71BD" w:rsidRPr="00596520">
        <w:rPr>
          <w:rFonts w:ascii="Arial Unicode MS" w:hAnsi="Arial Unicode MS"/>
        </w:rPr>
        <w:t>throughput</w:t>
      </w:r>
      <w:r w:rsidR="00AB71BD" w:rsidRPr="00596520">
        <w:rPr>
          <w:rFonts w:ascii="Arial Unicode MS" w:hAnsi="Arial Unicode MS" w:hint="eastAsia"/>
        </w:rPr>
        <w:t>为</w:t>
      </w:r>
      <w:r w:rsidR="00AB71BD" w:rsidRPr="00596520">
        <w:rPr>
          <w:rFonts w:ascii="Arial Unicode MS" w:hAnsi="Arial Unicode MS"/>
        </w:rPr>
        <w:t>1024bit per cycle</w:t>
      </w:r>
    </w:p>
    <w:p w14:paraId="21ABFFB3" w14:textId="6BF301CF" w:rsidR="00996DDB" w:rsidRPr="00596520" w:rsidRDefault="00996DDB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 w:hint="eastAsia"/>
        </w:rPr>
        <w:t>支持</w:t>
      </w:r>
      <w:r w:rsidR="00AB71BD" w:rsidRPr="00596520">
        <w:rPr>
          <w:rFonts w:ascii="Arial Unicode MS" w:hAnsi="Arial Unicode MS"/>
        </w:rPr>
        <w:t>RDMA/WDMA</w:t>
      </w:r>
      <w:proofErr w:type="gramStart"/>
      <w:r w:rsidR="00AB71BD" w:rsidRPr="00596520">
        <w:rPr>
          <w:rFonts w:ascii="Arial Unicode MS" w:hAnsi="Arial Unicode MS" w:hint="eastAsia"/>
        </w:rPr>
        <w:t>乱序重组</w:t>
      </w:r>
      <w:proofErr w:type="gramEnd"/>
      <w:r w:rsidR="00AB71BD" w:rsidRPr="00596520">
        <w:rPr>
          <w:rFonts w:ascii="Arial Unicode MS" w:hAnsi="Arial Unicode MS"/>
        </w:rPr>
        <w:t>(</w:t>
      </w:r>
      <w:r w:rsidR="00AB71BD" w:rsidRPr="00596520">
        <w:rPr>
          <w:rFonts w:ascii="Arial Unicode MS" w:hAnsi="Arial Unicode MS" w:hint="eastAsia"/>
        </w:rPr>
        <w:t>相同</w:t>
      </w:r>
      <w:r w:rsidR="00AB71BD" w:rsidRPr="00596520">
        <w:rPr>
          <w:rFonts w:ascii="Arial Unicode MS" w:hAnsi="Arial Unicode MS"/>
        </w:rPr>
        <w:t>request</w:t>
      </w:r>
      <w:r w:rsidR="00AB71BD" w:rsidRPr="00596520">
        <w:rPr>
          <w:rFonts w:ascii="Arial Unicode MS" w:hAnsi="Arial Unicode MS" w:hint="eastAsia"/>
        </w:rPr>
        <w:t>的</w:t>
      </w:r>
      <w:r w:rsidR="00AB71BD" w:rsidRPr="00596520">
        <w:rPr>
          <w:rFonts w:ascii="Arial Unicode MS" w:hAnsi="Arial Unicode MS"/>
        </w:rPr>
        <w:t xml:space="preserve">out of order </w:t>
      </w:r>
      <w:r w:rsidR="00AB71BD" w:rsidRPr="00596520">
        <w:rPr>
          <w:rFonts w:ascii="Arial Unicode MS" w:hAnsi="Arial Unicode MS" w:hint="eastAsia"/>
        </w:rPr>
        <w:t>及</w:t>
      </w:r>
      <w:r w:rsidR="00AB71BD" w:rsidRPr="00596520">
        <w:rPr>
          <w:rFonts w:ascii="Arial Unicode MS" w:hAnsi="Arial Unicode MS"/>
        </w:rPr>
        <w:t xml:space="preserve"> </w:t>
      </w:r>
      <w:r w:rsidR="00AB71BD" w:rsidRPr="00596520">
        <w:rPr>
          <w:rFonts w:ascii="Arial Unicode MS" w:hAnsi="Arial Unicode MS" w:hint="eastAsia"/>
        </w:rPr>
        <w:t>不同</w:t>
      </w:r>
      <w:r w:rsidR="00AB71BD" w:rsidRPr="00596520">
        <w:rPr>
          <w:rFonts w:ascii="Arial Unicode MS" w:hAnsi="Arial Unicode MS"/>
        </w:rPr>
        <w:t>request</w:t>
      </w:r>
      <w:r w:rsidR="00AB71BD" w:rsidRPr="00596520">
        <w:rPr>
          <w:rFonts w:ascii="Arial Unicode MS" w:hAnsi="Arial Unicode MS" w:hint="eastAsia"/>
        </w:rPr>
        <w:t>的</w:t>
      </w:r>
      <w:r w:rsidR="00AB71BD" w:rsidRPr="00596520">
        <w:rPr>
          <w:rFonts w:ascii="Arial Unicode MS" w:hAnsi="Arial Unicode MS"/>
        </w:rPr>
        <w:t>interleave)</w:t>
      </w:r>
    </w:p>
    <w:p w14:paraId="7843FED4" w14:textId="456FF030" w:rsidR="00996DDB" w:rsidRPr="00596520" w:rsidRDefault="00996DDB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 w:hint="eastAsia"/>
        </w:rPr>
        <w:t>内部共计三组</w:t>
      </w:r>
      <w:r w:rsidR="00AB71BD" w:rsidRPr="00596520">
        <w:rPr>
          <w:rFonts w:ascii="Arial Unicode MS" w:hAnsi="Arial Unicode MS"/>
        </w:rPr>
        <w:t>RDMA</w:t>
      </w:r>
      <w:r w:rsidR="00AB71BD" w:rsidRPr="00596520">
        <w:rPr>
          <w:rFonts w:ascii="Arial Unicode MS" w:hAnsi="Arial Unicode MS" w:hint="eastAsia"/>
        </w:rPr>
        <w:t>及三组</w:t>
      </w:r>
      <w:r w:rsidR="00AB71BD" w:rsidRPr="00596520">
        <w:rPr>
          <w:rFonts w:ascii="Arial Unicode MS" w:hAnsi="Arial Unicode MS"/>
        </w:rPr>
        <w:t>WDMA</w:t>
      </w:r>
      <w:r w:rsidR="00AB71BD" w:rsidRPr="00596520">
        <w:rPr>
          <w:rFonts w:ascii="Arial Unicode MS" w:hAnsi="Arial Unicode MS" w:hint="eastAsia"/>
        </w:rPr>
        <w:t>，内部透过</w:t>
      </w:r>
      <w:r w:rsidR="00AB71BD" w:rsidRPr="00596520">
        <w:rPr>
          <w:rFonts w:ascii="Arial Unicode MS" w:hAnsi="Arial Unicode MS"/>
        </w:rPr>
        <w:t>arbiter</w:t>
      </w:r>
      <w:r w:rsidR="00AB71BD" w:rsidRPr="00596520">
        <w:rPr>
          <w:rFonts w:ascii="Arial Unicode MS" w:hAnsi="Arial Unicode MS" w:hint="eastAsia"/>
        </w:rPr>
        <w:t>共享对外</w:t>
      </w:r>
      <w:r w:rsidR="00AB71BD" w:rsidRPr="00596520">
        <w:rPr>
          <w:rFonts w:ascii="Arial Unicode MS" w:hAnsi="Arial Unicode MS"/>
        </w:rPr>
        <w:t>DTN</w:t>
      </w:r>
      <w:r w:rsidR="00AB71BD" w:rsidRPr="00596520">
        <w:rPr>
          <w:rFonts w:ascii="Arial Unicode MS" w:hAnsi="Arial Unicode MS" w:hint="eastAsia"/>
        </w:rPr>
        <w:t>及</w:t>
      </w:r>
      <w:r w:rsidR="00AB71BD" w:rsidRPr="00596520">
        <w:rPr>
          <w:rFonts w:ascii="Arial Unicode MS" w:hAnsi="Arial Unicode MS"/>
        </w:rPr>
        <w:t>Gif</w:t>
      </w:r>
      <w:r w:rsidR="00AB71BD" w:rsidRPr="00596520">
        <w:rPr>
          <w:rFonts w:ascii="Arial Unicode MS" w:hAnsi="Arial Unicode MS" w:hint="eastAsia"/>
        </w:rPr>
        <w:t>接口</w:t>
      </w:r>
    </w:p>
    <w:p w14:paraId="743522E6" w14:textId="38DC5756" w:rsidR="00996DDB" w:rsidRPr="00596520" w:rsidRDefault="00996DDB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</w:t>
      </w:r>
      <w:r w:rsidR="00AB71BD" w:rsidRPr="00596520">
        <w:rPr>
          <w:rFonts w:ascii="Arial Unicode MS" w:hAnsi="Arial Unicode MS" w:hint="eastAsia"/>
        </w:rPr>
        <w:t>指令</w:t>
      </w:r>
      <w:r w:rsidR="00AB71BD" w:rsidRPr="00596520">
        <w:rPr>
          <w:rFonts w:ascii="Arial Unicode MS" w:hAnsi="Arial Unicode MS"/>
        </w:rPr>
        <w:t>IP</w:t>
      </w:r>
      <w:r w:rsidR="00AB71BD" w:rsidRPr="00596520">
        <w:rPr>
          <w:rFonts w:ascii="Arial Unicode MS" w:hAnsi="Arial Unicode MS" w:hint="eastAsia"/>
        </w:rPr>
        <w:t>功能支持</w:t>
      </w:r>
      <w:r w:rsidR="00AB71BD" w:rsidRPr="00596520">
        <w:rPr>
          <w:rFonts w:ascii="Arial Unicode MS" w:hAnsi="Arial Unicode MS"/>
        </w:rPr>
        <w:t xml:space="preserve"> transfer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matrix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cw_transpose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general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reverse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randmask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lossy/lossless compress and decompress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mask_select</w:t>
      </w:r>
      <w:r w:rsidR="00AB71BD" w:rsidRPr="00596520">
        <w:rPr>
          <w:rFonts w:ascii="Arial Unicode MS" w:hAnsi="Arial Unicode MS" w:hint="eastAsia"/>
        </w:rPr>
        <w:t>、</w:t>
      </w:r>
      <w:r w:rsidR="00AB71BD" w:rsidRPr="00596520">
        <w:rPr>
          <w:rFonts w:ascii="Arial Unicode MS" w:hAnsi="Arial Unicode MS"/>
        </w:rPr>
        <w:t>non-zero</w:t>
      </w:r>
      <w:r w:rsidR="00AB71BD" w:rsidRPr="00596520">
        <w:rPr>
          <w:rFonts w:ascii="Arial Unicode MS" w:hAnsi="Arial Unicode MS" w:hint="eastAsia"/>
        </w:rPr>
        <w:t>等等。</w:t>
      </w:r>
      <w:r w:rsidR="00AB71BD" w:rsidRPr="00596520">
        <w:rPr>
          <w:rFonts w:ascii="Arial Unicode MS" w:hAnsi="Arial Unicode MS"/>
        </w:rPr>
        <w:t>(</w:t>
      </w:r>
      <w:r w:rsidR="00AB71BD" w:rsidRPr="00596520">
        <w:rPr>
          <w:rFonts w:ascii="Arial Unicode MS" w:hAnsi="Arial Unicode MS" w:hint="eastAsia"/>
        </w:rPr>
        <w:t>各指令功能描述需参考</w:t>
      </w:r>
      <w:r w:rsidR="00AB71BD" w:rsidRPr="00596520">
        <w:rPr>
          <w:rFonts w:ascii="Arial Unicode MS" w:hAnsi="Arial Unicode MS"/>
        </w:rPr>
        <w:t xml:space="preserve">TPU </w:t>
      </w:r>
      <w:r w:rsidR="00AB71BD" w:rsidRPr="00596520">
        <w:rPr>
          <w:rFonts w:ascii="Arial Unicode MS" w:hAnsi="Arial Unicode MS" w:hint="eastAsia"/>
        </w:rPr>
        <w:t>指令</w:t>
      </w:r>
      <w:proofErr w:type="gramStart"/>
      <w:r w:rsidR="00AB71BD" w:rsidRPr="00596520">
        <w:rPr>
          <w:rFonts w:ascii="Arial Unicode MS" w:hAnsi="Arial Unicode MS" w:hint="eastAsia"/>
        </w:rPr>
        <w:t>级文文件</w:t>
      </w:r>
      <w:proofErr w:type="gramEnd"/>
      <w:r w:rsidRPr="00596520">
        <w:rPr>
          <w:rStyle w:val="af6"/>
          <w:rFonts w:ascii="Arial Unicode MS" w:hAnsi="Arial Unicode MS" w:cstheme="minorBidi"/>
        </w:rPr>
        <w:commentReference w:id="6"/>
      </w:r>
      <w:r w:rsidR="00AB71BD" w:rsidRPr="00596520">
        <w:rPr>
          <w:rFonts w:ascii="Arial Unicode MS" w:hAnsi="Arial Unicode MS"/>
        </w:rPr>
        <w:t>)</w:t>
      </w:r>
    </w:p>
    <w:tbl>
      <w:tblPr>
        <w:tblW w:w="76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4335"/>
      </w:tblGrid>
      <w:tr w:rsidR="00617336" w:rsidRPr="00596520" w14:paraId="5886F49A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noWrap/>
            <w:vAlign w:val="center"/>
            <w:hideMark/>
          </w:tcPr>
          <w:p w14:paraId="7DC899DE" w14:textId="7D48EB1A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bCs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bCs/>
                <w:color w:val="000000"/>
                <w:kern w:val="0"/>
                <w:sz w:val="22"/>
              </w:rPr>
              <w:t>(code) CMD_TYPE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noWrap/>
            <w:vAlign w:val="bottom"/>
            <w:hideMark/>
          </w:tcPr>
          <w:p w14:paraId="13C3C5C6" w14:textId="7B84E05C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bCs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bCs/>
                <w:color w:val="000000"/>
                <w:kern w:val="0"/>
                <w:sz w:val="22"/>
              </w:rPr>
              <w:t>CMD description</w:t>
            </w:r>
          </w:p>
        </w:tc>
      </w:tr>
      <w:tr w:rsidR="00617336" w:rsidRPr="00596520" w14:paraId="3B0AB8FD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629036" w14:textId="1F39559A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(0x0) GDMA_tensor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434067" w14:textId="67257BF0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数据型态整型及数据搬移</w:t>
            </w:r>
          </w:p>
        </w:tc>
      </w:tr>
      <w:tr w:rsidR="00617336" w:rsidRPr="00596520" w14:paraId="26E70B0E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678845" w14:textId="2BE931BA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(0x1) GDMA_matrix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E3880D" w14:textId="73D3874C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2</w:t>
            </w:r>
            <w:proofErr w:type="gramStart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维数据型态</w:t>
            </w:r>
            <w:proofErr w:type="gramEnd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整型及数据搬移</w:t>
            </w:r>
          </w:p>
        </w:tc>
      </w:tr>
      <w:tr w:rsidR="00617336" w:rsidRPr="00596520" w14:paraId="294C3215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9FD1A2" w14:textId="665D349A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(0x2) GDMA_masked_select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39FA82" w14:textId="485F2D87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对数据进行屏蔽并搬移</w:t>
            </w:r>
          </w:p>
        </w:tc>
      </w:tr>
      <w:tr w:rsidR="00617336" w:rsidRPr="00596520" w14:paraId="639128AB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2A15FC" w14:textId="069785E0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lastRenderedPageBreak/>
              <w:t>(0x3) GDMA_general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9A53E4" w14:textId="7EEBB926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1</w:t>
            </w:r>
            <w:proofErr w:type="gramStart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维数据型态</w:t>
            </w:r>
            <w:proofErr w:type="gramEnd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整型及数据搬移</w:t>
            </w:r>
          </w:p>
        </w:tc>
      </w:tr>
      <w:tr w:rsidR="00617336" w:rsidRPr="00596520" w14:paraId="302525D5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D215F7" w14:textId="6AB8C269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(0x4) GDMA_CW_transpose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A18982" w14:textId="02DE60F8" w:rsidR="00617336" w:rsidRPr="00596520" w:rsidRDefault="00311C0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C</w:t>
            </w:r>
            <w:r w:rsidR="00AB71BD"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W</w:t>
            </w:r>
            <w:r w:rsidR="00AB71BD"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数据型态转置及数据搬移</w:t>
            </w:r>
          </w:p>
        </w:tc>
      </w:tr>
      <w:tr w:rsidR="00617336" w:rsidRPr="00596520" w14:paraId="111435C5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291B8C" w14:textId="088D0D95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(0x9) GDMA_reverse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12820E" w14:textId="48C548E0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数据型态反向重排及数据搬移</w:t>
            </w:r>
          </w:p>
        </w:tc>
      </w:tr>
      <w:tr w:rsidR="00617336" w:rsidRPr="00596520" w14:paraId="0575A60D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5F8295" w14:textId="62039E14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(0x5) GDMA_nonzero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17AED" w14:textId="7E1D4B25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</w:t>
            </w:r>
            <w:proofErr w:type="gramStart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态二值化</w:t>
            </w:r>
            <w:proofErr w:type="gramEnd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处理及数据搬移</w:t>
            </w:r>
          </w:p>
        </w:tc>
      </w:tr>
      <w:tr w:rsidR="00617336" w:rsidRPr="00596520" w14:paraId="7263D085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6FECEF" w14:textId="48C99162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(0x7) GDMA_gather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E146BF" w14:textId="686A50D2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数据型态聚合及数据搬移</w:t>
            </w:r>
          </w:p>
        </w:tc>
      </w:tr>
      <w:tr w:rsidR="00617336" w:rsidRPr="00596520" w14:paraId="0444023F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4374ED" w14:textId="373C5986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(0x8) GDMA_scatter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E9969F" w14:textId="754C668F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数据型态发散映像及数据搬移</w:t>
            </w:r>
          </w:p>
        </w:tc>
      </w:tr>
      <w:tr w:rsidR="00617336" w:rsidRPr="00596520" w14:paraId="38F375AF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16CC01" w14:textId="2BBD1DA8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(0xa) GDMA_compress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9D2724" w14:textId="3EECD58E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数据型态压缩处理及数据搬移</w:t>
            </w:r>
          </w:p>
        </w:tc>
      </w:tr>
      <w:tr w:rsidR="00617336" w:rsidRPr="00596520" w14:paraId="742C152C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F679BC" w14:textId="334A0505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(0xb) GDMA_decompress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A92639" w14:textId="79322BA0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proofErr w:type="gramStart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数据型态解压缩</w:t>
            </w:r>
            <w:proofErr w:type="gramEnd"/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处理及数据搬移</w:t>
            </w:r>
          </w:p>
        </w:tc>
      </w:tr>
      <w:tr w:rsidR="00617336" w:rsidRPr="00596520" w14:paraId="50CB74EF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35293A" w14:textId="3A70EC94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(0xc) GDMA_lossy_compress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7B7F32" w14:textId="67D27DE7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数据型态有损压缩处理及数据搬移</w:t>
            </w:r>
          </w:p>
        </w:tc>
      </w:tr>
      <w:tr w:rsidR="00617336" w:rsidRPr="00596520" w14:paraId="44ED0A32" w14:textId="77777777" w:rsidTr="00A41D13">
        <w:trPr>
          <w:trHeight w:val="36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51D183" w14:textId="36C44B73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(0xd) GDMA_lossy_decompress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DF5C83" w14:textId="2A866BBD" w:rsidR="00617336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新細明體"/>
                <w:color w:val="000000"/>
                <w:kern w:val="0"/>
                <w:sz w:val="22"/>
              </w:rPr>
              <w:t>NCHW</w:t>
            </w:r>
            <w:r w:rsidRPr="00596520">
              <w:rPr>
                <w:rFonts w:ascii="Arial Unicode MS" w:hAnsi="Arial Unicode MS" w:cs="新細明體" w:hint="eastAsia"/>
                <w:color w:val="000000"/>
                <w:kern w:val="0"/>
                <w:sz w:val="22"/>
              </w:rPr>
              <w:t>数据型态有损解压缩处理及数据搬移</w:t>
            </w:r>
          </w:p>
        </w:tc>
      </w:tr>
    </w:tbl>
    <w:p w14:paraId="617A9284" w14:textId="123D406C" w:rsidR="00617336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 w:hint="eastAsia"/>
        </w:rPr>
        <w:t>表</w:t>
      </w:r>
      <w:r w:rsidR="0075459C" w:rsidRPr="00596520">
        <w:rPr>
          <w:rFonts w:ascii="Arial Unicode MS" w:hAnsi="Arial Unicode MS"/>
        </w:rPr>
        <w:t>1-2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指令</w:t>
      </w:r>
      <w:r w:rsidRPr="00596520">
        <w:rPr>
          <w:rFonts w:ascii="Arial Unicode MS" w:hAnsi="Arial Unicode MS"/>
        </w:rPr>
        <w:t>IP</w:t>
      </w:r>
      <w:r w:rsidRPr="00596520">
        <w:rPr>
          <w:rFonts w:ascii="Arial Unicode MS" w:hAnsi="Arial Unicode MS" w:hint="eastAsia"/>
        </w:rPr>
        <w:t>列表</w:t>
      </w:r>
    </w:p>
    <w:p w14:paraId="252AFF86" w14:textId="77777777" w:rsidR="000A566F" w:rsidRPr="00596520" w:rsidRDefault="000A566F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699A3692" w14:textId="159742BD" w:rsidR="00996DDB" w:rsidRPr="00596520" w:rsidRDefault="00996DDB" w:rsidP="00596520">
      <w:pPr>
        <w:pStyle w:val="1-"/>
        <w:snapToGrid w:val="0"/>
        <w:ind w:firstLineChars="83" w:firstLine="199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  <w:lang w:eastAsia="zh-TW"/>
        </w:rPr>
        <w:sym w:font="Wingdings" w:char="F09F"/>
      </w:r>
      <w:r w:rsidR="00AB71BD" w:rsidRPr="00596520">
        <w:rPr>
          <w:rFonts w:ascii="Arial Unicode MS" w:hAnsi="Arial Unicode MS" w:hint="eastAsia"/>
        </w:rPr>
        <w:t>对外资料存取带宽</w:t>
      </w:r>
      <w:r w:rsidR="00AB71BD" w:rsidRPr="00596520">
        <w:rPr>
          <w:rFonts w:ascii="Arial Unicode MS" w:hAnsi="Arial Unicode MS"/>
        </w:rPr>
        <w:t>feature:</w:t>
      </w:r>
    </w:p>
    <w:p w14:paraId="2C534458" w14:textId="14E40BE9" w:rsidR="00E71233" w:rsidRPr="00596520" w:rsidRDefault="00E71233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lang w:eastAsia="zh-TW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Bus</w:t>
      </w:r>
      <w:r w:rsidR="00AB71BD" w:rsidRPr="00596520">
        <w:rPr>
          <w:rFonts w:ascii="Arial Unicode MS" w:hAnsi="Arial Unicode MS" w:hint="eastAsia"/>
        </w:rPr>
        <w:t>转换后的对外</w:t>
      </w:r>
      <w:r w:rsidR="00AB71BD" w:rsidRPr="00596520">
        <w:rPr>
          <w:rFonts w:ascii="Arial Unicode MS" w:hAnsi="Arial Unicode MS"/>
        </w:rPr>
        <w:t>DTN</w:t>
      </w:r>
      <w:r w:rsidR="00AB71BD" w:rsidRPr="00596520">
        <w:rPr>
          <w:rFonts w:ascii="Arial Unicode MS" w:hAnsi="Arial Unicode MS" w:hint="eastAsia"/>
        </w:rPr>
        <w:t>及</w:t>
      </w:r>
      <w:r w:rsidR="00AB71BD" w:rsidRPr="00596520">
        <w:rPr>
          <w:rFonts w:ascii="Arial Unicode MS" w:hAnsi="Arial Unicode MS"/>
        </w:rPr>
        <w:t>Gif</w:t>
      </w:r>
      <w:r w:rsidR="00AB71BD" w:rsidRPr="00596520">
        <w:rPr>
          <w:rFonts w:ascii="Arial Unicode MS" w:hAnsi="Arial Unicode MS" w:hint="eastAsia"/>
        </w:rPr>
        <w:t>接口均为</w:t>
      </w:r>
      <w:r w:rsidR="00AB71BD" w:rsidRPr="00596520">
        <w:rPr>
          <w:rFonts w:ascii="Arial Unicode MS" w:hAnsi="Arial Unicode MS"/>
        </w:rPr>
        <w:t>1024 bit</w:t>
      </w:r>
      <w:r w:rsidR="00AB71BD" w:rsidRPr="00596520">
        <w:rPr>
          <w:rFonts w:ascii="Arial Unicode MS" w:hAnsi="Arial Unicode MS" w:hint="eastAsia"/>
        </w:rPr>
        <w:t>位宽</w:t>
      </w:r>
    </w:p>
    <w:p w14:paraId="1171A9BB" w14:textId="48BC97C9" w:rsidR="00E71233" w:rsidRPr="00596520" w:rsidRDefault="00E71233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GDMA</w:t>
      </w:r>
      <w:r w:rsidR="00AB71BD" w:rsidRPr="00596520">
        <w:rPr>
          <w:rFonts w:ascii="Arial Unicode MS" w:hAnsi="Arial Unicode MS" w:hint="eastAsia"/>
        </w:rPr>
        <w:t>对外接口处理速度为</w:t>
      </w:r>
      <w:r w:rsidR="00AB71BD" w:rsidRPr="00596520">
        <w:rPr>
          <w:rFonts w:ascii="Arial Unicode MS" w:hAnsi="Arial Unicode MS"/>
        </w:rPr>
        <w:t>1GHz</w:t>
      </w:r>
    </w:p>
    <w:p w14:paraId="50892288" w14:textId="24CBE0E1" w:rsidR="00E71233" w:rsidRPr="00596520" w:rsidRDefault="00E71233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GDMA</w:t>
      </w:r>
      <w:r w:rsidR="00AB71BD" w:rsidRPr="00596520">
        <w:rPr>
          <w:rFonts w:ascii="Arial Unicode MS" w:hAnsi="Arial Unicode MS" w:hint="eastAsia"/>
        </w:rPr>
        <w:t>理想满载带宽为</w:t>
      </w:r>
      <w:r w:rsidR="00AB71BD" w:rsidRPr="00596520">
        <w:rPr>
          <w:rFonts w:ascii="Arial Unicode MS" w:hAnsi="Arial Unicode MS"/>
        </w:rPr>
        <w:t>128GB/s</w:t>
      </w:r>
    </w:p>
    <w:p w14:paraId="0BF05455" w14:textId="468D3590" w:rsidR="00996DDB" w:rsidRPr="00596520" w:rsidRDefault="00E71233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GDMA max outstanding = 128</w:t>
      </w:r>
      <w:r w:rsidR="00AB71BD" w:rsidRPr="00596520">
        <w:rPr>
          <w:rFonts w:ascii="Arial Unicode MS" w:hAnsi="Arial Unicode MS" w:hint="eastAsia"/>
        </w:rPr>
        <w:t>，</w:t>
      </w:r>
      <w:r w:rsidR="00AB71BD" w:rsidRPr="00596520">
        <w:rPr>
          <w:rFonts w:ascii="Arial Unicode MS" w:hAnsi="Arial Unicode MS"/>
        </w:rPr>
        <w:t>max burst length = 2</w:t>
      </w:r>
    </w:p>
    <w:p w14:paraId="5BEE98FE" w14:textId="4636315F" w:rsidR="008D1FF3" w:rsidRPr="00596520" w:rsidRDefault="00A9487B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Base address</w:t>
      </w:r>
      <w:r w:rsidR="00AB71BD" w:rsidRPr="00596520">
        <w:rPr>
          <w:rFonts w:ascii="Arial Unicode MS" w:hAnsi="Arial Unicode MS" w:hint="eastAsia"/>
        </w:rPr>
        <w:t>支持</w:t>
      </w:r>
      <w:r w:rsidR="00AB71BD" w:rsidRPr="00596520">
        <w:rPr>
          <w:rFonts w:ascii="Arial Unicode MS" w:hAnsi="Arial Unicode MS"/>
        </w:rPr>
        <w:t>Byte alignment</w:t>
      </w:r>
    </w:p>
    <w:p w14:paraId="5775BCAE" w14:textId="3F6C3890" w:rsidR="00C966ED" w:rsidRPr="00596520" w:rsidRDefault="00C966ED" w:rsidP="00596520">
      <w:pPr>
        <w:pStyle w:val="1-"/>
        <w:snapToGrid w:val="0"/>
        <w:ind w:firstLineChars="83" w:firstLine="199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  <w:lang w:eastAsia="zh-TW"/>
        </w:rPr>
        <w:sym w:font="Wingdings" w:char="F09F"/>
      </w:r>
      <w:r w:rsidR="00AB71BD" w:rsidRPr="00596520">
        <w:rPr>
          <w:rFonts w:ascii="Arial Unicode MS" w:hAnsi="Arial Unicode MS"/>
        </w:rPr>
        <w:t xml:space="preserve">DES </w:t>
      </w:r>
      <w:r w:rsidR="00AB71BD" w:rsidRPr="00596520">
        <w:rPr>
          <w:rFonts w:ascii="Arial Unicode MS" w:hAnsi="Arial Unicode MS" w:hint="eastAsia"/>
        </w:rPr>
        <w:t>模块</w:t>
      </w:r>
      <w:r w:rsidR="00AB71BD" w:rsidRPr="00596520">
        <w:rPr>
          <w:rFonts w:ascii="Arial Unicode MS" w:hAnsi="Arial Unicode MS"/>
        </w:rPr>
        <w:t>feature:</w:t>
      </w:r>
    </w:p>
    <w:p w14:paraId="72505300" w14:textId="2F687C49" w:rsidR="00C966ED" w:rsidRPr="00596520" w:rsidRDefault="00C966ED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</w:t>
      </w:r>
      <w:r w:rsidR="00AB71BD" w:rsidRPr="00596520">
        <w:rPr>
          <w:rFonts w:ascii="Arial Unicode MS" w:hAnsi="Arial Unicode MS" w:hint="eastAsia"/>
        </w:rPr>
        <w:t>透过</w:t>
      </w:r>
      <w:r w:rsidR="00AB71BD" w:rsidRPr="00596520">
        <w:rPr>
          <w:rFonts w:ascii="Arial Unicode MS" w:hAnsi="Arial Unicode MS"/>
        </w:rPr>
        <w:t>AXI master</w:t>
      </w:r>
      <w:r w:rsidR="00AB71BD" w:rsidRPr="00596520">
        <w:rPr>
          <w:rFonts w:ascii="Arial Unicode MS" w:hAnsi="Arial Unicode MS" w:hint="eastAsia"/>
        </w:rPr>
        <w:t>支持</w:t>
      </w:r>
      <w:r w:rsidR="00AB71BD" w:rsidRPr="00596520">
        <w:rPr>
          <w:rFonts w:ascii="Arial Unicode MS" w:hAnsi="Arial Unicode MS"/>
        </w:rPr>
        <w:t>DES mode</w:t>
      </w:r>
    </w:p>
    <w:p w14:paraId="4B60375E" w14:textId="674A7C47" w:rsidR="00ED2AE7" w:rsidRPr="00596520" w:rsidRDefault="00C966ED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</w:t>
      </w:r>
      <w:r w:rsidR="00AB71BD" w:rsidRPr="00596520">
        <w:rPr>
          <w:rFonts w:ascii="Arial Unicode MS" w:hAnsi="Arial Unicode MS" w:hint="eastAsia"/>
        </w:rPr>
        <w:t>透过</w:t>
      </w:r>
      <w:r w:rsidR="00AB71BD" w:rsidRPr="00596520">
        <w:rPr>
          <w:rFonts w:ascii="Arial Unicode MS" w:hAnsi="Arial Unicode MS"/>
        </w:rPr>
        <w:t>AXI slave</w:t>
      </w:r>
      <w:r w:rsidR="00AB71BD" w:rsidRPr="00596520">
        <w:rPr>
          <w:rFonts w:ascii="Arial Unicode MS" w:hAnsi="Arial Unicode MS" w:hint="eastAsia"/>
        </w:rPr>
        <w:t>支持</w:t>
      </w:r>
      <w:r w:rsidR="00AB71BD" w:rsidRPr="00596520">
        <w:rPr>
          <w:rFonts w:ascii="Arial Unicode MS" w:hAnsi="Arial Unicode MS"/>
        </w:rPr>
        <w:t>PIO mode</w:t>
      </w:r>
      <w:r w:rsidR="00AB71BD" w:rsidRPr="00596520">
        <w:rPr>
          <w:rFonts w:ascii="Arial Unicode MS" w:hAnsi="Arial Unicode MS" w:hint="eastAsia"/>
        </w:rPr>
        <w:t>及</w:t>
      </w:r>
      <w:r w:rsidR="00AB71BD" w:rsidRPr="00596520">
        <w:rPr>
          <w:rFonts w:ascii="Arial Unicode MS" w:hAnsi="Arial Unicode MS"/>
        </w:rPr>
        <w:t>CSR</w:t>
      </w:r>
      <w:r w:rsidR="00AB71BD" w:rsidRPr="00596520">
        <w:rPr>
          <w:rFonts w:ascii="Arial Unicode MS" w:hAnsi="Arial Unicode MS" w:hint="eastAsia"/>
        </w:rPr>
        <w:t>操作。</w:t>
      </w:r>
    </w:p>
    <w:p w14:paraId="494C1357" w14:textId="1C0F3F66" w:rsidR="00635634" w:rsidRPr="00596520" w:rsidRDefault="00635634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</w:t>
      </w:r>
      <w:r w:rsidR="00AB71BD" w:rsidRPr="00596520">
        <w:rPr>
          <w:rFonts w:ascii="Arial Unicode MS" w:hAnsi="Arial Unicode MS" w:hint="eastAsia"/>
        </w:rPr>
        <w:t>支持一组</w:t>
      </w:r>
      <w:r w:rsidR="00AB71BD" w:rsidRPr="00596520">
        <w:rPr>
          <w:rFonts w:ascii="Arial Unicode MS" w:hAnsi="Arial Unicode MS"/>
        </w:rPr>
        <w:t>64bit A4S master</w:t>
      </w:r>
      <w:r w:rsidR="00AB71BD" w:rsidRPr="00596520">
        <w:rPr>
          <w:rFonts w:ascii="Arial Unicode MS" w:hAnsi="Arial Unicode MS" w:hint="eastAsia"/>
        </w:rPr>
        <w:t>接口，用于传递</w:t>
      </w:r>
      <w:r w:rsidR="00AB71BD" w:rsidRPr="00596520">
        <w:rPr>
          <w:rFonts w:ascii="Arial Unicode MS" w:hAnsi="Arial Unicode MS"/>
        </w:rPr>
        <w:t>msg sync</w:t>
      </w:r>
      <w:r w:rsidR="00AB71BD" w:rsidRPr="00596520">
        <w:rPr>
          <w:rFonts w:ascii="Arial Unicode MS" w:hAnsi="Arial Unicode MS" w:hint="eastAsia"/>
        </w:rPr>
        <w:t>信息。</w:t>
      </w:r>
    </w:p>
    <w:p w14:paraId="75A2E5A2" w14:textId="78AC7421" w:rsidR="00635634" w:rsidRPr="00596520" w:rsidRDefault="00635634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</w:t>
      </w:r>
      <w:r w:rsidR="00AB71BD" w:rsidRPr="00596520">
        <w:rPr>
          <w:rFonts w:ascii="Arial Unicode MS" w:hAnsi="Arial Unicode MS" w:hint="eastAsia"/>
        </w:rPr>
        <w:t>支持一组</w:t>
      </w:r>
      <w:r w:rsidR="00AB71BD" w:rsidRPr="00596520">
        <w:rPr>
          <w:rFonts w:ascii="Arial Unicode MS" w:hAnsi="Arial Unicode MS"/>
        </w:rPr>
        <w:t>128bit AXI master</w:t>
      </w:r>
      <w:r w:rsidR="00AB71BD" w:rsidRPr="00596520">
        <w:rPr>
          <w:rFonts w:ascii="Arial Unicode MS" w:hAnsi="Arial Unicode MS" w:hint="eastAsia"/>
        </w:rPr>
        <w:t>接口，用于</w:t>
      </w:r>
      <w:r w:rsidR="00AB71BD" w:rsidRPr="00596520">
        <w:rPr>
          <w:rFonts w:ascii="Arial Unicode MS" w:hAnsi="Arial Unicode MS"/>
        </w:rPr>
        <w:t>DES</w:t>
      </w:r>
      <w:r w:rsidR="00AB71BD" w:rsidRPr="00596520">
        <w:rPr>
          <w:rFonts w:ascii="Arial Unicode MS" w:hAnsi="Arial Unicode MS" w:hint="eastAsia"/>
        </w:rPr>
        <w:t>模式下读指令及</w:t>
      </w:r>
      <w:r w:rsidR="00AB71BD" w:rsidRPr="00596520">
        <w:rPr>
          <w:rFonts w:ascii="Arial Unicode MS" w:hAnsi="Arial Unicode MS"/>
        </w:rPr>
        <w:t>PMU</w:t>
      </w:r>
      <w:r w:rsidR="00AB71BD" w:rsidRPr="00596520">
        <w:rPr>
          <w:rFonts w:ascii="Arial Unicode MS" w:hAnsi="Arial Unicode MS" w:hint="eastAsia"/>
        </w:rPr>
        <w:t>写出</w:t>
      </w:r>
      <w:r w:rsidR="00AB71BD" w:rsidRPr="00596520">
        <w:rPr>
          <w:rFonts w:ascii="Arial Unicode MS" w:hAnsi="Arial Unicode MS"/>
        </w:rPr>
        <w:t>log</w:t>
      </w:r>
      <w:r w:rsidR="00AB71BD" w:rsidRPr="00596520">
        <w:rPr>
          <w:rFonts w:ascii="Arial Unicode MS" w:hAnsi="Arial Unicode MS" w:hint="eastAsia"/>
        </w:rPr>
        <w:t>。</w:t>
      </w:r>
    </w:p>
    <w:p w14:paraId="15197F3C" w14:textId="4D9D768F" w:rsidR="00FD0078" w:rsidRPr="00596520" w:rsidRDefault="00FD0078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sym w:font="Wingdings 2" w:char="F0A1"/>
      </w:r>
      <w:r w:rsidR="00AB71BD" w:rsidRPr="00596520">
        <w:rPr>
          <w:rFonts w:ascii="Arial Unicode MS" w:hAnsi="Arial Unicode MS"/>
        </w:rPr>
        <w:t xml:space="preserve"> </w:t>
      </w:r>
      <w:r w:rsidR="00AB71BD" w:rsidRPr="00596520">
        <w:rPr>
          <w:rFonts w:ascii="Arial Unicode MS" w:hAnsi="Arial Unicode MS" w:hint="eastAsia"/>
        </w:rPr>
        <w:t>支持最多缓存</w:t>
      </w:r>
      <w:r w:rsidR="00AB71BD" w:rsidRPr="00596520">
        <w:rPr>
          <w:rFonts w:ascii="Arial Unicode MS" w:hAnsi="Arial Unicode MS"/>
        </w:rPr>
        <w:t>17</w:t>
      </w:r>
      <w:r w:rsidR="00AB71BD" w:rsidRPr="00596520">
        <w:rPr>
          <w:rFonts w:ascii="Arial Unicode MS" w:hAnsi="Arial Unicode MS" w:hint="eastAsia"/>
        </w:rPr>
        <w:t>条</w:t>
      </w:r>
      <w:r w:rsidR="00AB71BD" w:rsidRPr="00596520">
        <w:rPr>
          <w:rFonts w:ascii="Arial Unicode MS" w:hAnsi="Arial Unicode MS"/>
        </w:rPr>
        <w:t>PMU</w:t>
      </w:r>
      <w:r w:rsidR="00AB71BD" w:rsidRPr="00596520">
        <w:rPr>
          <w:rFonts w:ascii="Arial Unicode MS" w:hAnsi="Arial Unicode MS" w:hint="eastAsia"/>
        </w:rPr>
        <w:t>信息。</w:t>
      </w:r>
    </w:p>
    <w:p w14:paraId="3AFA7CCA" w14:textId="77777777" w:rsidR="00635634" w:rsidRPr="00596520" w:rsidRDefault="00635634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  <w:sectPr w:rsidR="00635634" w:rsidRPr="00596520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</w:p>
    <w:p w14:paraId="5097FCF3" w14:textId="489AC009" w:rsidR="00C436E4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  <w:lang w:eastAsia="zh-TW"/>
        </w:rPr>
      </w:pPr>
      <w:bookmarkStart w:id="7" w:name="_Toc440963381"/>
      <w:bookmarkStart w:id="8" w:name="_Toc49862994"/>
      <w:bookmarkStart w:id="9" w:name="_Toc153472645"/>
      <w:bookmarkStart w:id="10" w:name="_Toc79139464"/>
      <w:bookmarkStart w:id="11" w:name="_Toc160027079"/>
      <w:r w:rsidRPr="00596520">
        <w:rPr>
          <w:rFonts w:ascii="Arial Unicode MS" w:eastAsia="SimSun" w:hAnsi="Arial Unicode MS"/>
          <w:b w:val="0"/>
        </w:rPr>
        <w:lastRenderedPageBreak/>
        <w:t>Architecture</w:t>
      </w:r>
      <w:bookmarkEnd w:id="11"/>
    </w:p>
    <w:p w14:paraId="5FC4F87F" w14:textId="0DEF351F" w:rsidR="00C436E4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  <w:lang w:eastAsia="zh-TW"/>
        </w:rPr>
      </w:pPr>
      <w:bookmarkStart w:id="12" w:name="_Toc160027080"/>
      <w:r w:rsidRPr="00596520">
        <w:rPr>
          <w:rFonts w:ascii="Arial Unicode MS" w:eastAsia="SimSun" w:hAnsi="Arial Unicode MS"/>
          <w:b w:val="0"/>
        </w:rPr>
        <w:t>Architecture diagram</w:t>
      </w:r>
      <w:bookmarkEnd w:id="12"/>
    </w:p>
    <w:p w14:paraId="6241A6D9" w14:textId="53B388BA" w:rsidR="00C436E4" w:rsidRPr="00596520" w:rsidRDefault="00FD0078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object w:dxaOrig="18481" w:dyaOrig="5042" w14:anchorId="62262202">
          <v:shape id="_x0000_i1026" type="#_x0000_t75" style="width:433.3pt;height:118.55pt" o:ole="">
            <v:imagedata r:id="rId15" o:title=""/>
          </v:shape>
          <o:OLEObject Type="Embed" ProgID="Visio.Drawing.15" ShapeID="_x0000_i1026" DrawAspect="Content" ObjectID="_1770642911" r:id="rId16"/>
        </w:object>
      </w:r>
    </w:p>
    <w:p w14:paraId="0BAAD0CA" w14:textId="13094875" w:rsidR="00C436E4" w:rsidRPr="00596520" w:rsidRDefault="00C436E4" w:rsidP="00596520">
      <w:pPr>
        <w:pStyle w:val="1-"/>
        <w:snapToGrid w:val="0"/>
        <w:ind w:firstLineChars="0" w:firstLine="0"/>
        <w:rPr>
          <w:rFonts w:ascii="Arial Unicode MS" w:hAnsi="Arial Unicode MS"/>
          <w:lang w:eastAsia="zh-TW"/>
        </w:rPr>
      </w:pPr>
    </w:p>
    <w:p w14:paraId="331895D2" w14:textId="51C52391" w:rsidR="00C436E4" w:rsidRPr="00596520" w:rsidRDefault="00AB71BD" w:rsidP="00596520">
      <w:pPr>
        <w:pStyle w:val="af3"/>
        <w:snapToGrid w:val="0"/>
        <w:jc w:val="center"/>
        <w:rPr>
          <w:rFonts w:ascii="Arial Unicode MS" w:eastAsia="SimSun" w:hAnsi="Arial Unicode MS"/>
          <w:sz w:val="21"/>
          <w:szCs w:val="21"/>
          <w:lang w:eastAsia="zh-TW"/>
        </w:rPr>
      </w:pPr>
      <w:r w:rsidRPr="00596520">
        <w:rPr>
          <w:rFonts w:ascii="Arial Unicode MS" w:eastAsia="SimSun" w:hAnsi="Arial Unicode MS" w:hint="eastAsia"/>
          <w:sz w:val="21"/>
          <w:szCs w:val="21"/>
        </w:rPr>
        <w:t>图</w:t>
      </w:r>
      <w:r w:rsidRPr="00596520">
        <w:rPr>
          <w:rFonts w:ascii="Arial Unicode MS" w:eastAsia="SimSun" w:hAnsi="Arial Unicode MS"/>
          <w:sz w:val="21"/>
          <w:szCs w:val="21"/>
        </w:rPr>
        <w:t xml:space="preserve"> </w:t>
      </w:r>
      <w:r w:rsidR="0075459C" w:rsidRPr="00596520">
        <w:rPr>
          <w:rFonts w:ascii="Arial Unicode MS" w:eastAsia="SimSun" w:hAnsi="Arial Unicode MS"/>
          <w:sz w:val="21"/>
          <w:szCs w:val="21"/>
        </w:rPr>
        <w:t>2</w:t>
      </w:r>
      <w:r w:rsidRPr="00596520">
        <w:rPr>
          <w:rFonts w:ascii="Arial Unicode MS" w:eastAsia="SimSun" w:hAnsi="Arial Unicode MS" w:cs="Times New Roman"/>
          <w:sz w:val="21"/>
          <w:szCs w:val="21"/>
        </w:rPr>
        <w:t>‑</w:t>
      </w:r>
      <w:r w:rsidR="00C436E4" w:rsidRPr="00596520">
        <w:rPr>
          <w:rFonts w:ascii="Arial Unicode MS" w:eastAsia="SimSun" w:hAnsi="Arial Unicode MS" w:cs="Times New Roman"/>
          <w:sz w:val="21"/>
          <w:szCs w:val="21"/>
        </w:rPr>
        <w:fldChar w:fldCharType="begin"/>
      </w:r>
      <w:r w:rsidR="00C436E4" w:rsidRPr="00596520">
        <w:rPr>
          <w:rFonts w:ascii="Arial Unicode MS" w:eastAsia="SimSun" w:hAnsi="Arial Unicode MS" w:cs="Times New Roman"/>
          <w:sz w:val="21"/>
          <w:szCs w:val="21"/>
          <w:lang w:eastAsia="zh-TW"/>
        </w:rPr>
        <w:instrText xml:space="preserve"> SEQ </w:instrText>
      </w:r>
      <w:r w:rsidR="00C436E4" w:rsidRPr="00596520">
        <w:rPr>
          <w:rFonts w:ascii="Arial Unicode MS" w:eastAsia="SimSun" w:hAnsi="Arial Unicode MS" w:cs="Times New Roman"/>
          <w:sz w:val="21"/>
          <w:szCs w:val="21"/>
          <w:lang w:eastAsia="zh-TW"/>
        </w:rPr>
        <w:instrText>图表</w:instrText>
      </w:r>
      <w:r w:rsidR="00C436E4" w:rsidRPr="00596520">
        <w:rPr>
          <w:rFonts w:ascii="Arial Unicode MS" w:eastAsia="SimSun" w:hAnsi="Arial Unicode MS" w:cs="Times New Roman"/>
          <w:sz w:val="21"/>
          <w:szCs w:val="21"/>
          <w:lang w:eastAsia="zh-TW"/>
        </w:rPr>
        <w:instrText xml:space="preserve"> \* ARABIC \s 1 </w:instrText>
      </w:r>
      <w:r w:rsidR="00C436E4" w:rsidRPr="00596520">
        <w:rPr>
          <w:rFonts w:ascii="Arial Unicode MS" w:eastAsia="SimSun" w:hAnsi="Arial Unicode MS" w:cs="Times New Roman"/>
          <w:sz w:val="21"/>
          <w:szCs w:val="21"/>
        </w:rPr>
        <w:fldChar w:fldCharType="separate"/>
      </w:r>
      <w:r w:rsidRPr="00596520">
        <w:rPr>
          <w:rFonts w:ascii="Arial Unicode MS" w:eastAsia="SimSun" w:hAnsi="Arial Unicode MS" w:cs="Times New Roman"/>
          <w:noProof/>
          <w:sz w:val="21"/>
          <w:szCs w:val="21"/>
        </w:rPr>
        <w:t>1</w:t>
      </w:r>
      <w:r w:rsidR="00C436E4" w:rsidRPr="00596520">
        <w:rPr>
          <w:rFonts w:ascii="Arial Unicode MS" w:eastAsia="SimSun" w:hAnsi="Arial Unicode MS" w:cs="Times New Roman"/>
          <w:sz w:val="21"/>
          <w:szCs w:val="21"/>
        </w:rPr>
        <w:fldChar w:fldCharType="end"/>
      </w:r>
      <w:r w:rsidRPr="00596520">
        <w:rPr>
          <w:rFonts w:ascii="Arial Unicode MS" w:eastAsia="SimSun" w:hAnsi="Arial Unicode MS" w:cs="Times New Roman"/>
          <w:sz w:val="21"/>
          <w:szCs w:val="21"/>
        </w:rPr>
        <w:t xml:space="preserve"> GDMA Architecture Overview</w:t>
      </w:r>
      <w:r w:rsidR="00C436E4" w:rsidRPr="00596520">
        <w:rPr>
          <w:rStyle w:val="af6"/>
          <w:rFonts w:ascii="Arial Unicode MS" w:eastAsia="SimSun" w:hAnsi="Arial Unicode MS" w:cstheme="minorBidi"/>
        </w:rPr>
        <w:commentReference w:id="13"/>
      </w:r>
    </w:p>
    <w:p w14:paraId="20057A9A" w14:textId="77777777" w:rsidR="00C436E4" w:rsidRPr="00596520" w:rsidRDefault="00C436E4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20F1DF1A" w14:textId="740D3E1D" w:rsidR="00C436E4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  <w:lang w:eastAsia="zh-TW"/>
        </w:rPr>
      </w:pPr>
      <w:bookmarkStart w:id="14" w:name="_Toc160027081"/>
      <w:r w:rsidRPr="00596520">
        <w:rPr>
          <w:rFonts w:ascii="Arial Unicode MS" w:eastAsia="SimSun" w:hAnsi="Arial Unicode MS"/>
          <w:b w:val="0"/>
        </w:rPr>
        <w:t>Architecture Description</w:t>
      </w:r>
      <w:bookmarkEnd w:id="14"/>
    </w:p>
    <w:p w14:paraId="6A9CF235" w14:textId="73508790" w:rsidR="00C436E4" w:rsidRPr="00596520" w:rsidRDefault="00AB71BD" w:rsidP="00596520">
      <w:pPr>
        <w:pStyle w:val="1-"/>
        <w:snapToGrid w:val="0"/>
        <w:ind w:firstLineChars="0" w:firstLine="42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系统主要为</w:t>
      </w:r>
      <w:r w:rsidRPr="00596520">
        <w:rPr>
          <w:rFonts w:ascii="Arial Unicode MS" w:hAnsi="Arial Unicode MS"/>
        </w:rPr>
        <w:t>TPU</w:t>
      </w:r>
      <w:r w:rsidRPr="00596520">
        <w:rPr>
          <w:rFonts w:ascii="Arial Unicode MS" w:hAnsi="Arial Unicode MS" w:hint="eastAsia"/>
        </w:rPr>
        <w:t>这类</w:t>
      </w:r>
      <w:proofErr w:type="gramStart"/>
      <w:r w:rsidRPr="00596520">
        <w:rPr>
          <w:rFonts w:ascii="Arial Unicode MS" w:hAnsi="Arial Unicode MS" w:hint="eastAsia"/>
        </w:rPr>
        <w:t>大算力单元</w:t>
      </w:r>
      <w:proofErr w:type="gramEnd"/>
      <w:r w:rsidRPr="00596520">
        <w:rPr>
          <w:rFonts w:ascii="Arial Unicode MS" w:hAnsi="Arial Unicode MS" w:hint="eastAsia"/>
        </w:rPr>
        <w:t>做数据排列方式整形、资料搬移、压缩解压缩等预处理，一般主要将数据于</w:t>
      </w:r>
      <w:r w:rsidRPr="00596520">
        <w:rPr>
          <w:rFonts w:ascii="Arial Unicode MS" w:hAnsi="Arial Unicode MS"/>
        </w:rPr>
        <w:t>DRAM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L2M</w:t>
      </w:r>
      <w:r w:rsidRPr="00596520">
        <w:rPr>
          <w:rFonts w:ascii="Arial Unicode MS" w:hAnsi="Arial Unicode MS" w:hint="eastAsia"/>
        </w:rPr>
        <w:t>及</w:t>
      </w:r>
      <w:r w:rsidRPr="00596520">
        <w:rPr>
          <w:rFonts w:ascii="Arial Unicode MS" w:hAnsi="Arial Unicode MS"/>
        </w:rPr>
        <w:t>Local MEM(</w:t>
      </w:r>
      <w:r w:rsidRPr="00596520">
        <w:rPr>
          <w:rFonts w:ascii="Arial Unicode MS" w:hAnsi="Arial Unicode MS" w:hint="eastAsia"/>
        </w:rPr>
        <w:t>简称</w:t>
      </w:r>
      <w:r w:rsidRPr="00596520">
        <w:rPr>
          <w:rFonts w:ascii="Arial Unicode MS" w:hAnsi="Arial Unicode MS"/>
        </w:rPr>
        <w:t>LMEM)</w:t>
      </w:r>
      <w:r w:rsidRPr="00596520">
        <w:rPr>
          <w:rFonts w:ascii="Arial Unicode MS" w:hAnsi="Arial Unicode MS" w:hint="eastAsia"/>
        </w:rPr>
        <w:t>做不同</w:t>
      </w: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型态的转换或是数据的压缩解压缩及排列重组</w:t>
      </w:r>
      <w:r w:rsidR="00C436E4" w:rsidRPr="00596520">
        <w:rPr>
          <w:rStyle w:val="af6"/>
          <w:rFonts w:ascii="Arial Unicode MS" w:hAnsi="Arial Unicode MS" w:cstheme="minorBidi"/>
        </w:rPr>
        <w:commentReference w:id="15"/>
      </w:r>
      <w:r w:rsidRPr="00596520">
        <w:rPr>
          <w:rFonts w:ascii="Arial Unicode MS" w:hAnsi="Arial Unicode MS" w:hint="eastAsia"/>
        </w:rPr>
        <w:t>。以下为</w:t>
      </w: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的内部模块组成</w:t>
      </w:r>
      <w:r w:rsidRPr="00596520">
        <w:rPr>
          <w:rFonts w:ascii="Arial Unicode MS" w:hAnsi="Arial Unicode MS"/>
        </w:rPr>
        <w:t>:</w:t>
      </w:r>
    </w:p>
    <w:p w14:paraId="1485D32F" w14:textId="40116580" w:rsidR="000F035E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 xml:space="preserve">DES: </w:t>
      </w:r>
      <w:r w:rsidRPr="00596520">
        <w:rPr>
          <w:rFonts w:ascii="Arial Unicode MS" w:hAnsi="Arial Unicode MS" w:hint="eastAsia"/>
        </w:rPr>
        <w:t>负责执行</w:t>
      </w:r>
      <w:r w:rsidRPr="00596520">
        <w:rPr>
          <w:rFonts w:ascii="Arial Unicode MS" w:hAnsi="Arial Unicode MS"/>
        </w:rPr>
        <w:t>descriptor</w:t>
      </w:r>
      <w:r w:rsidRPr="00596520">
        <w:rPr>
          <w:rFonts w:ascii="Arial Unicode MS" w:hAnsi="Arial Unicode MS" w:hint="eastAsia"/>
        </w:rPr>
        <w:t>及</w:t>
      </w:r>
      <w:r w:rsidRPr="00596520">
        <w:rPr>
          <w:rFonts w:ascii="Arial Unicode MS" w:hAnsi="Arial Unicode MS"/>
        </w:rPr>
        <w:t>PIO</w:t>
      </w:r>
      <w:r w:rsidRPr="00596520">
        <w:rPr>
          <w:rFonts w:ascii="Arial Unicode MS" w:hAnsi="Arial Unicode MS" w:hint="eastAsia"/>
        </w:rPr>
        <w:t>模式操作</w:t>
      </w:r>
    </w:p>
    <w:p w14:paraId="6A52D7A4" w14:textId="52535F33" w:rsidR="000F035E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 xml:space="preserve">sys_ctrl: </w:t>
      </w:r>
      <w:r w:rsidRPr="00596520">
        <w:rPr>
          <w:rFonts w:ascii="Arial Unicode MS" w:hAnsi="Arial Unicode MS" w:hint="eastAsia"/>
        </w:rPr>
        <w:t>负责驱动</w:t>
      </w:r>
      <w:r w:rsidRPr="00596520">
        <w:rPr>
          <w:rFonts w:ascii="Arial Unicode MS" w:hAnsi="Arial Unicode MS"/>
        </w:rPr>
        <w:t>datapath</w:t>
      </w:r>
      <w:r w:rsidRPr="00596520">
        <w:rPr>
          <w:rFonts w:ascii="Arial Unicode MS" w:hAnsi="Arial Unicode MS" w:hint="eastAsia"/>
        </w:rPr>
        <w:t>模块中的指令</w:t>
      </w:r>
      <w:r w:rsidRPr="00596520">
        <w:rPr>
          <w:rFonts w:ascii="Arial Unicode MS" w:hAnsi="Arial Unicode MS"/>
        </w:rPr>
        <w:t>IP</w:t>
      </w:r>
    </w:p>
    <w:p w14:paraId="132C150E" w14:textId="477E25FE" w:rsidR="000F035E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 xml:space="preserve">datapath: </w:t>
      </w:r>
      <w:r w:rsidRPr="00596520">
        <w:rPr>
          <w:rFonts w:ascii="Arial Unicode MS" w:hAnsi="Arial Unicode MS" w:hint="eastAsia"/>
        </w:rPr>
        <w:t>内部包含多个指令</w:t>
      </w:r>
      <w:r w:rsidRPr="00596520">
        <w:rPr>
          <w:rFonts w:ascii="Arial Unicode MS" w:hAnsi="Arial Unicode MS"/>
        </w:rPr>
        <w:t>IP(</w:t>
      </w:r>
      <w:r w:rsidRPr="00596520">
        <w:rPr>
          <w:rFonts w:ascii="Arial Unicode MS" w:hAnsi="Arial Unicode MS" w:hint="eastAsia"/>
        </w:rPr>
        <w:t>见表</w:t>
      </w:r>
      <w:r w:rsidRPr="00596520">
        <w:rPr>
          <w:rFonts w:ascii="Arial Unicode MS" w:hAnsi="Arial Unicode MS"/>
        </w:rPr>
        <w:t>1.3-1)</w:t>
      </w:r>
      <w:r w:rsidRPr="00596520">
        <w:rPr>
          <w:rFonts w:ascii="Arial Unicode MS" w:hAnsi="Arial Unicode MS" w:hint="eastAsia"/>
        </w:rPr>
        <w:t>，每次只能操作一个指令</w:t>
      </w:r>
      <w:r w:rsidRPr="00596520">
        <w:rPr>
          <w:rFonts w:ascii="Arial Unicode MS" w:hAnsi="Arial Unicode MS"/>
        </w:rPr>
        <w:t>IP</w:t>
      </w:r>
    </w:p>
    <w:p w14:paraId="78B2128A" w14:textId="439F91A9" w:rsidR="000F035E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Cen_RDMA: </w:t>
      </w:r>
      <w:r w:rsidRPr="00596520">
        <w:rPr>
          <w:rFonts w:ascii="Arial Unicode MS" w:hAnsi="Arial Unicode MS" w:hint="eastAsia"/>
        </w:rPr>
        <w:t>负责对外发送存取</w:t>
      </w:r>
      <w:r w:rsidRPr="00596520">
        <w:rPr>
          <w:rFonts w:ascii="Arial Unicode MS" w:hAnsi="Arial Unicode MS"/>
        </w:rPr>
        <w:t>DRAM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L2M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Local MEM</w:t>
      </w:r>
      <w:r w:rsidRPr="00596520">
        <w:rPr>
          <w:rFonts w:ascii="Arial Unicode MS" w:hAnsi="Arial Unicode MS" w:hint="eastAsia"/>
        </w:rPr>
        <w:t>等需求的</w:t>
      </w:r>
      <w:r w:rsidRPr="00596520">
        <w:rPr>
          <w:rFonts w:ascii="Arial Unicode MS" w:hAnsi="Arial Unicode MS"/>
        </w:rPr>
        <w:t>request</w:t>
      </w:r>
      <w:r w:rsidRPr="00596520">
        <w:rPr>
          <w:rFonts w:ascii="Arial Unicode MS" w:hAnsi="Arial Unicode MS" w:hint="eastAsia"/>
        </w:rPr>
        <w:t>及接收读回数据。内部走线为</w:t>
      </w:r>
      <w:r w:rsidRPr="00596520">
        <w:rPr>
          <w:rFonts w:ascii="Arial Unicode MS" w:hAnsi="Arial Unicode MS"/>
        </w:rPr>
        <w:t>AXI bus</w:t>
      </w:r>
      <w:r w:rsidRPr="00596520">
        <w:rPr>
          <w:rFonts w:ascii="Arial Unicode MS" w:hAnsi="Arial Unicode MS" w:hint="eastAsia"/>
        </w:rPr>
        <w:t>。</w:t>
      </w:r>
    </w:p>
    <w:p w14:paraId="66647C7B" w14:textId="1CDB4EBB" w:rsidR="000F035E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Cen_WDMA: </w:t>
      </w:r>
      <w:r w:rsidRPr="00596520">
        <w:rPr>
          <w:rFonts w:ascii="Arial Unicode MS" w:hAnsi="Arial Unicode MS" w:hint="eastAsia"/>
        </w:rPr>
        <w:t>负责对外发送存取</w:t>
      </w:r>
      <w:r w:rsidRPr="00596520">
        <w:rPr>
          <w:rFonts w:ascii="Arial Unicode MS" w:hAnsi="Arial Unicode MS"/>
        </w:rPr>
        <w:t>DRAM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L2M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Local MEM</w:t>
      </w:r>
      <w:r w:rsidRPr="00596520">
        <w:rPr>
          <w:rFonts w:ascii="Arial Unicode MS" w:hAnsi="Arial Unicode MS" w:hint="eastAsia"/>
        </w:rPr>
        <w:t>等需求的</w:t>
      </w:r>
      <w:r w:rsidRPr="00596520">
        <w:rPr>
          <w:rFonts w:ascii="Arial Unicode MS" w:hAnsi="Arial Unicode MS"/>
        </w:rPr>
        <w:t>request</w:t>
      </w:r>
      <w:r w:rsidRPr="00596520">
        <w:rPr>
          <w:rFonts w:ascii="Arial Unicode MS" w:hAnsi="Arial Unicode MS" w:hint="eastAsia"/>
        </w:rPr>
        <w:t>及发送写出数据。内部走线为</w:t>
      </w:r>
      <w:r w:rsidRPr="00596520">
        <w:rPr>
          <w:rFonts w:ascii="Arial Unicode MS" w:hAnsi="Arial Unicode MS"/>
        </w:rPr>
        <w:t>AXI bus</w:t>
      </w:r>
      <w:r w:rsidRPr="00596520">
        <w:rPr>
          <w:rFonts w:ascii="Arial Unicode MS" w:hAnsi="Arial Unicode MS" w:hint="eastAsia"/>
        </w:rPr>
        <w:t>。</w:t>
      </w:r>
    </w:p>
    <w:p w14:paraId="0C095369" w14:textId="06BD4475" w:rsidR="00C436E4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jc w:val="left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 xml:space="preserve">AXI Fabric: </w:t>
      </w:r>
      <w:r w:rsidRPr="00596520">
        <w:rPr>
          <w:rFonts w:ascii="Arial Unicode MS" w:hAnsi="Arial Unicode MS" w:hint="eastAsia"/>
        </w:rPr>
        <w:t>负责区分</w:t>
      </w:r>
      <w:r w:rsidRPr="00596520">
        <w:rPr>
          <w:rFonts w:ascii="Arial Unicode MS" w:hAnsi="Arial Unicode MS"/>
        </w:rPr>
        <w:t>Cen_RDMA</w:t>
      </w:r>
      <w:r w:rsidRPr="00596520">
        <w:rPr>
          <w:rFonts w:ascii="Arial Unicode MS" w:hAnsi="Arial Unicode MS" w:hint="eastAsia"/>
        </w:rPr>
        <w:t>及</w:t>
      </w:r>
      <w:r w:rsidRPr="00596520">
        <w:rPr>
          <w:rFonts w:ascii="Arial Unicode MS" w:hAnsi="Arial Unicode MS"/>
        </w:rPr>
        <w:t>Cen_WDMA</w:t>
      </w:r>
      <w:r w:rsidRPr="00596520">
        <w:rPr>
          <w:rFonts w:ascii="Arial Unicode MS" w:hAnsi="Arial Unicode MS" w:hint="eastAsia"/>
        </w:rPr>
        <w:t>发出的</w:t>
      </w:r>
      <w:r w:rsidRPr="00596520">
        <w:rPr>
          <w:rFonts w:ascii="Arial Unicode MS" w:hAnsi="Arial Unicode MS"/>
        </w:rPr>
        <w:t>address</w:t>
      </w:r>
      <w:r w:rsidRPr="00596520">
        <w:rPr>
          <w:rFonts w:ascii="Arial Unicode MS" w:hAnsi="Arial Unicode MS" w:hint="eastAsia"/>
        </w:rPr>
        <w:t>对外的接口类别，将相应的</w:t>
      </w:r>
      <w:r w:rsidRPr="00596520">
        <w:rPr>
          <w:rFonts w:ascii="Arial Unicode MS" w:hAnsi="Arial Unicode MS"/>
        </w:rPr>
        <w:t>request</w:t>
      </w:r>
      <w:r w:rsidRPr="00596520">
        <w:rPr>
          <w:rFonts w:ascii="Arial Unicode MS" w:hAnsi="Arial Unicode MS" w:hint="eastAsia"/>
        </w:rPr>
        <w:t>发送至后面的</w:t>
      </w:r>
      <w:r w:rsidRPr="00596520">
        <w:rPr>
          <w:rFonts w:ascii="Arial Unicode MS" w:hAnsi="Arial Unicode MS"/>
        </w:rPr>
        <w:t>AXI_to_DTN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/>
        </w:rPr>
        <w:t>AXI_to_Gif</w:t>
      </w:r>
      <w:r w:rsidRPr="00596520">
        <w:rPr>
          <w:rFonts w:ascii="Arial Unicode MS" w:hAnsi="Arial Unicode MS" w:hint="eastAsia"/>
        </w:rPr>
        <w:t>。</w:t>
      </w:r>
    </w:p>
    <w:p w14:paraId="43DB60B1" w14:textId="2BA03706" w:rsidR="000F035E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jc w:val="left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 xml:space="preserve">AXI_to_DTN: </w:t>
      </w:r>
      <w:r w:rsidRPr="00596520">
        <w:rPr>
          <w:rFonts w:ascii="Arial Unicode MS" w:hAnsi="Arial Unicode MS" w:hint="eastAsia"/>
        </w:rPr>
        <w:t>将内部</w:t>
      </w:r>
      <w:r w:rsidRPr="00596520">
        <w:rPr>
          <w:rFonts w:ascii="Arial Unicode MS" w:hAnsi="Arial Unicode MS"/>
        </w:rPr>
        <w:t>AXI bus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command</w:t>
      </w:r>
      <w:r w:rsidRPr="00596520">
        <w:rPr>
          <w:rFonts w:ascii="Arial Unicode MS" w:hAnsi="Arial Unicode MS" w:hint="eastAsia"/>
        </w:rPr>
        <w:t>转换为对外的</w:t>
      </w:r>
      <w:r w:rsidRPr="00596520">
        <w:rPr>
          <w:rFonts w:ascii="Arial Unicode MS" w:hAnsi="Arial Unicode MS"/>
        </w:rPr>
        <w:t>DTN bus</w:t>
      </w:r>
      <w:r w:rsidRPr="00596520">
        <w:rPr>
          <w:rFonts w:ascii="Arial Unicode MS" w:hAnsi="Arial Unicode MS" w:hint="eastAsia"/>
        </w:rPr>
        <w:t>。</w:t>
      </w:r>
    </w:p>
    <w:p w14:paraId="316A3F1F" w14:textId="5A8C0A97" w:rsidR="008B74DC" w:rsidRPr="00596520" w:rsidRDefault="00AB71BD" w:rsidP="00596520">
      <w:pPr>
        <w:pStyle w:val="1-"/>
        <w:numPr>
          <w:ilvl w:val="0"/>
          <w:numId w:val="19"/>
        </w:numPr>
        <w:snapToGrid w:val="0"/>
        <w:ind w:firstLineChars="0"/>
        <w:jc w:val="left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 xml:space="preserve">AXI_to_DTN: </w:t>
      </w:r>
      <w:r w:rsidRPr="00596520">
        <w:rPr>
          <w:rFonts w:ascii="Arial Unicode MS" w:hAnsi="Arial Unicode MS" w:hint="eastAsia"/>
        </w:rPr>
        <w:t>将内部</w:t>
      </w:r>
      <w:r w:rsidRPr="00596520">
        <w:rPr>
          <w:rFonts w:ascii="Arial Unicode MS" w:hAnsi="Arial Unicode MS"/>
        </w:rPr>
        <w:t>AXI bus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command</w:t>
      </w:r>
      <w:r w:rsidRPr="00596520">
        <w:rPr>
          <w:rFonts w:ascii="Arial Unicode MS" w:hAnsi="Arial Unicode MS" w:hint="eastAsia"/>
        </w:rPr>
        <w:t>转换为对外的</w:t>
      </w:r>
      <w:r w:rsidRPr="00596520">
        <w:rPr>
          <w:rFonts w:ascii="Arial Unicode MS" w:hAnsi="Arial Unicode MS"/>
        </w:rPr>
        <w:t>Gif bus</w:t>
      </w:r>
      <w:r w:rsidRPr="00596520">
        <w:rPr>
          <w:rFonts w:ascii="Arial Unicode MS" w:hAnsi="Arial Unicode MS" w:hint="eastAsia"/>
        </w:rPr>
        <w:t>。</w:t>
      </w:r>
    </w:p>
    <w:p w14:paraId="74E4CF34" w14:textId="65B2AF63" w:rsidR="008B74DC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  <w:lang w:eastAsia="zh-TW"/>
        </w:rPr>
      </w:pPr>
      <w:bookmarkStart w:id="16" w:name="_Toc160027082"/>
      <w:r w:rsidRPr="00596520">
        <w:rPr>
          <w:rFonts w:ascii="Arial Unicode MS" w:eastAsia="SimSun" w:hAnsi="Arial Unicode MS"/>
          <w:b w:val="0"/>
        </w:rPr>
        <w:t>SDMA Description</w:t>
      </w:r>
      <w:bookmarkEnd w:id="16"/>
    </w:p>
    <w:p w14:paraId="33A1CA58" w14:textId="02F37F64" w:rsidR="008B74D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  <w:bCs/>
          <w:szCs w:val="24"/>
          <w:lang w:eastAsia="zh-TW"/>
        </w:rPr>
      </w:pPr>
      <w:r w:rsidRPr="00596520">
        <w:rPr>
          <w:rFonts w:ascii="Arial Unicode MS" w:hAnsi="Arial Unicode MS"/>
          <w:bCs/>
          <w:szCs w:val="24"/>
        </w:rPr>
        <w:t>SDMA</w:t>
      </w:r>
      <w:r w:rsidRPr="00596520">
        <w:rPr>
          <w:rFonts w:ascii="Arial Unicode MS" w:hAnsi="Arial Unicode MS" w:hint="eastAsia"/>
          <w:bCs/>
          <w:szCs w:val="24"/>
        </w:rPr>
        <w:t>为</w:t>
      </w:r>
      <w:r w:rsidRPr="00596520">
        <w:rPr>
          <w:rFonts w:ascii="Arial Unicode MS" w:hAnsi="Arial Unicode MS"/>
          <w:bCs/>
          <w:szCs w:val="24"/>
        </w:rPr>
        <w:t>GDMA</w:t>
      </w:r>
      <w:r w:rsidRPr="00596520">
        <w:rPr>
          <w:rFonts w:ascii="Arial Unicode MS" w:hAnsi="Arial Unicode MS" w:hint="eastAsia"/>
          <w:bCs/>
          <w:szCs w:val="24"/>
        </w:rPr>
        <w:t>的一个</w:t>
      </w:r>
      <w:r w:rsidRPr="00596520">
        <w:rPr>
          <w:rFonts w:ascii="Arial Unicode MS" w:hAnsi="Arial Unicode MS"/>
          <w:bCs/>
          <w:szCs w:val="24"/>
        </w:rPr>
        <w:t>subset</w:t>
      </w:r>
      <w:r w:rsidRPr="00596520">
        <w:rPr>
          <w:rFonts w:ascii="Arial Unicode MS" w:hAnsi="Arial Unicode MS" w:hint="eastAsia"/>
          <w:bCs/>
          <w:szCs w:val="24"/>
        </w:rPr>
        <w:t>，透过</w:t>
      </w:r>
      <w:r w:rsidRPr="00596520">
        <w:rPr>
          <w:rFonts w:ascii="Arial Unicode MS" w:hAnsi="Arial Unicode MS"/>
          <w:bCs/>
          <w:szCs w:val="24"/>
        </w:rPr>
        <w:t>parameter</w:t>
      </w:r>
      <w:r w:rsidRPr="00596520">
        <w:rPr>
          <w:rFonts w:ascii="Arial Unicode MS" w:hAnsi="Arial Unicode MS" w:hint="eastAsia"/>
          <w:bCs/>
          <w:szCs w:val="24"/>
        </w:rPr>
        <w:t>设定来定义</w:t>
      </w:r>
      <w:r w:rsidRPr="00596520">
        <w:rPr>
          <w:rFonts w:ascii="Arial Unicode MS" w:hAnsi="Arial Unicode MS"/>
          <w:bCs/>
          <w:szCs w:val="24"/>
        </w:rPr>
        <w:t>lite</w:t>
      </w:r>
      <w:r w:rsidRPr="00596520">
        <w:rPr>
          <w:rFonts w:ascii="Arial Unicode MS" w:hAnsi="Arial Unicode MS" w:hint="eastAsia"/>
          <w:bCs/>
          <w:szCs w:val="24"/>
        </w:rPr>
        <w:t>哪些指令</w:t>
      </w:r>
      <w:r w:rsidRPr="00596520">
        <w:rPr>
          <w:rFonts w:ascii="Arial Unicode MS" w:hAnsi="Arial Unicode MS"/>
          <w:bCs/>
          <w:szCs w:val="24"/>
        </w:rPr>
        <w:t>IP</w:t>
      </w:r>
      <w:r w:rsidRPr="00596520">
        <w:rPr>
          <w:rFonts w:ascii="Arial Unicode MS" w:hAnsi="Arial Unicode MS" w:hint="eastAsia"/>
          <w:bCs/>
          <w:szCs w:val="24"/>
        </w:rPr>
        <w:t>，精简版的</w:t>
      </w:r>
      <w:r w:rsidRPr="00596520">
        <w:rPr>
          <w:rFonts w:ascii="Arial Unicode MS" w:hAnsi="Arial Unicode MS"/>
          <w:bCs/>
          <w:szCs w:val="24"/>
        </w:rPr>
        <w:t>GDMA</w:t>
      </w:r>
      <w:r w:rsidRPr="00596520">
        <w:rPr>
          <w:rFonts w:ascii="Arial Unicode MS" w:hAnsi="Arial Unicode MS" w:hint="eastAsia"/>
          <w:bCs/>
          <w:szCs w:val="24"/>
        </w:rPr>
        <w:t>即为</w:t>
      </w:r>
      <w:r w:rsidRPr="00596520">
        <w:rPr>
          <w:rFonts w:ascii="Arial Unicode MS" w:hAnsi="Arial Unicode MS"/>
          <w:bCs/>
          <w:szCs w:val="24"/>
        </w:rPr>
        <w:t>SDMA</w:t>
      </w:r>
      <w:r w:rsidRPr="00596520">
        <w:rPr>
          <w:rFonts w:ascii="Arial Unicode MS" w:hAnsi="Arial Unicode MS" w:hint="eastAsia"/>
          <w:bCs/>
          <w:szCs w:val="24"/>
        </w:rPr>
        <w:t>。</w:t>
      </w:r>
    </w:p>
    <w:p w14:paraId="0E283A58" w14:textId="53907828" w:rsidR="00FD0078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bCs/>
          <w:szCs w:val="24"/>
        </w:rPr>
        <w:t>SDMA</w:t>
      </w:r>
      <w:r w:rsidRPr="00596520">
        <w:rPr>
          <w:rFonts w:ascii="Arial Unicode MS" w:hAnsi="Arial Unicode MS" w:hint="eastAsia"/>
          <w:bCs/>
          <w:szCs w:val="24"/>
        </w:rPr>
        <w:t>相比于</w:t>
      </w:r>
      <w:r w:rsidRPr="00596520">
        <w:rPr>
          <w:rFonts w:ascii="Arial Unicode MS" w:hAnsi="Arial Unicode MS"/>
          <w:bCs/>
          <w:szCs w:val="24"/>
        </w:rPr>
        <w:t>GDMA</w:t>
      </w:r>
      <w:r w:rsidRPr="00596520">
        <w:rPr>
          <w:rFonts w:ascii="Arial Unicode MS" w:hAnsi="Arial Unicode MS" w:hint="eastAsia"/>
          <w:bCs/>
          <w:szCs w:val="24"/>
        </w:rPr>
        <w:t>有些指令的删减，并且由于</w:t>
      </w:r>
      <w:r w:rsidRPr="00596520">
        <w:rPr>
          <w:rFonts w:ascii="Arial Unicode MS" w:hAnsi="Arial Unicode MS"/>
          <w:bCs/>
          <w:szCs w:val="24"/>
        </w:rPr>
        <w:t>SDMA</w:t>
      </w:r>
      <w:r w:rsidRPr="00596520">
        <w:rPr>
          <w:rFonts w:ascii="Arial Unicode MS" w:hAnsi="Arial Unicode MS" w:hint="eastAsia"/>
          <w:bCs/>
          <w:szCs w:val="24"/>
        </w:rPr>
        <w:t>没有与</w:t>
      </w:r>
      <w:r w:rsidRPr="00596520">
        <w:rPr>
          <w:rFonts w:ascii="Arial Unicode MS" w:hAnsi="Arial Unicode MS"/>
          <w:bCs/>
          <w:szCs w:val="24"/>
        </w:rPr>
        <w:t>TPU</w:t>
      </w:r>
      <w:r w:rsidRPr="00596520">
        <w:rPr>
          <w:rFonts w:ascii="Arial Unicode MS" w:hAnsi="Arial Unicode MS" w:hint="eastAsia"/>
          <w:bCs/>
          <w:szCs w:val="24"/>
        </w:rPr>
        <w:t>的直连接口，其</w:t>
      </w:r>
      <w:r w:rsidRPr="00596520">
        <w:rPr>
          <w:rFonts w:ascii="Arial Unicode MS" w:hAnsi="Arial Unicode MS"/>
          <w:bCs/>
          <w:szCs w:val="24"/>
        </w:rPr>
        <w:t>sync_id</w:t>
      </w:r>
      <w:r w:rsidRPr="00596520">
        <w:rPr>
          <w:rFonts w:ascii="Arial Unicode MS" w:hAnsi="Arial Unicode MS" w:hint="eastAsia"/>
          <w:bCs/>
          <w:szCs w:val="24"/>
        </w:rPr>
        <w:t>与</w:t>
      </w:r>
      <w:r w:rsidRPr="00596520">
        <w:rPr>
          <w:rFonts w:ascii="Arial Unicode MS" w:hAnsi="Arial Unicode MS"/>
          <w:bCs/>
          <w:szCs w:val="24"/>
        </w:rPr>
        <w:t>gif</w:t>
      </w:r>
      <w:r w:rsidRPr="00596520">
        <w:rPr>
          <w:rFonts w:ascii="Arial Unicode MS" w:hAnsi="Arial Unicode MS" w:hint="eastAsia"/>
          <w:bCs/>
          <w:szCs w:val="24"/>
        </w:rPr>
        <w:t>街口均为无用接口。</w:t>
      </w:r>
      <w:r w:rsidRPr="00596520">
        <w:rPr>
          <w:rFonts w:ascii="Arial Unicode MS" w:hAnsi="Arial Unicode MS"/>
          <w:bCs/>
          <w:szCs w:val="24"/>
        </w:rPr>
        <w:t>SDMA</w:t>
      </w:r>
      <w:r w:rsidRPr="00596520">
        <w:rPr>
          <w:rFonts w:ascii="Arial Unicode MS" w:hAnsi="Arial Unicode MS" w:hint="eastAsia"/>
          <w:bCs/>
          <w:szCs w:val="24"/>
        </w:rPr>
        <w:t>与</w:t>
      </w:r>
      <w:r w:rsidRPr="00596520">
        <w:rPr>
          <w:rFonts w:ascii="Arial Unicode MS" w:hAnsi="Arial Unicode MS"/>
          <w:bCs/>
          <w:szCs w:val="24"/>
        </w:rPr>
        <w:t>GDMA</w:t>
      </w:r>
      <w:r w:rsidRPr="00596520">
        <w:rPr>
          <w:rFonts w:ascii="Arial Unicode MS" w:hAnsi="Arial Unicode MS" w:hint="eastAsia"/>
          <w:bCs/>
          <w:szCs w:val="24"/>
        </w:rPr>
        <w:t>指令的对比如表</w:t>
      </w:r>
      <w:r w:rsidRPr="00596520">
        <w:rPr>
          <w:rFonts w:ascii="Arial Unicode MS" w:hAnsi="Arial Unicode MS" w:hint="eastAsia"/>
          <w:bCs/>
          <w:szCs w:val="24"/>
        </w:rPr>
        <w:lastRenderedPageBreak/>
        <w:t>所示</w:t>
      </w:r>
      <w:r w:rsidRPr="00596520">
        <w:rPr>
          <w:rFonts w:ascii="Arial Unicode MS" w:hAnsi="Arial Unicode MS" w:hint="eastAsia"/>
        </w:rPr>
        <w:t>。</w:t>
      </w:r>
    </w:p>
    <w:p w14:paraId="3852F3A6" w14:textId="02B6C5F4" w:rsidR="00FD0078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表</w:t>
      </w:r>
      <w:r w:rsidRPr="00596520">
        <w:rPr>
          <w:rFonts w:ascii="Arial Unicode MS" w:hAnsi="Arial Unicode MS"/>
        </w:rPr>
        <w:t xml:space="preserve"> GDMA VS SDMA INSTRUCTION</w:t>
      </w:r>
    </w:p>
    <w:tbl>
      <w:tblPr>
        <w:tblW w:w="7578" w:type="dxa"/>
        <w:jc w:val="center"/>
        <w:tblLook w:val="04A0" w:firstRow="1" w:lastRow="0" w:firstColumn="1" w:lastColumn="0" w:noHBand="0" w:noVBand="1"/>
      </w:tblPr>
      <w:tblGrid>
        <w:gridCol w:w="2026"/>
        <w:gridCol w:w="2835"/>
        <w:gridCol w:w="2835"/>
      </w:tblGrid>
      <w:tr w:rsidR="00FD0078" w:rsidRPr="00596520" w14:paraId="74FB5DE9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9EB30" w14:textId="59D81C5D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INSTRUCTION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8001" w14:textId="68E4AEBC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GDMA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91F7" w14:textId="155254B0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SDMA</w:t>
            </w:r>
          </w:p>
        </w:tc>
      </w:tr>
      <w:tr w:rsidR="00FD0078" w:rsidRPr="00596520" w14:paraId="0FC899C2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EA1C9" w14:textId="76D6EE88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tensor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19CD2" w14:textId="75F991D5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A0759" w14:textId="32AD1C9A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</w:tr>
      <w:tr w:rsidR="00FD0078" w:rsidRPr="00596520" w14:paraId="55CC9B0C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F5257" w14:textId="46E6493D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matrix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6832F" w14:textId="5C6F5D4A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38907" w14:textId="77777777" w:rsidR="00FD0078" w:rsidRPr="00596520" w:rsidRDefault="00FD0078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BFBFBF"/>
                <w:kern w:val="0"/>
                <w:sz w:val="22"/>
              </w:rPr>
            </w:pPr>
          </w:p>
        </w:tc>
      </w:tr>
      <w:tr w:rsidR="00FD0078" w:rsidRPr="00596520" w14:paraId="2DA94144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4FC78" w14:textId="31A75C72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masked_select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4AA8" w14:textId="13343BC6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DAD84F" w14:textId="77777777" w:rsidR="00FD0078" w:rsidRPr="00596520" w:rsidRDefault="00FD0078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BFBFBF"/>
                <w:kern w:val="0"/>
                <w:sz w:val="22"/>
              </w:rPr>
            </w:pPr>
          </w:p>
        </w:tc>
      </w:tr>
      <w:tr w:rsidR="00FD0078" w:rsidRPr="00596520" w14:paraId="4B9FDD55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9D34" w14:textId="6EF51D61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general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A304" w14:textId="3E9135FE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A319" w14:textId="6AB7A5F9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</w:tr>
      <w:tr w:rsidR="00FD0078" w:rsidRPr="00596520" w14:paraId="670439D3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AEB68" w14:textId="6A4C903C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cw_transpose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5D358" w14:textId="1E5CB384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99349" w14:textId="77777777" w:rsidR="00FD0078" w:rsidRPr="00596520" w:rsidRDefault="00FD0078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BFBFBF"/>
                <w:kern w:val="0"/>
                <w:sz w:val="22"/>
              </w:rPr>
            </w:pPr>
          </w:p>
        </w:tc>
      </w:tr>
      <w:tr w:rsidR="00FD0078" w:rsidRPr="00596520" w14:paraId="511BAF81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397B" w14:textId="1E6E8CDD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nonzero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8F7C1" w14:textId="424F91B9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57950" w14:textId="77777777" w:rsidR="00FD0078" w:rsidRPr="00596520" w:rsidRDefault="00FD0078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BFBFBF"/>
                <w:kern w:val="0"/>
                <w:sz w:val="22"/>
              </w:rPr>
            </w:pPr>
          </w:p>
        </w:tc>
      </w:tr>
      <w:tr w:rsidR="00FD0078" w:rsidRPr="00596520" w14:paraId="4F50DE83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8BF9B" w14:textId="7A049678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gather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B6BAE" w14:textId="2AB2B10D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EF244" w14:textId="23825DF6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</w:tr>
      <w:tr w:rsidR="00FD0078" w:rsidRPr="00596520" w14:paraId="35FB6A91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3030" w14:textId="5D3606BF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scatter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69127" w14:textId="313C5C78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B7EC6" w14:textId="659B0CDB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</w:tr>
      <w:tr w:rsidR="00FD0078" w:rsidRPr="00596520" w14:paraId="45533230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40117" w14:textId="77DE00FF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reverse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7C9D" w14:textId="171D0A41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2B61C9" w14:textId="77777777" w:rsidR="00FD0078" w:rsidRPr="00596520" w:rsidRDefault="00FD0078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BFBFBF"/>
                <w:kern w:val="0"/>
                <w:sz w:val="22"/>
              </w:rPr>
            </w:pPr>
          </w:p>
        </w:tc>
      </w:tr>
      <w:tr w:rsidR="00FD0078" w:rsidRPr="00596520" w14:paraId="38A5923A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930EF" w14:textId="577359C1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compress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6FDF8" w14:textId="663AF04D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9CEF6" w14:textId="77777777" w:rsidR="00FD0078" w:rsidRPr="00596520" w:rsidRDefault="00FD0078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BFBFBF"/>
                <w:kern w:val="0"/>
                <w:sz w:val="22"/>
              </w:rPr>
            </w:pPr>
          </w:p>
        </w:tc>
      </w:tr>
      <w:tr w:rsidR="00FD0078" w:rsidRPr="00596520" w14:paraId="708547B0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9343" w14:textId="6CFBF885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decompress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4329" w14:textId="77818345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62633A" w14:textId="77777777" w:rsidR="00FD0078" w:rsidRPr="00596520" w:rsidRDefault="00FD0078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BFBFBF"/>
                <w:kern w:val="0"/>
                <w:sz w:val="22"/>
              </w:rPr>
            </w:pPr>
          </w:p>
        </w:tc>
      </w:tr>
      <w:tr w:rsidR="00FD0078" w:rsidRPr="00596520" w14:paraId="0E50D91B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C1DCD" w14:textId="17A94CFD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lossy_compress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02CD9" w14:textId="452E78A1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3F79" w14:textId="1AC168D2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</w:tr>
      <w:tr w:rsidR="00FD0078" w:rsidRPr="00596520" w14:paraId="41BE5734" w14:textId="77777777" w:rsidTr="00A41D13">
        <w:trPr>
          <w:trHeight w:val="236"/>
          <w:jc w:val="center"/>
        </w:trPr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939C" w14:textId="70C0E3C1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22"/>
              </w:rPr>
              <w:t>lossy_decompress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CA75B" w14:textId="7CA76024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262E" w14:textId="3AFAE4E7" w:rsidR="00FD0078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22"/>
              </w:rPr>
            </w:pPr>
            <w:r w:rsidRPr="00596520">
              <w:rPr>
                <w:rFonts w:ascii="Arial Unicode MS" w:hAnsi="Arial Unicode MS" w:cs="MS Gothic"/>
                <w:color w:val="000000"/>
                <w:kern w:val="0"/>
                <w:sz w:val="22"/>
              </w:rPr>
              <w:t>✔</w:t>
            </w:r>
          </w:p>
        </w:tc>
      </w:tr>
    </w:tbl>
    <w:p w14:paraId="5E4182FC" w14:textId="3285ED2A" w:rsidR="00FD0078" w:rsidRPr="00596520" w:rsidRDefault="0075459C" w:rsidP="00596520">
      <w:pPr>
        <w:pStyle w:val="1-"/>
        <w:snapToGrid w:val="0"/>
        <w:ind w:firstLine="480"/>
        <w:jc w:val="center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表</w:t>
      </w:r>
      <w:r w:rsidRPr="00596520">
        <w:rPr>
          <w:rFonts w:ascii="Arial Unicode MS" w:hAnsi="Arial Unicode MS"/>
        </w:rPr>
        <w:t>2-1  GDMA/SDMA</w:t>
      </w:r>
      <w:r w:rsidRPr="00596520">
        <w:rPr>
          <w:rFonts w:ascii="Arial Unicode MS" w:hAnsi="Arial Unicode MS" w:hint="eastAsia"/>
        </w:rPr>
        <w:t>指令差异</w:t>
      </w:r>
    </w:p>
    <w:p w14:paraId="1A5FB3C8" w14:textId="5B502FEC" w:rsidR="00327CBF" w:rsidRPr="00596520" w:rsidRDefault="00327CBF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2E4B4A6D" w14:textId="3ED8C270" w:rsidR="00327CBF" w:rsidRPr="00596520" w:rsidRDefault="00327CBF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1CA80F57" w14:textId="502DEF34" w:rsidR="00327CBF" w:rsidRPr="00596520" w:rsidRDefault="00327CBF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0D3E7D81" w14:textId="6DBDCDF9" w:rsidR="00327CBF" w:rsidRPr="00596520" w:rsidRDefault="00327CBF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2593CE75" w14:textId="222368FA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437EF777" w14:textId="62891248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3F8F327E" w14:textId="753B605C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01ECA881" w14:textId="1DE44F54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5AC40D8D" w14:textId="06CB9E2C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4C7FA5C5" w14:textId="6317684A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1408D473" w14:textId="70136726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33690136" w14:textId="6559F236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46ADEEB6" w14:textId="3A0D43D2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29EFA9BB" w14:textId="0969C354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39772BEE" w14:textId="3A0BA92D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6C65FBE9" w14:textId="6BCD9F4D" w:rsidR="0075459C" w:rsidRPr="00596520" w:rsidRDefault="0075459C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6A5CCC4F" w14:textId="6B47E465" w:rsidR="0075459C" w:rsidRPr="00964960" w:rsidRDefault="0075459C" w:rsidP="00964960">
      <w:pPr>
        <w:pStyle w:val="1-"/>
        <w:snapToGrid w:val="0"/>
        <w:ind w:firstLineChars="0" w:firstLine="0"/>
        <w:rPr>
          <w:rFonts w:ascii="Arial Unicode MS" w:eastAsia="新細明體" w:hAnsi="Arial Unicode MS" w:hint="eastAsia"/>
          <w:lang w:eastAsia="zh-TW"/>
        </w:rPr>
      </w:pPr>
    </w:p>
    <w:p w14:paraId="4538F733" w14:textId="2DADB447" w:rsidR="008D1FF3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17" w:name="_Toc160027083"/>
      <w:bookmarkEnd w:id="7"/>
      <w:bookmarkEnd w:id="8"/>
      <w:bookmarkEnd w:id="9"/>
      <w:r w:rsidRPr="00596520">
        <w:rPr>
          <w:rFonts w:ascii="Arial Unicode MS" w:eastAsia="SimSun" w:hAnsi="Arial Unicode MS"/>
          <w:b w:val="0"/>
        </w:rPr>
        <w:lastRenderedPageBreak/>
        <w:t>Interface</w:t>
      </w:r>
      <w:bookmarkEnd w:id="17"/>
    </w:p>
    <w:p w14:paraId="257D2510" w14:textId="54684DB5" w:rsidR="00327CBF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18" w:name="_Toc160027084"/>
      <w:bookmarkEnd w:id="10"/>
      <w:r w:rsidRPr="00596520">
        <w:rPr>
          <w:rFonts w:ascii="Arial Unicode MS" w:eastAsia="SimSun" w:hAnsi="Arial Unicode MS"/>
          <w:b w:val="0"/>
        </w:rPr>
        <w:t>Interface Signal Description</w:t>
      </w:r>
      <w:bookmarkEnd w:id="1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65"/>
        <w:gridCol w:w="2258"/>
        <w:gridCol w:w="850"/>
        <w:gridCol w:w="1010"/>
        <w:gridCol w:w="2619"/>
      </w:tblGrid>
      <w:tr w:rsidR="00343395" w:rsidRPr="00596520" w14:paraId="7EF0D14B" w14:textId="77777777" w:rsidTr="00964960">
        <w:trPr>
          <w:trHeight w:val="285"/>
          <w:tblHeader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auto"/>
            <w:noWrap/>
            <w:vAlign w:val="center"/>
            <w:hideMark/>
          </w:tcPr>
          <w:p w14:paraId="67CCE728" w14:textId="12876AB1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  <w:t>Function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auto"/>
            <w:noWrap/>
            <w:vAlign w:val="center"/>
            <w:hideMark/>
          </w:tcPr>
          <w:p w14:paraId="3ACCCAA4" w14:textId="6937B326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  <w:t>Name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auto"/>
            <w:noWrap/>
            <w:vAlign w:val="center"/>
            <w:hideMark/>
          </w:tcPr>
          <w:p w14:paraId="5D86CFA4" w14:textId="7DA2705D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  <w:t>Width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auto"/>
            <w:noWrap/>
            <w:vAlign w:val="center"/>
            <w:hideMark/>
          </w:tcPr>
          <w:p w14:paraId="17D8AD28" w14:textId="14FA3B4C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  <w:t>Direction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auto"/>
            <w:noWrap/>
            <w:vAlign w:val="center"/>
            <w:hideMark/>
          </w:tcPr>
          <w:p w14:paraId="6E77A48E" w14:textId="436C92B4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bCs/>
                <w:color w:val="000000"/>
                <w:kern w:val="0"/>
                <w:sz w:val="18"/>
                <w:szCs w:val="18"/>
              </w:rPr>
              <w:t>description</w:t>
            </w:r>
          </w:p>
        </w:tc>
      </w:tr>
      <w:tr w:rsidR="00343395" w:rsidRPr="00596520" w14:paraId="5D1F5DB7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A383B" w14:textId="69608129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Clock &amp; Reset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37BA" w14:textId="0309B05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aclk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2C3FF" w14:textId="0002556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5D6FE" w14:textId="1FD37D7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5A171" w14:textId="6EF6DAF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工作时钟信号</w:t>
            </w:r>
          </w:p>
        </w:tc>
      </w:tr>
      <w:tr w:rsidR="00343395" w:rsidRPr="00596520" w14:paraId="0FE7AC8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2461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F4A1F" w14:textId="5D825C8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aresetn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B5988" w14:textId="0E73693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6A12F" w14:textId="65A4624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23567" w14:textId="5B2BEB6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复位信号，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active low</w:t>
            </w:r>
          </w:p>
        </w:tc>
      </w:tr>
      <w:tr w:rsidR="00343395" w:rsidRPr="00596520" w14:paraId="7E1A2F46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17C8C" w14:textId="6AD7DC58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power shutdown ctrl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3DCBB" w14:textId="3B7097C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pwr_shutdown_short_x_i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7AB8D" w14:textId="64D96EF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335D3436" w14:textId="3B4052C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in</w:t>
            </w:r>
          </w:p>
        </w:tc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</w:tcPr>
          <w:p w14:paraId="19A8DC5A" w14:textId="2BD5454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power shutdown ctrl, active low</w:t>
            </w:r>
          </w:p>
        </w:tc>
      </w:tr>
      <w:tr w:rsidR="00343395" w:rsidRPr="00596520" w14:paraId="066BC74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494A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8A19D" w14:textId="7373014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pwr_shutdown_short_x_o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CEC09" w14:textId="37227A3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14:paraId="58F7F39A" w14:textId="332D300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out</w:t>
            </w:r>
          </w:p>
        </w:tc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</w:tcPr>
          <w:p w14:paraId="3B494F16" w14:textId="6825FEC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power shutdown output</w:t>
            </w:r>
          </w:p>
        </w:tc>
      </w:tr>
      <w:tr w:rsidR="00343395" w:rsidRPr="00596520" w14:paraId="5185F11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9934F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542B3" w14:textId="275A472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pwr_shutdown_long_x_i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C9063" w14:textId="352A3CA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C0B1F" w14:textId="1E14C70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in</w:t>
            </w:r>
          </w:p>
        </w:tc>
        <w:tc>
          <w:tcPr>
            <w:tcW w:w="2619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5FFB" w14:textId="5D02EC8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power shutdown ctrl, active low</w:t>
            </w:r>
          </w:p>
        </w:tc>
      </w:tr>
      <w:tr w:rsidR="00343395" w:rsidRPr="00596520" w14:paraId="73860073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F793E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B1099" w14:textId="0BBBE84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pwr_shutdown_long_x_o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88596" w14:textId="4823315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9BAAF" w14:textId="1212D69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BBAB2" w14:textId="51D6B23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power shutdown output</w:t>
            </w:r>
          </w:p>
        </w:tc>
      </w:tr>
      <w:tr w:rsidR="00343395" w:rsidRPr="00596520" w14:paraId="23C172E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C280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94056" w14:textId="0C4AFAB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pwr_iso_i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5CCF9" w14:textId="4CA2246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57353" w14:textId="650F67E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6358E" w14:textId="7C97C2A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pwr iso cell crtl, high is power down</w:t>
            </w:r>
          </w:p>
        </w:tc>
      </w:tr>
      <w:tr w:rsidR="00343395" w:rsidRPr="00596520" w14:paraId="1196CF2C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224D1" w14:textId="236F8C96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Core ID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B4D68" w14:textId="5210CFD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x_id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53C57" w14:textId="5CA1380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899DF" w14:textId="69388C5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3B656" w14:textId="6606FAB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表示该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gdma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在网络拓扑中的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X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方向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ID</w:t>
            </w:r>
          </w:p>
        </w:tc>
      </w:tr>
      <w:tr w:rsidR="00343395" w:rsidRPr="00596520" w14:paraId="119524D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7AD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4CBF" w14:textId="5F8390D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x_id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11AC6" w14:textId="30B6E58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CDA2B" w14:textId="2BDFB11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AA553" w14:textId="178CA81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表示该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gdma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在网络拓扑中的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Y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方向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ID</w:t>
            </w:r>
          </w:p>
        </w:tc>
      </w:tr>
      <w:tr w:rsidR="00343395" w:rsidRPr="00596520" w14:paraId="614EDD33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21A3A" w14:textId="7E9F087C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Sync ID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4F4AB" w14:textId="70C659C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sync_in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B168A" w14:textId="12964BB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CA4D9" w14:textId="03F1E60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CBDED" w14:textId="3ECC587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从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 TPU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传来的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 sync id</w:t>
            </w:r>
          </w:p>
        </w:tc>
      </w:tr>
      <w:tr w:rsidR="00343395" w:rsidRPr="00596520" w14:paraId="742A17F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8DEE5" w14:textId="77777777" w:rsidR="00343395" w:rsidRPr="00596520" w:rsidRDefault="00343395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BCA37" w14:textId="64E64A7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sync_out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95D59" w14:textId="6065B14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EF01B" w14:textId="3FF48F3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E254F" w14:textId="40DCB40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传给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 TPU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的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 sync id</w:t>
            </w:r>
          </w:p>
        </w:tc>
      </w:tr>
      <w:tr w:rsidR="00343395" w:rsidRPr="00596520" w14:paraId="26C6E990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58D5D" w14:textId="0CD48D30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Debug Signal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CD25F" w14:textId="175FEA2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gdma_dbg_mod_sel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F5914" w14:textId="531B639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95AE9" w14:textId="250BA18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18639" w14:textId="09F9A42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gdma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内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 debug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模块选择</w:t>
            </w:r>
          </w:p>
        </w:tc>
      </w:tr>
      <w:tr w:rsidR="00343395" w:rsidRPr="00596520" w14:paraId="5CA0299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FD47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34D9B" w14:textId="185EA5B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gdma_dbg_sig_sel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511B7" w14:textId="7820AC4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59497" w14:textId="0FD383A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2291D" w14:textId="6731E26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gdma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内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 debug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模块信号选择</w:t>
            </w:r>
          </w:p>
        </w:tc>
      </w:tr>
      <w:tr w:rsidR="00343395" w:rsidRPr="00596520" w14:paraId="4405B627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8102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F4AAE" w14:textId="3FD614F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gdma_dbg_bus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0D1C0" w14:textId="6F00B8C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B72BE" w14:textId="626CDC9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D9B25" w14:textId="232EE52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gdma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内</w:t>
            </w: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 xml:space="preserve"> debug </w:t>
            </w:r>
            <w:r w:rsidRPr="00596520">
              <w:rPr>
                <w:rFonts w:ascii="Arial Unicode MS" w:hAnsi="Arial Unicode MS" w:cs="SimSun" w:hint="eastAsia"/>
                <w:color w:val="000000"/>
                <w:kern w:val="0"/>
                <w:sz w:val="18"/>
                <w:szCs w:val="18"/>
              </w:rPr>
              <w:t>信号输出</w:t>
            </w:r>
          </w:p>
        </w:tc>
      </w:tr>
      <w:tr w:rsidR="00343395" w:rsidRPr="00596520" w14:paraId="014AE724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9DC99" w14:textId="4B4A18E8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Interrupt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098AC" w14:textId="4612B0C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gdma_interrupt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DD613" w14:textId="09E5E87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A7DB5" w14:textId="71BF711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54452" w14:textId="75BEF25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gdma normal interrupt, level</w:t>
            </w:r>
          </w:p>
        </w:tc>
      </w:tr>
      <w:tr w:rsidR="00343395" w:rsidRPr="00596520" w14:paraId="6526930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21264" w14:textId="77777777" w:rsidR="00343395" w:rsidRPr="00596520" w:rsidRDefault="00343395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856A7" w14:textId="79E11CE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gdma_err_intr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11F38" w14:textId="5D41113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781B6" w14:textId="2128CCD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7D8D8" w14:textId="5863645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gdma error interrupt, level</w:t>
            </w:r>
          </w:p>
        </w:tc>
      </w:tr>
      <w:tr w:rsidR="00343395" w:rsidRPr="00596520" w14:paraId="7A7A5D75" w14:textId="77777777" w:rsidTr="00964960">
        <w:trPr>
          <w:trHeight w:val="285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2AAF1" w14:textId="07AB3C83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Performance Monitor enable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492A6" w14:textId="79ED7B0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gdma_monitor_en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AE5DE" w14:textId="5C8C3AE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116FE" w14:textId="6854C29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BE198" w14:textId="2059254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Performance Monitor enable, active high</w:t>
            </w:r>
          </w:p>
        </w:tc>
      </w:tr>
      <w:tr w:rsidR="00343395" w:rsidRPr="00596520" w14:paraId="149BF516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03828" w14:textId="1C5FCF16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A4S master interface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72AAD" w14:textId="43CC57A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D0802" w14:textId="1997075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93AC6" w14:textId="15B0056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0961F" w14:textId="3AD0527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rxa4stready for msg central</w:t>
            </w:r>
          </w:p>
        </w:tc>
      </w:tr>
      <w:tr w:rsidR="00343395" w:rsidRPr="00596520" w14:paraId="1FCFF927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0DF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235FC" w14:textId="41FAD3D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DF76A" w14:textId="18E8D2B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96285" w14:textId="3BD7749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546F4" w14:textId="4D6ECF7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rxa4stvalid for msg central</w:t>
            </w:r>
          </w:p>
        </w:tc>
      </w:tr>
      <w:tr w:rsidR="00343395" w:rsidRPr="00596520" w14:paraId="42415F9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FFF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9ACC6" w14:textId="1CCF5F4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rxa4stdest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62669" w14:textId="7C7FBF2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C54FF" w14:textId="4782ABA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5A616" w14:textId="7914716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rxa4stdest for msg central</w:t>
            </w:r>
          </w:p>
        </w:tc>
      </w:tr>
      <w:tr w:rsidR="00343395" w:rsidRPr="00596520" w14:paraId="48A7924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D66F8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411A1" w14:textId="7879EBB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55004" w14:textId="3DA812F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B6D1C" w14:textId="54B1DFA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5CC33" w14:textId="2F27728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rxa4stid for msg central</w:t>
            </w:r>
          </w:p>
        </w:tc>
      </w:tr>
      <w:tr w:rsidR="00343395" w:rsidRPr="00596520" w14:paraId="1FB54A9E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67C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17A7D" w14:textId="08D922A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4D989" w14:textId="497B7B4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64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A4B96" w14:textId="1B10550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2AC34" w14:textId="1C8892B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rxa4stdata for msg central</w:t>
            </w:r>
          </w:p>
        </w:tc>
      </w:tr>
      <w:tr w:rsidR="00343395" w:rsidRPr="00596520" w14:paraId="475E46A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C4F77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14752" w14:textId="7A56F0B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rxa4ststrb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9EC61" w14:textId="5972DAF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E2C0A" w14:textId="78E6264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C5D91" w14:textId="37A3073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rxa4ststrb for msg central</w:t>
            </w:r>
          </w:p>
        </w:tc>
      </w:tr>
      <w:tr w:rsidR="00343395" w:rsidRPr="00596520" w14:paraId="7398473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AA13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E44DE" w14:textId="79907AA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rxa4stkeep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4A156" w14:textId="63B7327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E2BEC" w14:textId="5B0683A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7CD36" w14:textId="4CEB288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rxa4stkeep for msg central</w:t>
            </w:r>
          </w:p>
        </w:tc>
      </w:tr>
      <w:tr w:rsidR="00343395" w:rsidRPr="00596520" w14:paraId="5EE4B513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1D8F6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D1B20" w14:textId="38B9F73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67895" w14:textId="60EEB2F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CE3CB" w14:textId="1EACA02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B994B" w14:textId="2947B12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rxa4stlast for msg central</w:t>
            </w:r>
          </w:p>
        </w:tc>
      </w:tr>
      <w:tr w:rsidR="00343395" w:rsidRPr="00596520" w14:paraId="25880BD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8A3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A6AE6" w14:textId="2869C09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3CA41" w14:textId="48E8D09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2EB24" w14:textId="126CD0A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3A184" w14:textId="2FD27DF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txa4stready for msg central</w:t>
            </w:r>
          </w:p>
        </w:tc>
      </w:tr>
      <w:tr w:rsidR="00343395" w:rsidRPr="00596520" w14:paraId="0F1812F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AE423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EF2EC" w14:textId="3018922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A2A45" w14:textId="195914A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44713" w14:textId="1A42427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76B9B" w14:textId="2959208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txa4stvalid for msg central</w:t>
            </w:r>
          </w:p>
        </w:tc>
      </w:tr>
      <w:tr w:rsidR="00343395" w:rsidRPr="00596520" w14:paraId="0AE9B41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D738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54F3F" w14:textId="6FF36C8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txa4stdest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DD186" w14:textId="0A6F404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BA68C" w14:textId="5E6AC4E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10A6D" w14:textId="5C267E3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txa4stdest for msg central</w:t>
            </w:r>
          </w:p>
        </w:tc>
      </w:tr>
      <w:tr w:rsidR="00343395" w:rsidRPr="00596520" w14:paraId="4A21779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29FE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ABD9E" w14:textId="39E5EA6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92B5E" w14:textId="6406241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18E3D" w14:textId="2C9ED30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A92E1" w14:textId="2DC841D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txa4stid for msg central</w:t>
            </w:r>
          </w:p>
        </w:tc>
      </w:tr>
      <w:tr w:rsidR="00343395" w:rsidRPr="00596520" w14:paraId="53B7ADB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68C8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96C90" w14:textId="16FD9C1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6842B" w14:textId="1504588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64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918E9" w14:textId="5357453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D7614" w14:textId="138107A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txa4stdata for msg central</w:t>
            </w:r>
          </w:p>
        </w:tc>
      </w:tr>
      <w:tr w:rsidR="00343395" w:rsidRPr="00596520" w14:paraId="17B57078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08A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58BBD" w14:textId="41C1664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txa4ststrb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EBDC9" w14:textId="1C6133D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37FB2" w14:textId="4A213C1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68191" w14:textId="7B36A81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txa4ststrb for msg central</w:t>
            </w:r>
          </w:p>
        </w:tc>
      </w:tr>
      <w:tr w:rsidR="00343395" w:rsidRPr="00596520" w14:paraId="5737DBF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8687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B570C" w14:textId="2D5BABE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txa4stkeep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73058" w14:textId="7CCADEF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6504B" w14:textId="5B9793C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35384" w14:textId="7ACA290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txa4stkeep for msg central</w:t>
            </w:r>
          </w:p>
        </w:tc>
      </w:tr>
      <w:tr w:rsidR="00343395" w:rsidRPr="00596520" w14:paraId="2DA49B8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EC45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DF746" w14:textId="1D0EEAB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3F378" w14:textId="7E655E0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047E4" w14:textId="666307B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2D50F" w14:textId="445F103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txa4stlast for msg central</w:t>
            </w:r>
          </w:p>
        </w:tc>
      </w:tr>
      <w:tr w:rsidR="00343395" w:rsidRPr="00596520" w14:paraId="0514A109" w14:textId="77777777" w:rsidTr="00964960">
        <w:trPr>
          <w:trHeight w:val="312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8136" w14:textId="5C2157FB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Configure AXI slave Interface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9BA4E" w14:textId="59D0BB2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CF2F7" w14:textId="0872F25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1C325" w14:textId="5EF2319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86557" w14:textId="1D2983C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读地址有效</w:t>
            </w:r>
          </w:p>
        </w:tc>
      </w:tr>
      <w:tr w:rsidR="00343395" w:rsidRPr="00596520" w14:paraId="204A415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2955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8C203" w14:textId="73E819F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7D3E4" w14:textId="52857A3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8B3C2" w14:textId="4D10173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502D4" w14:textId="10BA550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读地址有效</w:t>
            </w:r>
          </w:p>
        </w:tc>
      </w:tr>
      <w:tr w:rsidR="00343395" w:rsidRPr="00596520" w14:paraId="719B0C2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03D6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51E27" w14:textId="457B3E1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s_axi_araddr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2B037" w14:textId="7FEF653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ECCA0" w14:textId="0AF2966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CFB22" w14:textId="7EBD620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tpu_des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</w:p>
        </w:tc>
      </w:tr>
      <w:tr w:rsidR="00343395" w:rsidRPr="00596520" w14:paraId="0640020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D6AD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78E25" w14:textId="5CC02E8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50073" w14:textId="6CD0238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F21E8" w14:textId="1B2A4CD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48ADD" w14:textId="6DFD30D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2EF0BAA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78F1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19632" w14:textId="353C54D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s_axi_arlen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BF938" w14:textId="270360F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4B954" w14:textId="0A2E14B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69938" w14:textId="35C7C17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读地址突发长度</w:t>
            </w:r>
          </w:p>
        </w:tc>
      </w:tr>
      <w:tr w:rsidR="00343395" w:rsidRPr="00596520" w14:paraId="60D7655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68E0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3CD88" w14:textId="4331329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s_axi_arsize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0A136" w14:textId="1CB6D21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58768" w14:textId="7B50237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8851D" w14:textId="0C3C61B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读地址突发大小</w:t>
            </w:r>
          </w:p>
        </w:tc>
      </w:tr>
      <w:tr w:rsidR="00343395" w:rsidRPr="00596520" w14:paraId="30FBDEA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71F68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CB518" w14:textId="2C6CDFE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s_axi_arburst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C2B2B" w14:textId="34FA99D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0D51C" w14:textId="14A4444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C4766" w14:textId="4745205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读地址突发类型</w:t>
            </w:r>
          </w:p>
        </w:tc>
      </w:tr>
      <w:tr w:rsidR="00343395" w:rsidRPr="00596520" w14:paraId="203BF44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B61E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96EDF" w14:textId="5241A43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s_axi_arlock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F2FE9" w14:textId="19E0C3C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DE1BF" w14:textId="7834F6B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A5001" w14:textId="07132B2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读地址锁定类型</w:t>
            </w:r>
          </w:p>
        </w:tc>
      </w:tr>
      <w:tr w:rsidR="00343395" w:rsidRPr="00596520" w14:paraId="12E94DC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3CC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7607B" w14:textId="66BADAA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s_axi_arcache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D50FB" w14:textId="6F2AB52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8A896" w14:textId="11D48C6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888EB" w14:textId="781502F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cache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类型</w:t>
            </w:r>
          </w:p>
        </w:tc>
      </w:tr>
      <w:tr w:rsidR="00343395" w:rsidRPr="00596520" w14:paraId="5D2664E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8A94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3ADB0" w14:textId="5B26CEE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s_axi_arprot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B140E" w14:textId="19AA247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D0BC4" w14:textId="1EB0456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93E42" w14:textId="523B50E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读地址保护类型</w:t>
            </w:r>
          </w:p>
        </w:tc>
      </w:tr>
      <w:tr w:rsidR="00343395" w:rsidRPr="00596520" w14:paraId="25151BE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B017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2ECA5" w14:textId="1D83E71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s_axi_arqos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D504D" w14:textId="4DC607B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E9C6B" w14:textId="59220D2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BE37" w14:textId="0382FB4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transaction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优先级</w:t>
            </w:r>
          </w:p>
        </w:tc>
      </w:tr>
      <w:tr w:rsidR="00343395" w:rsidRPr="00596520" w14:paraId="491C0DB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B1653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F43F9A" w14:textId="3822AA9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s_axi_rvalid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8BB6F" w14:textId="3AEED53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B458D" w14:textId="00182A0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7FCD9" w14:textId="69D980E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读数据有效</w:t>
            </w:r>
          </w:p>
        </w:tc>
      </w:tr>
      <w:tr w:rsidR="00343395" w:rsidRPr="00596520" w14:paraId="43EA3E4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7DDB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13E9F" w14:textId="5E28948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s_axi_rready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C39C0" w14:textId="5CB0916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02202" w14:textId="72D48DD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5ADD3" w14:textId="20E3527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</w:p>
        </w:tc>
      </w:tr>
      <w:tr w:rsidR="00343395" w:rsidRPr="00596520" w14:paraId="59A415F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5418E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0AACC" w14:textId="3917141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s_axi_rdata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50F26" w14:textId="7C76692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32A19" w14:textId="150B4FA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306AE" w14:textId="474CA6A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</w:t>
            </w:r>
          </w:p>
        </w:tc>
      </w:tr>
      <w:tr w:rsidR="00343395" w:rsidRPr="00596520" w14:paraId="7B12320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B1C31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54285" w14:textId="068AF89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s_axi_rid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59D11" w14:textId="1B4E267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76A38" w14:textId="60A3F1C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2C667" w14:textId="456C84A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231D82E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79B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AB559" w14:textId="4992AA7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s_axi_rresp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BF1B2" w14:textId="13047D6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415C0" w14:textId="474DC2B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349A8" w14:textId="40F195A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读数据回应信号</w:t>
            </w:r>
          </w:p>
        </w:tc>
      </w:tr>
      <w:tr w:rsidR="00343395" w:rsidRPr="00596520" w14:paraId="487BCE7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CB3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A5F16" w14:textId="485C9D5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s_axi_rlast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E96A0" w14:textId="31BA899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5447A" w14:textId="0883DEE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0D9AE" w14:textId="73F4E96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读数据最后数据</w:t>
            </w:r>
          </w:p>
        </w:tc>
      </w:tr>
      <w:tr w:rsidR="00343395" w:rsidRPr="00596520" w14:paraId="49C92528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D68E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F2BEF" w14:textId="6F5CF00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2F84" w14:textId="456D875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C9D90" w14:textId="06686F6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58981" w14:textId="0D91F5B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写地址有效</w:t>
            </w:r>
          </w:p>
        </w:tc>
      </w:tr>
      <w:tr w:rsidR="00343395" w:rsidRPr="00596520" w14:paraId="4CDED4A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33CC8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FA8E9" w14:textId="2EA0558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FCDD6" w14:textId="20D4CF2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84065" w14:textId="7065CF5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B1844" w14:textId="28B1C2E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信号</w:t>
            </w:r>
          </w:p>
        </w:tc>
      </w:tr>
      <w:tr w:rsidR="00343395" w:rsidRPr="00596520" w14:paraId="363524C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192DE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C13F5" w14:textId="6475CE1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s_axi_awaddr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67884" w14:textId="6C37CC2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noWrap/>
            <w:vAlign w:val="center"/>
          </w:tcPr>
          <w:p w14:paraId="7C5A49F9" w14:textId="0D7C677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</w:tcPr>
          <w:p w14:paraId="2ED4D67C" w14:textId="502A2C7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color w:val="000000"/>
                <w:sz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</w:p>
        </w:tc>
      </w:tr>
      <w:tr w:rsidR="00343395" w:rsidRPr="00596520" w14:paraId="74AAC9B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1601B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0B5EB" w14:textId="40D4865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F9E23" w14:textId="42D7ED2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26D2B" w14:textId="77A7C29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2FD43" w14:textId="2814CA2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7A61EAA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9F55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59506" w14:textId="4A435D7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s_axi_awlen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2C42C" w14:textId="5CF3401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CA047" w14:textId="228C9EA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DAAE4" w14:textId="3B0502C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写地址突发长度</w:t>
            </w:r>
          </w:p>
        </w:tc>
      </w:tr>
      <w:tr w:rsidR="00343395" w:rsidRPr="00596520" w14:paraId="7E20771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321CB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3399" w14:textId="5A31CD9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s_axi_awsize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C6007" w14:textId="592E8CC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CD8A9" w14:textId="1D8533C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0CFCB" w14:textId="70B05F4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写地址突发大小</w:t>
            </w:r>
          </w:p>
        </w:tc>
      </w:tr>
      <w:tr w:rsidR="00343395" w:rsidRPr="00596520" w14:paraId="7C895A8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566C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3B2FC" w14:textId="0EF0965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s_axi_awburst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64237" w14:textId="3A2FD10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71B8F" w14:textId="5C77314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92626" w14:textId="126A080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写地址突发类型</w:t>
            </w:r>
          </w:p>
        </w:tc>
      </w:tr>
      <w:tr w:rsidR="00343395" w:rsidRPr="00596520" w14:paraId="4F0689F3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5F1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2B743" w14:textId="1F8EE7F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s_axi_awlock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D65FF" w14:textId="6C3ACA2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ECD9D" w14:textId="627C9CF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2E20B" w14:textId="79E9888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写地址锁定类型</w:t>
            </w:r>
          </w:p>
        </w:tc>
      </w:tr>
      <w:tr w:rsidR="00343395" w:rsidRPr="00596520" w14:paraId="4774CD6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713D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0A313" w14:textId="77A9EA8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s_axi_awcache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D01CC" w14:textId="69A6A90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AA630" w14:textId="1CE7845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61FF5" w14:textId="6CA21CD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cache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类型</w:t>
            </w:r>
          </w:p>
        </w:tc>
      </w:tr>
      <w:tr w:rsidR="00343395" w:rsidRPr="00596520" w14:paraId="45277ED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A243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5C6DE" w14:textId="2111A9E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s_axi_awprot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B2D62" w14:textId="205B5D2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8D075" w14:textId="5FCC293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1F9C3" w14:textId="3EC9C34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写地址保护类型</w:t>
            </w:r>
          </w:p>
        </w:tc>
      </w:tr>
      <w:tr w:rsidR="00343395" w:rsidRPr="00596520" w14:paraId="74C2160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9BF2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6BB65" w14:textId="45CC45F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s_axi_awqos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FDA13" w14:textId="6C97478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DD037" w14:textId="440D3B8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98221" w14:textId="370B481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transaction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优先级</w:t>
            </w:r>
          </w:p>
        </w:tc>
      </w:tr>
      <w:tr w:rsidR="00343395" w:rsidRPr="00596520" w14:paraId="572F159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4BD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0DCA8" w14:textId="778BBDA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s_axi_wvalid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DEE4D" w14:textId="1D2482D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BCE93" w14:textId="1A2E786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0A5A2" w14:textId="489CFE4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写数据有效</w:t>
            </w:r>
          </w:p>
        </w:tc>
      </w:tr>
      <w:tr w:rsidR="00343395" w:rsidRPr="00596520" w14:paraId="2AF79A9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BFE3F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5A02A" w14:textId="7088A33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s_axi_wready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E269A" w14:textId="184D003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BB664" w14:textId="05FE880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0E901" w14:textId="1B0FDA4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信号</w:t>
            </w:r>
          </w:p>
        </w:tc>
      </w:tr>
      <w:tr w:rsidR="00343395" w:rsidRPr="00596520" w14:paraId="197F7CC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5FE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9EA3B" w14:textId="1102EAE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s_axi_wdata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B98E5" w14:textId="34A4413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583A0" w14:textId="428BC11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77A66" w14:textId="4470EDE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</w:t>
            </w:r>
          </w:p>
        </w:tc>
      </w:tr>
      <w:tr w:rsidR="00343395" w:rsidRPr="00596520" w14:paraId="6ABB52E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2194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0D431" w14:textId="7F7723C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s_axi_wstrb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9515D" w14:textId="6228DFB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33665" w14:textId="3C61621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ACA2F" w14:textId="76CEACB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写数据字节使能信号</w:t>
            </w:r>
          </w:p>
        </w:tc>
      </w:tr>
      <w:tr w:rsidR="00343395" w:rsidRPr="00596520" w14:paraId="7E452DC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83BF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22B1B" w14:textId="229969F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s_axi_wlast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C8E9D" w14:textId="2D9AE0E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7F4C8" w14:textId="6FC3EF4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644AC" w14:textId="17A2B03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写数据最后数据</w:t>
            </w:r>
          </w:p>
        </w:tc>
      </w:tr>
      <w:tr w:rsidR="00343395" w:rsidRPr="00596520" w14:paraId="2890E4F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B484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16D3E" w14:textId="09262BE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s_axi_bvalid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8B100" w14:textId="19394C8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B1FCC" w14:textId="2C3B572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6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FA3EF" w14:textId="29FC400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写响应有效</w:t>
            </w:r>
          </w:p>
        </w:tc>
      </w:tr>
      <w:tr w:rsidR="00343395" w:rsidRPr="00596520" w14:paraId="363638A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82B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0708A" w14:textId="7E787B1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s_axi_bready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A3CD7" w14:textId="3C8493F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noWrap/>
            <w:vAlign w:val="center"/>
          </w:tcPr>
          <w:p w14:paraId="274CF4B9" w14:textId="6CB9424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</w:tcPr>
          <w:p w14:paraId="4E553745" w14:textId="06E8BF8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ingdma_reg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</w:p>
        </w:tc>
      </w:tr>
      <w:tr w:rsidR="00343395" w:rsidRPr="00596520" w14:paraId="661C4C07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DEF7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19F71" w14:textId="23EE73A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s_axi_bid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E9999" w14:textId="7BA2374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783D5" w14:textId="7C59B1A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968F5" w14:textId="059797D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3E22DAE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D9E41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D0B2A" w14:textId="357C97E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s_axi_bresp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22526" w14:textId="53C0319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7E2F2" w14:textId="6586E49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A23FA" w14:textId="683111F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gdma_reg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</w:t>
            </w:r>
          </w:p>
        </w:tc>
      </w:tr>
      <w:tr w:rsidR="00343395" w:rsidRPr="00596520" w14:paraId="52E6BB47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59D46" w14:textId="11033DBA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Descriptor &amp; PMU AXI master Interface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F64D7" w14:textId="426E1BC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C60D9" w14:textId="0FB7BE2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C4F62" w14:textId="63E29BD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E2177" w14:textId="7C6E22E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读地址有效</w:t>
            </w:r>
          </w:p>
        </w:tc>
      </w:tr>
      <w:tr w:rsidR="00343395" w:rsidRPr="00596520" w14:paraId="06FC951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85F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EE8CF" w14:textId="6AEBFFD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6411C" w14:textId="4EBB41C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CCF4D" w14:textId="753EE49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987D3" w14:textId="710021F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读地址有效</w:t>
            </w:r>
          </w:p>
        </w:tc>
      </w:tr>
      <w:tr w:rsidR="00343395" w:rsidRPr="00596520" w14:paraId="4AA129A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CC3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6C4DB" w14:textId="403D62E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m_ddr_araddr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AB07D" w14:textId="76AF781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1AEB0" w14:textId="14AF768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75268" w14:textId="05B41D4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</w:p>
        </w:tc>
      </w:tr>
      <w:tr w:rsidR="00343395" w:rsidRPr="00596520" w14:paraId="2FBFB79E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15FB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01300" w14:textId="0B170C9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5D883" w14:textId="6192479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020E9" w14:textId="6296271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B6649" w14:textId="739BBCA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41004FA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EB9B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296E3" w14:textId="0B7432E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m_ddr_arlen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36CCA" w14:textId="23D1699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151A1" w14:textId="535B0DA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57BEF" w14:textId="4E819D4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读地址突发长度</w:t>
            </w:r>
          </w:p>
        </w:tc>
      </w:tr>
      <w:tr w:rsidR="00343395" w:rsidRPr="00596520" w14:paraId="6E2B552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B71C2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80801" w14:textId="4EA21E2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m_ddr_arsize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7D0C1" w14:textId="5FCE166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02D0A" w14:textId="5411854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CC9EE" w14:textId="5E5FD10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读地址突发大小</w:t>
            </w:r>
          </w:p>
        </w:tc>
      </w:tr>
      <w:tr w:rsidR="00343395" w:rsidRPr="00596520" w14:paraId="57BBB2E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E7AA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46682" w14:textId="3D3FDF9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m_ddr_arburst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D5D25" w14:textId="3B4E73A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B3F10" w14:textId="578F34E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F34DC" w14:textId="5A8B96A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读地址突发类型</w:t>
            </w:r>
          </w:p>
        </w:tc>
      </w:tr>
      <w:tr w:rsidR="00343395" w:rsidRPr="00596520" w14:paraId="4E10B26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906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08222" w14:textId="7EAB5D5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m_ddr_arlock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D38B5" w14:textId="4203055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52FE0" w14:textId="0A156C0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A8016" w14:textId="09F308B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读地址锁定类型</w:t>
            </w:r>
          </w:p>
        </w:tc>
      </w:tr>
      <w:tr w:rsidR="00343395" w:rsidRPr="00596520" w14:paraId="7EC3B43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99852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57FBF" w14:textId="07A3C45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m_ddr_arcache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282E7" w14:textId="172BADA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49A75" w14:textId="309B7F3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6395F" w14:textId="63BEFE5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cache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类型</w:t>
            </w:r>
          </w:p>
        </w:tc>
      </w:tr>
      <w:tr w:rsidR="00343395" w:rsidRPr="00596520" w14:paraId="7681EBAC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4D55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8D866" w14:textId="14B1CAD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m_ddr_arprot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29593" w14:textId="4D52141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0FE0B" w14:textId="3B65EB3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EDD70" w14:textId="45397F7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读地址保护类型</w:t>
            </w:r>
          </w:p>
        </w:tc>
      </w:tr>
      <w:tr w:rsidR="00343395" w:rsidRPr="00596520" w14:paraId="387988F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B2B7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EF8A8" w14:textId="69069BA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m_ddr_arqos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5EDB8" w14:textId="08CE927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D7786" w14:textId="751A257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F14B0" w14:textId="1B9B10C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transaction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优先级</w:t>
            </w:r>
          </w:p>
        </w:tc>
      </w:tr>
      <w:tr w:rsidR="00343395" w:rsidRPr="00596520" w14:paraId="7558D7B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759B2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8DAD4" w14:textId="688A006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m_ddr_rvalid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FD6B3" w14:textId="40538A2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C6925" w14:textId="353C7DD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A7B4C" w14:textId="404D649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读数据有效</w:t>
            </w:r>
          </w:p>
        </w:tc>
      </w:tr>
      <w:tr w:rsidR="00343395" w:rsidRPr="00596520" w14:paraId="281E3628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8D4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38686" w14:textId="1DFCB05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m_ddr_rready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CC9A0" w14:textId="37B8299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FDE36" w14:textId="2E81DD0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C8459" w14:textId="47E9F0D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</w:p>
        </w:tc>
      </w:tr>
      <w:tr w:rsidR="00343395" w:rsidRPr="00596520" w14:paraId="527875C3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5E9F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AB52E" w14:textId="508A603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m_ddr_rdata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58120" w14:textId="2F903E6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7732D" w14:textId="67051E5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A7B49" w14:textId="1E58898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</w:t>
            </w:r>
          </w:p>
        </w:tc>
      </w:tr>
      <w:tr w:rsidR="00343395" w:rsidRPr="00596520" w14:paraId="6865EB0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964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4E75C" w14:textId="4DEC330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m_ddr_rid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C70BD" w14:textId="2E360D2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DE4F8" w14:textId="2958D01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5BD8E" w14:textId="406AB78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2B6929D8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5F10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BE3E4" w14:textId="468B11B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m_ddr_rresp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29FEE" w14:textId="1E82F5C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E6246" w14:textId="40C4A0E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CF82A" w14:textId="4FB134C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读数据回应信号</w:t>
            </w:r>
          </w:p>
        </w:tc>
      </w:tr>
      <w:tr w:rsidR="00343395" w:rsidRPr="00596520" w14:paraId="732CD1E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FAF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7AC99" w14:textId="06CD32E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m_ddr_rlast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570FB" w14:textId="1E0EEBC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C095A" w14:textId="4DA41B0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F9611" w14:textId="276232C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gdma_des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读数据最后数据</w:t>
            </w:r>
          </w:p>
        </w:tc>
      </w:tr>
      <w:tr w:rsidR="00343395" w:rsidRPr="00596520" w14:paraId="30EEE74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9E6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66E79" w14:textId="647442C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8FE9C" w14:textId="2B0EB60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C7AAA" w14:textId="6883BC0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ABD5A" w14:textId="1D19A73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写地址有效</w:t>
            </w:r>
          </w:p>
        </w:tc>
      </w:tr>
      <w:tr w:rsidR="00343395" w:rsidRPr="00596520" w14:paraId="4AB31A9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A658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C4FDD" w14:textId="7D2EED9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0BF94" w14:textId="619220F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278FD" w14:textId="4204293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87527" w14:textId="06E28CF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信号</w:t>
            </w:r>
          </w:p>
        </w:tc>
      </w:tr>
      <w:tr w:rsidR="00343395" w:rsidRPr="00596520" w14:paraId="48EEC4DE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F8F8F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33B16" w14:textId="6850DBD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m_ddr_awaddr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EA88A" w14:textId="0E6E0A8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47F30" w14:textId="0181076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0321A" w14:textId="30AFB54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</w:p>
        </w:tc>
      </w:tr>
      <w:tr w:rsidR="00343395" w:rsidRPr="00596520" w14:paraId="1E3B555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60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E9555" w14:textId="48C0BDE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38F7B" w14:textId="0C16B97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444F6" w14:textId="62A3717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6850E" w14:textId="231A7FB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4022A12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48ED7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8B177" w14:textId="3BF8519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m_ddr_awlen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CD029" w14:textId="1EA1ADF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A9BFF" w14:textId="5723B38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F5D14" w14:textId="7EA385A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写地址突发长度</w:t>
            </w:r>
          </w:p>
        </w:tc>
      </w:tr>
      <w:tr w:rsidR="00343395" w:rsidRPr="00596520" w14:paraId="0EE40AF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592A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5627F" w14:textId="734AE3F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m_ddr_awsize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06B7D" w14:textId="763BF93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893F1" w14:textId="5C606F2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07639" w14:textId="064DF60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写地址突发大小</w:t>
            </w:r>
          </w:p>
        </w:tc>
      </w:tr>
      <w:tr w:rsidR="00343395" w:rsidRPr="00596520" w14:paraId="7AC6554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E67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B3DEC" w14:textId="6C5657E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m_ddr_awburst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371E2" w14:textId="2472159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4BB34" w14:textId="5179042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E7409" w14:textId="33B8891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写地址突发类型</w:t>
            </w:r>
          </w:p>
        </w:tc>
      </w:tr>
      <w:tr w:rsidR="00343395" w:rsidRPr="00596520" w14:paraId="64D6D4F4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3A1F3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8B0A1" w14:textId="0394455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m_ddr_awlock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D0A05" w14:textId="2E33A7C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6537B" w14:textId="2FF3611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D84A7" w14:textId="0B1B797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写地址锁定类型</w:t>
            </w:r>
          </w:p>
        </w:tc>
      </w:tr>
      <w:tr w:rsidR="00343395" w:rsidRPr="00596520" w14:paraId="7380C9BC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4902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9DC4A" w14:textId="37FC943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m_ddr_awcache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4D35A" w14:textId="4F6E970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D270C" w14:textId="471861A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FBADF" w14:textId="251CC85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cache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类型</w:t>
            </w:r>
          </w:p>
        </w:tc>
      </w:tr>
      <w:tr w:rsidR="00343395" w:rsidRPr="00596520" w14:paraId="5CAC9FDF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318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FCD3F" w14:textId="7A13444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m_ddr_awprot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1CA3E" w14:textId="45C806E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89CFD" w14:textId="22E1821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B8866" w14:textId="5D07718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写地址保护类型</w:t>
            </w:r>
          </w:p>
        </w:tc>
      </w:tr>
      <w:tr w:rsidR="00343395" w:rsidRPr="00596520" w14:paraId="2D31D3DC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20A6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77D10" w14:textId="68F4327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m_ddr_awqos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592D9" w14:textId="66911EA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F65F9" w14:textId="4A2D05C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7E4D1" w14:textId="7F9FC97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写地址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transaction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优先级</w:t>
            </w:r>
          </w:p>
        </w:tc>
      </w:tr>
      <w:tr w:rsidR="00343395" w:rsidRPr="00596520" w14:paraId="7A6B21F7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5FA8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7ADD5" w14:textId="0933346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m_ddr_wvialid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4C3AF" w14:textId="6E76B12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3DB6E" w14:textId="0D4D914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5D00C" w14:textId="392B925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写数据有效</w:t>
            </w:r>
          </w:p>
        </w:tc>
      </w:tr>
      <w:tr w:rsidR="00343395" w:rsidRPr="00596520" w14:paraId="3C3D69B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F71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F1370" w14:textId="5C616C4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m_ddr_wready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98BED" w14:textId="23907D0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9CD93" w14:textId="6FB3262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06F5F" w14:textId="41202BD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信号</w:t>
            </w:r>
          </w:p>
        </w:tc>
      </w:tr>
      <w:tr w:rsidR="00343395" w:rsidRPr="00596520" w14:paraId="3CDB9CB3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DD2B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9C7FD" w14:textId="1BD02DE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m_ddr_wdata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A2B60" w14:textId="7F769EF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EBC18" w14:textId="0287645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2C3BB" w14:textId="502F656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</w:t>
            </w:r>
          </w:p>
        </w:tc>
      </w:tr>
      <w:tr w:rsidR="00343395" w:rsidRPr="00596520" w14:paraId="0E718BFC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489B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94A63" w14:textId="57951A3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m_ddr_wstrb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776E8" w14:textId="5E447C0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96BEF" w14:textId="331CE30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E9EDF" w14:textId="224F620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写数据字节使能信号</w:t>
            </w:r>
          </w:p>
        </w:tc>
      </w:tr>
      <w:tr w:rsidR="00343395" w:rsidRPr="00596520" w14:paraId="559A97E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F427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A3915" w14:textId="1CDF4CB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m_ddr_wlast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CCE52" w14:textId="041892F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3E4A6" w14:textId="7BC90A9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78B5F" w14:textId="31B495E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写数据最后数据</w:t>
            </w:r>
          </w:p>
        </w:tc>
      </w:tr>
      <w:tr w:rsidR="00343395" w:rsidRPr="00596520" w14:paraId="4D3A5F9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F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752D3" w14:textId="2D0172D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m_ddr_bvalid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11D41" w14:textId="4A785FD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C0DB9" w14:textId="12DBEF4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74B24" w14:textId="51C4BA0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写响应有效</w:t>
            </w:r>
          </w:p>
        </w:tc>
      </w:tr>
      <w:tr w:rsidR="00343395" w:rsidRPr="00596520" w14:paraId="341B45B7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1466B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763AB" w14:textId="55792FA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m_ddr_bready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76712" w14:textId="6223337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9F01B" w14:textId="07B01A9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D4275" w14:textId="5B9B597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ready</w:t>
            </w:r>
          </w:p>
        </w:tc>
      </w:tr>
      <w:tr w:rsidR="00343395" w:rsidRPr="00596520" w14:paraId="4150B1F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54B3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41AFC" w14:textId="5ECFD10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m_ddr_bid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C2C16" w14:textId="4B31BA6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40941" w14:textId="0B3A102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3E478" w14:textId="48D3E8F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</w:t>
            </w: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</w:t>
            </w:r>
          </w:p>
        </w:tc>
      </w:tr>
      <w:tr w:rsidR="00343395" w:rsidRPr="00596520" w14:paraId="6049359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8A41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CAF8F" w14:textId="23260E1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m_ddr_bresp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7F9E1" w14:textId="09466DB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A3363" w14:textId="5E1BF93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2202D" w14:textId="4456DF8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gdma_pmu</w:t>
            </w:r>
            <w:r w:rsidRPr="00596520">
              <w:rPr>
                <w:rFonts w:ascii="Arial Unicode MS" w:hAnsi="Arial Unicode MS" w:cs="DengXian" w:hint="eastAsia"/>
                <w:color w:val="000000"/>
                <w:sz w:val="18"/>
              </w:rPr>
              <w:t>写响应</w:t>
            </w:r>
          </w:p>
        </w:tc>
      </w:tr>
      <w:tr w:rsidR="00343395" w:rsidRPr="00596520" w14:paraId="3452DFEF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BFA2" w14:textId="66FAC9C7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DTN interface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CA063" w14:textId="4B74E85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TXREQFLITPEND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1DD98" w14:textId="6CBD5A7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ECBB6" w14:textId="526442B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9E780" w14:textId="59FA0C6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TransmitterRequest Early Flit Valid hint</w:t>
            </w:r>
          </w:p>
        </w:tc>
      </w:tr>
      <w:tr w:rsidR="00343395" w:rsidRPr="00596520" w14:paraId="67D813BC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A3C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8B580" w14:textId="0BBC39C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TXREQFLITV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7CFC8" w14:textId="79F10F0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B1528" w14:textId="4070CE5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76FC7" w14:textId="3930229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Transmitterrequest flit valid</w:t>
            </w:r>
          </w:p>
        </w:tc>
      </w:tr>
      <w:tr w:rsidR="00343395" w:rsidRPr="00596520" w14:paraId="3BF782D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A099B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F783E" w14:textId="0E6C646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TXREQFLIT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4C2CE" w14:textId="0833843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109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24256" w14:textId="74F8A5D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7AD7D" w14:textId="3D4C6C7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Transmitterrequest flit</w:t>
            </w:r>
          </w:p>
        </w:tc>
      </w:tr>
      <w:tr w:rsidR="00343395" w:rsidRPr="00596520" w14:paraId="1FE7BCC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3DB82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8DCCD" w14:textId="10653B1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TXREQLCRDV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B5E65" w14:textId="1C470EC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10BD4" w14:textId="660194A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F9444" w14:textId="411789C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TransmitterRequest channel link layer credit</w:t>
            </w:r>
          </w:p>
        </w:tc>
      </w:tr>
      <w:tr w:rsidR="00343395" w:rsidRPr="00596520" w14:paraId="41483F4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3AD2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74EEC" w14:textId="7019021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TXDATFLITPEND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B9C42" w14:textId="2ED522F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678B9" w14:textId="0E1EC04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24EDD" w14:textId="4BE9800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 Data Early Flit Valid hint</w:t>
            </w:r>
          </w:p>
        </w:tc>
      </w:tr>
      <w:tr w:rsidR="00343395" w:rsidRPr="00596520" w14:paraId="2FF2EAA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0CCE8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19DA6" w14:textId="0BEB44F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TXDATFLITV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9BA13" w14:textId="17EF668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463C3" w14:textId="2EE9E98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4093B" w14:textId="28AA6D2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 Data flit valid</w:t>
            </w:r>
          </w:p>
        </w:tc>
      </w:tr>
      <w:tr w:rsidR="00343395" w:rsidRPr="00596520" w14:paraId="77739D36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2126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17AC8" w14:textId="677070A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TXDATFLIT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02B8A" w14:textId="53425C5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1321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321A6" w14:textId="65C3542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ED951" w14:textId="5B1AF5B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 Data flit</w:t>
            </w:r>
          </w:p>
        </w:tc>
      </w:tr>
      <w:tr w:rsidR="00343395" w:rsidRPr="00596520" w14:paraId="726D812E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327F1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014C0" w14:textId="2D0A47E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TXDATLCRDV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8FF8A" w14:textId="57CA3DF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01949" w14:textId="2C5533D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702A6" w14:textId="4E3D372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TransmitterData channel link layer credit</w:t>
            </w:r>
          </w:p>
        </w:tc>
      </w:tr>
      <w:tr w:rsidR="00343395" w:rsidRPr="00596520" w14:paraId="14887537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1AAAF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DE7D8" w14:textId="0A21516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RXRSPFLITPEND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43571" w14:textId="139E86A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30014" w14:textId="6894C24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6B271" w14:textId="046B719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Receiverr Resp Early Flit Valid hint</w:t>
            </w:r>
          </w:p>
        </w:tc>
      </w:tr>
      <w:tr w:rsidR="00343395" w:rsidRPr="00596520" w14:paraId="5276C54C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827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BE880" w14:textId="586AA13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RXRSPFLITV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35057" w14:textId="030710F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DEB47" w14:textId="3D6E51C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7DC2E" w14:textId="020E1B7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 Resp flit valid</w:t>
            </w:r>
          </w:p>
        </w:tc>
      </w:tr>
      <w:tr w:rsidR="00343395" w:rsidRPr="00596520" w14:paraId="2D7680E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BE6BA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F398B" w14:textId="3173103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RXRSPFLIT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F90BD" w14:textId="4F21330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09D9E" w14:textId="0EB09A1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B9317" w14:textId="4D1314B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 Resp flit</w:t>
            </w:r>
          </w:p>
        </w:tc>
      </w:tr>
      <w:tr w:rsidR="00343395" w:rsidRPr="00596520" w14:paraId="6399807C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8D9D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19C7F" w14:textId="681C7E6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RXRSPLCRDV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D9385" w14:textId="035E506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137EC" w14:textId="30BCEAE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B3412" w14:textId="6C4188A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ReceiverResp channel link layer credit</w:t>
            </w:r>
          </w:p>
        </w:tc>
      </w:tr>
      <w:tr w:rsidR="00343395" w:rsidRPr="00596520" w14:paraId="1DF032EE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30F1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75487" w14:textId="117A335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RXDATFLITPEND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29118" w14:textId="30E2DCA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4F53A" w14:textId="415EBFB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06BB1" w14:textId="52F746E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 Data Early Flit Valid hint</w:t>
            </w:r>
          </w:p>
        </w:tc>
      </w:tr>
      <w:tr w:rsidR="00343395" w:rsidRPr="00596520" w14:paraId="6B14199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8ED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A47F6" w14:textId="0BA8838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RXDATFLITV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78641" w14:textId="7C66F52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635F1" w14:textId="60FBC81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03F94" w14:textId="4101254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 Data flit valid</w:t>
            </w:r>
          </w:p>
        </w:tc>
      </w:tr>
      <w:tr w:rsidR="00343395" w:rsidRPr="00596520" w14:paraId="44762F9D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65D0A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C48D6" w14:textId="1CA1039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RXDATFLIT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30B7E" w14:textId="4C45CAD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1321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C9AC4" w14:textId="42BA508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A41AC" w14:textId="5170714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 Data flit</w:t>
            </w:r>
          </w:p>
        </w:tc>
      </w:tr>
      <w:tr w:rsidR="00343395" w:rsidRPr="00596520" w14:paraId="5FC282F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D627F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8480C" w14:textId="581EAE5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RXDATLCRDV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0F11E" w14:textId="5E93D01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ED001" w14:textId="1FE09C3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EBAD7" w14:textId="456F0F1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DengXian"/>
                <w:sz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ReceiverData channel link layer credit</w:t>
            </w:r>
          </w:p>
        </w:tc>
      </w:tr>
      <w:tr w:rsidR="00343395" w:rsidRPr="00596520" w14:paraId="241966EB" w14:textId="77777777" w:rsidTr="00964960">
        <w:trPr>
          <w:trHeight w:val="28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7857D" w14:textId="0ECFCFDD" w:rsidR="00343395" w:rsidRPr="00596520" w:rsidRDefault="00AB71BD" w:rsidP="00596520">
            <w:pPr>
              <w:widowControl/>
              <w:snapToGrid w:val="0"/>
              <w:jc w:val="center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Gif Master Interface To TPU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8EFFE" w14:textId="48CB3C3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gif_lmem0_maddr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BA61D" w14:textId="2F9BB12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005AE9" w14:textId="09B2D3B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C7535" w14:textId="2680D60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Write/Read Address to TPU</w:t>
            </w:r>
          </w:p>
        </w:tc>
      </w:tr>
      <w:tr w:rsidR="00343395" w:rsidRPr="00596520" w14:paraId="0AE7FE17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E1817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F1893" w14:textId="7492A50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gif_lmem0_mread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EA0BC" w14:textId="0EB25F1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92443" w14:textId="6A2630B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1019E" w14:textId="4013890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Read transaction to TPU</w:t>
            </w:r>
          </w:p>
        </w:tc>
      </w:tr>
      <w:tr w:rsidR="00343395" w:rsidRPr="00596520" w14:paraId="53CA55B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7D38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F7E0C" w14:textId="5C161A2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gif_lmem0_mwrite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36EC0" w14:textId="1C59DCC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C794E" w14:textId="017DA77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67458" w14:textId="2DC0730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Write transaction to TPU</w:t>
            </w:r>
          </w:p>
        </w:tc>
      </w:tr>
      <w:tr w:rsidR="00343395" w:rsidRPr="00596520" w14:paraId="7777EF33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6DB0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E0A1C" w14:textId="3462D94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6E190" w14:textId="461CFC9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821DC" w14:textId="1CDB7F5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7D8E1" w14:textId="405CC01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ID tag to TPU</w:t>
            </w:r>
          </w:p>
        </w:tc>
      </w:tr>
      <w:tr w:rsidR="00343395" w:rsidRPr="00596520" w14:paraId="18F1B012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71F6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0BCB7" w14:textId="0D4ACA9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gif_lmem0_msize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483DC" w14:textId="1A826D8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35E6D" w14:textId="1F3E784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A245C" w14:textId="35CD45E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Burst size to TPU</w:t>
            </w:r>
          </w:p>
        </w:tc>
      </w:tr>
      <w:tr w:rsidR="00343395" w:rsidRPr="00596520" w14:paraId="725B4EF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C636E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F31FB" w14:textId="74D6D7D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gif_lmem0_mburst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D1472" w14:textId="0A52E5C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61DFA" w14:textId="5938187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8BB03" w14:textId="78612CD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Burst type to TPU</w:t>
            </w:r>
          </w:p>
        </w:tc>
      </w:tr>
      <w:tr w:rsidR="00343395" w:rsidRPr="00596520" w14:paraId="60A9E9B8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10A49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460F8" w14:textId="2070442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gif_lmem0_mlen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8EAC1" w14:textId="4FF031A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2ADBB" w14:textId="19FAA39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F9A94" w14:textId="68A6F67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Burst length to TPU</w:t>
            </w:r>
          </w:p>
        </w:tc>
      </w:tr>
      <w:tr w:rsidR="00343395" w:rsidRPr="00596520" w14:paraId="7EDE87E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1C6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645C1" w14:textId="200EFCA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EC8B7" w14:textId="56D8AA1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6F8E2" w14:textId="2E69F83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6DF3A" w14:textId="1C92D767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Last data in a burst to master</w:t>
            </w:r>
          </w:p>
        </w:tc>
      </w:tr>
      <w:tr w:rsidR="00343395" w:rsidRPr="00596520" w14:paraId="5FAED661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0FFAA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CE6B6" w14:textId="663960A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BB8AD" w14:textId="6DAEFCC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1024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86F2F" w14:textId="3E20B8D6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E299A" w14:textId="5B01D24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1024-bit data to TPU</w:t>
            </w:r>
          </w:p>
        </w:tc>
      </w:tr>
      <w:tr w:rsidR="00343395" w:rsidRPr="00596520" w14:paraId="5179F54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347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14C71" w14:textId="5D2B73D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gif_lmem0_mwstrb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E6B43" w14:textId="43A1CF3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5A581" w14:textId="1914B2CD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B4099" w14:textId="356E3B53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color w:val="000000"/>
                <w:sz w:val="18"/>
              </w:rPr>
              <w:t>Write strobes from to TPU</w:t>
            </w:r>
          </w:p>
        </w:tc>
      </w:tr>
      <w:tr w:rsidR="00343395" w:rsidRPr="00596520" w14:paraId="5843DC6A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3EB34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30321" w14:textId="0EA9F61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gif_lmem0_mready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BEFA4" w14:textId="3F80AEA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53A93" w14:textId="396F975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out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4E4A1" w14:textId="78C9FFEF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Ready signal to TPU</w:t>
            </w:r>
          </w:p>
        </w:tc>
      </w:tr>
      <w:tr w:rsidR="00343395" w:rsidRPr="00596520" w14:paraId="2F5DCE6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A5F3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A3424" w14:textId="6FC96F0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gif_lmem0_sid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F3340" w14:textId="59DADB6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E06DA" w14:textId="40B7A752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9A28D" w14:textId="2C0FFE0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ID tag to TPU</w:t>
            </w:r>
          </w:p>
        </w:tc>
      </w:tr>
      <w:tr w:rsidR="00343395" w:rsidRPr="00596520" w14:paraId="3033091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3C3FF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2D62B" w14:textId="57F31A7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gif_lmem0_saccept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F02DE" w14:textId="035A30B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DD0EB" w14:textId="1BD9F7D0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4B225" w14:textId="135C17D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Accept signal from TPU</w:t>
            </w:r>
          </w:p>
        </w:tc>
      </w:tr>
      <w:tr w:rsidR="00343395" w:rsidRPr="00596520" w14:paraId="342E2359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7990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75F7A" w14:textId="150351EE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gif_lmem0_svalid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6C72E" w14:textId="09C1B8D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3ECEE" w14:textId="0D6CDC6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5294C" w14:textId="203DDB4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Valid signal from TPU</w:t>
            </w:r>
          </w:p>
        </w:tc>
      </w:tr>
      <w:tr w:rsidR="00343395" w:rsidRPr="00596520" w14:paraId="0F09D755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EE5E5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676DA" w14:textId="6BB5EF65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gif_lmem0_sdata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A8247" w14:textId="5557B63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1024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4CC03" w14:textId="38075BC4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3705A" w14:textId="0D3B51E8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1024-bit Data from TPU</w:t>
            </w:r>
          </w:p>
        </w:tc>
      </w:tr>
      <w:tr w:rsidR="00343395" w:rsidRPr="00596520" w14:paraId="75391A50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98EC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53C53" w14:textId="25380F3A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gif_lmem0_sresp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80489" w14:textId="6F25E161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C115" w14:textId="214A1D1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5F6C8" w14:textId="623C251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Response signal from TPU</w:t>
            </w:r>
          </w:p>
        </w:tc>
      </w:tr>
      <w:tr w:rsidR="00343395" w:rsidRPr="00596520" w14:paraId="390E75AB" w14:textId="77777777" w:rsidTr="00964960">
        <w:trPr>
          <w:trHeight w:val="28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37017" w14:textId="77777777" w:rsidR="00343395" w:rsidRPr="00596520" w:rsidRDefault="00343395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FF41A" w14:textId="18B96E7C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DengXian"/>
                <w:sz w:val="18"/>
              </w:rPr>
              <w:t>gif_lmem0_slast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469CD" w14:textId="7CEFC15B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BCDF1" w14:textId="7FDFC59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in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862AD" w14:textId="63A54A09" w:rsidR="00343395" w:rsidRPr="00596520" w:rsidRDefault="00AB71BD" w:rsidP="00596520">
            <w:pPr>
              <w:widowControl/>
              <w:snapToGrid w:val="0"/>
              <w:jc w:val="left"/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</w:pPr>
            <w:r w:rsidRPr="00596520">
              <w:rPr>
                <w:rFonts w:ascii="Arial Unicode MS" w:hAnsi="Arial Unicode MS" w:cs="SimSun"/>
                <w:color w:val="000000"/>
                <w:kern w:val="0"/>
                <w:sz w:val="18"/>
                <w:szCs w:val="18"/>
              </w:rPr>
              <w:t>Last data from TPU</w:t>
            </w:r>
          </w:p>
        </w:tc>
      </w:tr>
    </w:tbl>
    <w:p w14:paraId="7A055E8D" w14:textId="77777777" w:rsidR="00327CBF" w:rsidRPr="00596520" w:rsidRDefault="00327CBF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314094C2" w14:textId="43409E48" w:rsidR="00ED2AE7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 w:cs="Arial" w:hint="eastAsia"/>
          <w:sz w:val="22"/>
          <w:szCs w:val="22"/>
          <w:lang w:eastAsia="zh-TW"/>
        </w:rPr>
        <w:sectPr w:rsidR="00ED2AE7" w:rsidRPr="00596520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  <w:r w:rsidRPr="00596520">
        <w:rPr>
          <w:rFonts w:ascii="Arial Unicode MS" w:hAnsi="Arial Unicode MS" w:cs="Arial" w:hint="eastAsia"/>
          <w:sz w:val="22"/>
          <w:szCs w:val="22"/>
        </w:rPr>
        <w:t>表</w:t>
      </w:r>
      <w:r w:rsidRPr="00596520">
        <w:rPr>
          <w:rFonts w:ascii="Arial Unicode MS" w:hAnsi="Arial Unicode MS" w:cs="Arial"/>
          <w:sz w:val="22"/>
          <w:szCs w:val="22"/>
        </w:rPr>
        <w:t xml:space="preserve"> </w:t>
      </w:r>
      <w:r w:rsidR="00F84366" w:rsidRPr="00596520">
        <w:rPr>
          <w:rFonts w:ascii="Arial Unicode MS" w:hAnsi="Arial Unicode MS" w:cs="Arial"/>
          <w:sz w:val="22"/>
          <w:szCs w:val="22"/>
        </w:rPr>
        <w:t>3</w:t>
      </w:r>
      <w:r w:rsidRPr="00596520">
        <w:rPr>
          <w:rFonts w:ascii="Arial Unicode MS" w:hAnsi="Arial Unicode MS" w:cs="Cambria Math"/>
          <w:sz w:val="22"/>
          <w:szCs w:val="22"/>
        </w:rPr>
        <w:t>‑</w:t>
      </w:r>
      <w:r w:rsidR="003E5667" w:rsidRPr="00596520">
        <w:rPr>
          <w:rFonts w:ascii="Arial Unicode MS" w:hAnsi="Arial Unicode MS" w:cs="Arial"/>
          <w:sz w:val="22"/>
          <w:szCs w:val="22"/>
        </w:rPr>
        <w:fldChar w:fldCharType="begin"/>
      </w:r>
      <w:r w:rsidR="003E5667" w:rsidRPr="00596520">
        <w:rPr>
          <w:rFonts w:ascii="Arial Unicode MS" w:hAnsi="Arial Unicode MS" w:cs="Arial"/>
          <w:sz w:val="22"/>
          <w:szCs w:val="22"/>
        </w:rPr>
        <w:instrText xml:space="preserve"> SEQ </w:instrText>
      </w:r>
      <w:r w:rsidR="003E5667" w:rsidRPr="00596520">
        <w:rPr>
          <w:rFonts w:ascii="Arial Unicode MS" w:hAnsi="Arial Unicode MS" w:cs="Arial"/>
          <w:sz w:val="22"/>
          <w:szCs w:val="22"/>
        </w:rPr>
        <w:instrText>表格</w:instrText>
      </w:r>
      <w:r w:rsidR="003E5667" w:rsidRPr="00596520">
        <w:rPr>
          <w:rFonts w:ascii="Arial Unicode MS" w:hAnsi="Arial Unicode MS" w:cs="Arial"/>
          <w:sz w:val="22"/>
          <w:szCs w:val="22"/>
        </w:rPr>
        <w:instrText xml:space="preserve"> \* ARABIC \s 1 </w:instrText>
      </w:r>
      <w:r w:rsidR="003E5667" w:rsidRPr="00596520">
        <w:rPr>
          <w:rFonts w:ascii="Arial Unicode MS" w:hAnsi="Arial Unicode MS" w:cs="Arial"/>
          <w:sz w:val="22"/>
          <w:szCs w:val="22"/>
        </w:rPr>
        <w:fldChar w:fldCharType="separate"/>
      </w:r>
      <w:r w:rsidRPr="00596520">
        <w:rPr>
          <w:rFonts w:ascii="Arial Unicode MS" w:hAnsi="Arial Unicode MS" w:cs="Arial"/>
          <w:noProof/>
          <w:sz w:val="22"/>
          <w:szCs w:val="22"/>
        </w:rPr>
        <w:t>1</w:t>
      </w:r>
      <w:r w:rsidR="003E5667" w:rsidRPr="00596520">
        <w:rPr>
          <w:rFonts w:ascii="Arial Unicode MS" w:hAnsi="Arial Unicode MS" w:cs="Arial"/>
          <w:sz w:val="22"/>
          <w:szCs w:val="22"/>
        </w:rPr>
        <w:fldChar w:fldCharType="end"/>
      </w:r>
      <w:r w:rsidRPr="00596520">
        <w:rPr>
          <w:rFonts w:ascii="Arial Unicode MS" w:hAnsi="Arial Unicode MS" w:cs="Arial" w:hint="eastAsia"/>
          <w:sz w:val="22"/>
          <w:szCs w:val="22"/>
        </w:rPr>
        <w:t>：</w:t>
      </w:r>
      <w:proofErr w:type="gramStart"/>
      <w:r w:rsidR="00F84366" w:rsidRPr="00596520">
        <w:rPr>
          <w:rFonts w:ascii="Arial Unicode MS" w:hAnsi="Arial Unicode MS" w:cs="Arial" w:hint="eastAsia"/>
          <w:sz w:val="22"/>
          <w:szCs w:val="22"/>
          <w:lang w:eastAsia="zh-TW"/>
        </w:rPr>
        <w:t>g</w:t>
      </w:r>
      <w:r w:rsidR="00F84366" w:rsidRPr="00596520">
        <w:rPr>
          <w:rFonts w:ascii="Arial Unicode MS" w:hAnsi="Arial Unicode MS" w:cs="Arial"/>
          <w:sz w:val="22"/>
          <w:szCs w:val="22"/>
          <w:lang w:eastAsia="zh-TW"/>
        </w:rPr>
        <w:t>dma</w:t>
      </w:r>
      <w:proofErr w:type="gramEnd"/>
      <w:r w:rsidR="00F84366" w:rsidRPr="00596520">
        <w:rPr>
          <w:rFonts w:ascii="Arial Unicode MS" w:hAnsi="Arial Unicode MS" w:cs="Arial"/>
          <w:sz w:val="22"/>
          <w:szCs w:val="22"/>
          <w:lang w:eastAsia="zh-TW"/>
        </w:rPr>
        <w:t xml:space="preserve"> </w:t>
      </w:r>
      <w:r w:rsidR="00F84366" w:rsidRPr="00596520">
        <w:rPr>
          <w:rFonts w:ascii="Arial Unicode MS" w:hAnsi="Arial Unicode MS" w:cs="Arial"/>
          <w:sz w:val="22"/>
          <w:szCs w:val="22"/>
        </w:rPr>
        <w:t>top i</w:t>
      </w:r>
      <w:r w:rsidRPr="00596520">
        <w:rPr>
          <w:rFonts w:ascii="Arial Unicode MS" w:hAnsi="Arial Unicode MS" w:cs="Arial"/>
          <w:sz w:val="22"/>
          <w:szCs w:val="22"/>
        </w:rPr>
        <w:t>nterface</w:t>
      </w:r>
      <w:r w:rsidR="007E5C07" w:rsidRPr="00596520">
        <w:rPr>
          <w:rStyle w:val="af6"/>
          <w:rFonts w:ascii="Arial Unicode MS" w:hAnsi="Arial Unicode MS" w:cs="Arial"/>
          <w:sz w:val="22"/>
          <w:szCs w:val="22"/>
        </w:rPr>
        <w:commentReference w:id="19"/>
      </w:r>
      <w:r w:rsidR="00F84366" w:rsidRPr="00596520">
        <w:rPr>
          <w:rFonts w:ascii="Arial Unicode MS" w:hAnsi="Arial Unicode MS" w:cs="Arial" w:hint="eastAsia"/>
          <w:sz w:val="22"/>
          <w:szCs w:val="22"/>
          <w:lang w:eastAsia="zh-TW"/>
        </w:rPr>
        <w:t xml:space="preserve"> </w:t>
      </w:r>
      <w:r w:rsidR="00F84366" w:rsidRPr="00596520">
        <w:rPr>
          <w:rFonts w:ascii="Arial Unicode MS" w:hAnsi="Arial Unicode MS" w:cs="Arial"/>
          <w:sz w:val="22"/>
          <w:szCs w:val="22"/>
          <w:lang w:eastAsia="zh-TW"/>
        </w:rPr>
        <w:t>description</w:t>
      </w:r>
    </w:p>
    <w:p w14:paraId="07056CF8" w14:textId="254CC1F8" w:rsidR="00327CBF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20" w:name="_Toc160027085"/>
      <w:r w:rsidRPr="00596520">
        <w:rPr>
          <w:rFonts w:ascii="Arial Unicode MS" w:eastAsia="SimSun" w:hAnsi="Arial Unicode MS"/>
          <w:b w:val="0"/>
        </w:rPr>
        <w:lastRenderedPageBreak/>
        <w:t>Integration requirement</w:t>
      </w:r>
      <w:bookmarkEnd w:id="20"/>
    </w:p>
    <w:p w14:paraId="436B5705" w14:textId="42E7D72B" w:rsidR="00327CBF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parameter</w:t>
      </w:r>
      <w:r w:rsidRPr="00596520">
        <w:rPr>
          <w:rFonts w:ascii="Arial Unicode MS" w:hAnsi="Arial Unicode MS" w:hint="eastAsia"/>
        </w:rPr>
        <w:t>设置</w:t>
      </w:r>
      <w:commentRangeStart w:id="21"/>
      <w:r w:rsidRPr="00596520">
        <w:rPr>
          <w:rFonts w:ascii="Arial Unicode MS" w:hAnsi="Arial Unicode MS" w:hint="eastAsia"/>
        </w:rPr>
        <w:t>如下</w:t>
      </w:r>
      <w:commentRangeEnd w:id="21"/>
      <w:r w:rsidR="00662438" w:rsidRPr="00596520">
        <w:rPr>
          <w:rStyle w:val="af6"/>
          <w:rFonts w:ascii="Arial Unicode MS" w:hAnsi="Arial Unicode MS" w:cstheme="minorBidi"/>
        </w:rPr>
        <w:commentReference w:id="21"/>
      </w:r>
      <w:r w:rsidRPr="00596520">
        <w:rPr>
          <w:rFonts w:ascii="Arial Unicode MS" w:hAnsi="Arial Unicode MS"/>
        </w:rPr>
        <w:t>:</w:t>
      </w:r>
    </w:p>
    <w:p w14:paraId="53365B4C" w14:textId="77777777" w:rsidR="00DB1493" w:rsidRPr="00596520" w:rsidRDefault="00DB1493" w:rsidP="00596520">
      <w:pPr>
        <w:pStyle w:val="1-"/>
        <w:snapToGrid w:val="0"/>
        <w:ind w:firstLine="480"/>
        <w:rPr>
          <w:rFonts w:ascii="Arial Unicode MS" w:hAnsi="Arial Unicode MS"/>
        </w:rPr>
      </w:pPr>
    </w:p>
    <w:tbl>
      <w:tblPr>
        <w:tblW w:w="6799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2630"/>
        <w:gridCol w:w="2409"/>
      </w:tblGrid>
      <w:tr w:rsidR="000930EB" w:rsidRPr="000930EB" w14:paraId="65994FE0" w14:textId="77777777" w:rsidTr="00DB1493">
        <w:trPr>
          <w:trHeight w:val="315"/>
          <w:jc w:val="center"/>
        </w:trPr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994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SDMA_UNIT = 0</w:t>
            </w: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br/>
              <w:t>(GDMA)</w:t>
            </w:r>
          </w:p>
        </w:tc>
        <w:tc>
          <w:tcPr>
            <w:tcW w:w="2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D169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(1, 1)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7D594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4</w:t>
            </w:r>
          </w:p>
        </w:tc>
      </w:tr>
      <w:tr w:rsidR="000930EB" w:rsidRPr="000930EB" w14:paraId="29337279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3EA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29DA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6FBB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77</w:t>
            </w:r>
          </w:p>
        </w:tc>
      </w:tr>
      <w:tr w:rsidR="000930EB" w:rsidRPr="000930EB" w14:paraId="7EEB1CC5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B616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37C6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(1, 2)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8AE7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11</w:t>
            </w:r>
          </w:p>
        </w:tc>
      </w:tr>
      <w:tr w:rsidR="000930EB" w:rsidRPr="000930EB" w14:paraId="45EB2332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9B3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6B5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D03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85</w:t>
            </w:r>
          </w:p>
        </w:tc>
      </w:tr>
      <w:tr w:rsidR="000930EB" w:rsidRPr="000930EB" w14:paraId="456CBC05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219D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7384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(1, 3)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0BC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18</w:t>
            </w:r>
          </w:p>
        </w:tc>
      </w:tr>
      <w:tr w:rsidR="000930EB" w:rsidRPr="000930EB" w14:paraId="10908937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5F204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7A5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D25D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93</w:t>
            </w:r>
          </w:p>
        </w:tc>
      </w:tr>
      <w:tr w:rsidR="000930EB" w:rsidRPr="000930EB" w14:paraId="627FC1CE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B5A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0D99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(1, 4)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A2F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25</w:t>
            </w:r>
          </w:p>
        </w:tc>
      </w:tr>
      <w:tr w:rsidR="000930EB" w:rsidRPr="000930EB" w14:paraId="53BE8096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AD5E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BF22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D486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101</w:t>
            </w:r>
          </w:p>
        </w:tc>
      </w:tr>
      <w:tr w:rsidR="000930EB" w:rsidRPr="000930EB" w14:paraId="55631E5E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E20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79AE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(2, 1)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DB69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32</w:t>
            </w:r>
          </w:p>
        </w:tc>
      </w:tr>
      <w:tr w:rsidR="000930EB" w:rsidRPr="000930EB" w14:paraId="515F704E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0CF9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C794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A30D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141</w:t>
            </w:r>
          </w:p>
        </w:tc>
      </w:tr>
      <w:tr w:rsidR="000930EB" w:rsidRPr="000930EB" w14:paraId="3D2663B2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44AE2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9A52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(2, 2)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2B0D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39</w:t>
            </w:r>
          </w:p>
        </w:tc>
      </w:tr>
      <w:tr w:rsidR="000930EB" w:rsidRPr="000930EB" w14:paraId="774477F2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B83B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24C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5A91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149</w:t>
            </w:r>
          </w:p>
        </w:tc>
      </w:tr>
      <w:tr w:rsidR="000930EB" w:rsidRPr="000930EB" w14:paraId="267E2C63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A7FA5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F92D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(2, 3)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0266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46</w:t>
            </w:r>
          </w:p>
        </w:tc>
      </w:tr>
      <w:tr w:rsidR="000930EB" w:rsidRPr="000930EB" w14:paraId="4F0E17A3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AC2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F2ED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5991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157</w:t>
            </w:r>
          </w:p>
        </w:tc>
      </w:tr>
      <w:tr w:rsidR="000930EB" w:rsidRPr="000930EB" w14:paraId="748A881F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A8C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1791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(2, 4)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5A0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53</w:t>
            </w:r>
          </w:p>
        </w:tc>
      </w:tr>
      <w:tr w:rsidR="000930EB" w:rsidRPr="000930EB" w14:paraId="45FA0AFD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F55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4C99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7A96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165</w:t>
            </w:r>
          </w:p>
        </w:tc>
      </w:tr>
      <w:tr w:rsidR="000930EB" w:rsidRPr="000930EB" w14:paraId="4C4FF78A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6574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4C8F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instruction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891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tensor_inst = 1</w:t>
            </w:r>
          </w:p>
        </w:tc>
      </w:tr>
      <w:tr w:rsidR="000930EB" w:rsidRPr="000930EB" w14:paraId="27F41277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42F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1C2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9F76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matrix_inst = 1</w:t>
            </w:r>
          </w:p>
        </w:tc>
      </w:tr>
      <w:tr w:rsidR="000930EB" w:rsidRPr="000930EB" w14:paraId="1FD882E9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2AF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ED185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8E29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maskedselect_inst = 1</w:t>
            </w:r>
          </w:p>
        </w:tc>
      </w:tr>
      <w:tr w:rsidR="000930EB" w:rsidRPr="000930EB" w14:paraId="2F4843B6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2DAE4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4A2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6E2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general_inst = 1</w:t>
            </w:r>
          </w:p>
        </w:tc>
      </w:tr>
      <w:tr w:rsidR="000930EB" w:rsidRPr="000930EB" w14:paraId="0D418E1C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A59A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793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E18F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cwtranspose_inst = 1</w:t>
            </w:r>
          </w:p>
        </w:tc>
      </w:tr>
      <w:tr w:rsidR="000930EB" w:rsidRPr="000930EB" w14:paraId="7B82B3D9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86B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ECDD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B680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reverse_inst = 1</w:t>
            </w:r>
          </w:p>
        </w:tc>
      </w:tr>
      <w:tr w:rsidR="000930EB" w:rsidRPr="000930EB" w14:paraId="0991EE89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A8DD5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03E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2F23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nonzero_inst = 1</w:t>
            </w:r>
          </w:p>
        </w:tc>
      </w:tr>
      <w:tr w:rsidR="000930EB" w:rsidRPr="000930EB" w14:paraId="4A016774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8C21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527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4BB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gather_inst = 1</w:t>
            </w:r>
          </w:p>
        </w:tc>
      </w:tr>
      <w:tr w:rsidR="000930EB" w:rsidRPr="000930EB" w14:paraId="67D0246B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A62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1E4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6A2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scatter_inst = 1</w:t>
            </w:r>
          </w:p>
        </w:tc>
      </w:tr>
      <w:tr w:rsidR="000930EB" w:rsidRPr="000930EB" w14:paraId="74CC9594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1D4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AD33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4A57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compress_inst = 1</w:t>
            </w:r>
          </w:p>
        </w:tc>
      </w:tr>
      <w:tr w:rsidR="000930EB" w:rsidRPr="000930EB" w14:paraId="47A14784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3365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9C7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A4F4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decompress_inst = 1</w:t>
            </w:r>
          </w:p>
        </w:tc>
      </w:tr>
      <w:tr w:rsidR="000930EB" w:rsidRPr="000930EB" w14:paraId="04B4C490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1674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2C2F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F3B5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lossycompress_inst = 1</w:t>
            </w:r>
          </w:p>
        </w:tc>
      </w:tr>
      <w:tr w:rsidR="000930EB" w:rsidRPr="000930EB" w14:paraId="3171633B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58C4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299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FE06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lossydecompress_inst = 1</w:t>
            </w:r>
          </w:p>
        </w:tc>
      </w:tr>
    </w:tbl>
    <w:p w14:paraId="67C9BBFE" w14:textId="5DF5A521" w:rsidR="000930EB" w:rsidRPr="00964960" w:rsidRDefault="00DB1493" w:rsidP="00964960">
      <w:pPr>
        <w:pStyle w:val="1-"/>
        <w:snapToGrid w:val="0"/>
        <w:ind w:firstLineChars="0" w:firstLine="0"/>
        <w:jc w:val="center"/>
        <w:rPr>
          <w:rFonts w:ascii="Arial Unicode MS" w:eastAsia="新細明體" w:hAnsi="Arial Unicode MS" w:hint="eastAsia"/>
          <w:lang w:eastAsia="zh-TW"/>
        </w:rPr>
      </w:pPr>
      <w:r w:rsidRPr="00596520">
        <w:rPr>
          <w:rFonts w:ascii="Arial Unicode MS" w:hAnsi="Arial Unicode MS" w:hint="eastAsia"/>
        </w:rPr>
        <w:t>表</w:t>
      </w:r>
      <w:r w:rsidRPr="00596520">
        <w:rPr>
          <w:rFonts w:ascii="Arial Unicode MS" w:hAnsi="Arial Unicode MS"/>
        </w:rPr>
        <w:t>3-2 GDMA instance parameter</w:t>
      </w:r>
    </w:p>
    <w:p w14:paraId="4148366B" w14:textId="5F44AF3A" w:rsidR="00327CBF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lastRenderedPageBreak/>
        <w:t>SDMA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parameter</w:t>
      </w:r>
      <w:r w:rsidRPr="00596520">
        <w:rPr>
          <w:rFonts w:ascii="Arial Unicode MS" w:hAnsi="Arial Unicode MS" w:hint="eastAsia"/>
        </w:rPr>
        <w:t>设置如下</w:t>
      </w:r>
      <w:r w:rsidRPr="00596520">
        <w:rPr>
          <w:rFonts w:ascii="Arial Unicode MS" w:hAnsi="Arial Unicode MS"/>
        </w:rPr>
        <w:t>:</w:t>
      </w:r>
    </w:p>
    <w:p w14:paraId="69032D6B" w14:textId="77777777" w:rsidR="00DB1493" w:rsidRPr="00596520" w:rsidRDefault="00DB1493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tbl>
      <w:tblPr>
        <w:tblW w:w="6799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2630"/>
        <w:gridCol w:w="2409"/>
      </w:tblGrid>
      <w:tr w:rsidR="000930EB" w:rsidRPr="000930EB" w14:paraId="137F1440" w14:textId="77777777" w:rsidTr="00DB1493">
        <w:trPr>
          <w:trHeight w:val="315"/>
          <w:jc w:val="center"/>
        </w:trPr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9734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SDMA_UNIT = 1</w:t>
            </w: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br/>
              <w:t>(SDMA)</w:t>
            </w:r>
          </w:p>
        </w:tc>
        <w:tc>
          <w:tcPr>
            <w:tcW w:w="2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73BF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(0, 1)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154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2</w:t>
            </w:r>
          </w:p>
        </w:tc>
      </w:tr>
      <w:tr w:rsidR="000930EB" w:rsidRPr="000930EB" w14:paraId="7D643A85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8969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619A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5D6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13</w:t>
            </w:r>
          </w:p>
        </w:tc>
      </w:tr>
      <w:tr w:rsidR="000930EB" w:rsidRPr="000930EB" w14:paraId="540D3597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004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6206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(0, 2)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E8A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9</w:t>
            </w:r>
          </w:p>
        </w:tc>
      </w:tr>
      <w:tr w:rsidR="000930EB" w:rsidRPr="000930EB" w14:paraId="02883C8D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B82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F536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E4C5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21</w:t>
            </w:r>
          </w:p>
        </w:tc>
      </w:tr>
      <w:tr w:rsidR="000930EB" w:rsidRPr="000930EB" w14:paraId="0B4E39EC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9EA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F283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(0, 3)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CC6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16</w:t>
            </w:r>
          </w:p>
        </w:tc>
      </w:tr>
      <w:tr w:rsidR="000930EB" w:rsidRPr="000930EB" w14:paraId="57229871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0CB4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4E7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42BD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29</w:t>
            </w:r>
          </w:p>
        </w:tc>
      </w:tr>
      <w:tr w:rsidR="000930EB" w:rsidRPr="000930EB" w14:paraId="08A5089C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F0FE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0E2A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(0, 4)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4E0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23</w:t>
            </w:r>
          </w:p>
        </w:tc>
      </w:tr>
      <w:tr w:rsidR="000930EB" w:rsidRPr="000930EB" w14:paraId="33A0B4CE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06A3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37D5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D7D6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37</w:t>
            </w:r>
          </w:p>
        </w:tc>
      </w:tr>
      <w:tr w:rsidR="000930EB" w:rsidRPr="000930EB" w14:paraId="68DAFF46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1B4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34CF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(3, 1)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EDC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68</w:t>
            </w:r>
          </w:p>
        </w:tc>
      </w:tr>
      <w:tr w:rsidR="000930EB" w:rsidRPr="000930EB" w14:paraId="3D0CC3CC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16A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69B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EC29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201</w:t>
            </w:r>
          </w:p>
        </w:tc>
      </w:tr>
      <w:tr w:rsidR="000930EB" w:rsidRPr="000930EB" w14:paraId="766001EB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03CE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C606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(3, 2)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C038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70</w:t>
            </w:r>
          </w:p>
        </w:tc>
      </w:tr>
      <w:tr w:rsidR="000930EB" w:rsidRPr="000930EB" w14:paraId="6A44A4BA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9732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441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7E18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209</w:t>
            </w:r>
          </w:p>
        </w:tc>
      </w:tr>
      <w:tr w:rsidR="000930EB" w:rsidRPr="000930EB" w14:paraId="6463F68F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70D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629A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(3, 3)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7F9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72</w:t>
            </w:r>
          </w:p>
        </w:tc>
      </w:tr>
      <w:tr w:rsidR="000930EB" w:rsidRPr="000930EB" w14:paraId="13049CE6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C4F5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D24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ECF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217</w:t>
            </w:r>
          </w:p>
        </w:tc>
      </w:tr>
      <w:tr w:rsidR="000930EB" w:rsidRPr="000930EB" w14:paraId="60CE1CFC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E81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C821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(x_id, y_id) = (3, 4)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7993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a4s_src_id_i = 74</w:t>
            </w:r>
          </w:p>
        </w:tc>
      </w:tr>
      <w:tr w:rsidR="000930EB" w:rsidRPr="000930EB" w14:paraId="5E924B87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AE45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7E15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CAB3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nodeid_reg = 225</w:t>
            </w:r>
          </w:p>
        </w:tc>
      </w:tr>
      <w:tr w:rsidR="000930EB" w:rsidRPr="000930EB" w14:paraId="53736BD8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6A5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52FF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instruction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E5A85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tensor_inst = 1</w:t>
            </w:r>
          </w:p>
        </w:tc>
      </w:tr>
      <w:tr w:rsidR="000930EB" w:rsidRPr="000930EB" w14:paraId="5EC071E0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1AE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FD2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07A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matrix_inst = 0</w:t>
            </w:r>
          </w:p>
        </w:tc>
      </w:tr>
      <w:tr w:rsidR="000930EB" w:rsidRPr="000930EB" w14:paraId="7B54E431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D80E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718A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866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maskedselect_inst = 0</w:t>
            </w:r>
          </w:p>
        </w:tc>
      </w:tr>
      <w:tr w:rsidR="000930EB" w:rsidRPr="000930EB" w14:paraId="0314DEE5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2B6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4F52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D676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general_inst = 1</w:t>
            </w:r>
          </w:p>
        </w:tc>
      </w:tr>
      <w:tr w:rsidR="000930EB" w:rsidRPr="000930EB" w14:paraId="3113C936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B01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A38D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4086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cwtranspose_inst = 0</w:t>
            </w:r>
          </w:p>
        </w:tc>
      </w:tr>
      <w:tr w:rsidR="000930EB" w:rsidRPr="000930EB" w14:paraId="653B33E7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FC6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0CDF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A1D1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reverse_inst = 0</w:t>
            </w:r>
          </w:p>
        </w:tc>
      </w:tr>
      <w:tr w:rsidR="000930EB" w:rsidRPr="000930EB" w14:paraId="1A8ADCEE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0D5F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4B0EE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475E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nonzero_inst = 0</w:t>
            </w:r>
          </w:p>
        </w:tc>
      </w:tr>
      <w:tr w:rsidR="000930EB" w:rsidRPr="000930EB" w14:paraId="32FDA953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A6609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93D5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3E75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gather_inst = 1</w:t>
            </w:r>
          </w:p>
        </w:tc>
      </w:tr>
      <w:tr w:rsidR="000930EB" w:rsidRPr="000930EB" w14:paraId="34CF9C42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B702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AA1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CBA9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scatter_inst = 1</w:t>
            </w:r>
          </w:p>
        </w:tc>
      </w:tr>
      <w:tr w:rsidR="000930EB" w:rsidRPr="000930EB" w14:paraId="7B549C05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A628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38387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B6C0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compress_inst = 0</w:t>
            </w:r>
          </w:p>
        </w:tc>
      </w:tr>
      <w:tr w:rsidR="000930EB" w:rsidRPr="000930EB" w14:paraId="5241A651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25576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9491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14C88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decompress_inst = 0</w:t>
            </w:r>
          </w:p>
        </w:tc>
      </w:tr>
      <w:tr w:rsidR="000930EB" w:rsidRPr="000930EB" w14:paraId="4CCA062D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5202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F5BD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136C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lossycompress_inst = 1</w:t>
            </w:r>
          </w:p>
        </w:tc>
      </w:tr>
      <w:tr w:rsidR="000930EB" w:rsidRPr="000930EB" w14:paraId="08012111" w14:textId="77777777" w:rsidTr="00DB1493">
        <w:trPr>
          <w:trHeight w:val="315"/>
          <w:jc w:val="center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BD46B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188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/>
                <w:color w:val="000000"/>
                <w:kern w:val="0"/>
                <w:sz w:val="22"/>
                <w:lang w:eastAsia="zh-TW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72FCA" w14:textId="77777777" w:rsidR="000930EB" w:rsidRPr="000930EB" w:rsidRDefault="000930EB" w:rsidP="00596520">
            <w:pPr>
              <w:widowControl/>
              <w:snapToGrid w:val="0"/>
              <w:jc w:val="left"/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</w:pPr>
            <w:r w:rsidRPr="000930EB">
              <w:rPr>
                <w:rFonts w:ascii="Arial Unicode MS" w:hAnsi="Arial Unicode MS" w:cs="新細明體" w:hint="eastAsia"/>
                <w:color w:val="000000"/>
                <w:kern w:val="0"/>
                <w:sz w:val="22"/>
                <w:lang w:eastAsia="zh-TW"/>
              </w:rPr>
              <w:t>lossydecompress_inst = 1</w:t>
            </w:r>
          </w:p>
        </w:tc>
      </w:tr>
    </w:tbl>
    <w:p w14:paraId="4315239A" w14:textId="62E2E9BC" w:rsidR="00DB1493" w:rsidRPr="00596520" w:rsidRDefault="00DB1493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表</w:t>
      </w:r>
      <w:r w:rsidRPr="00596520">
        <w:rPr>
          <w:rFonts w:ascii="Arial Unicode MS" w:hAnsi="Arial Unicode MS"/>
        </w:rPr>
        <w:t>3-</w:t>
      </w:r>
      <w:r w:rsidRPr="00596520">
        <w:rPr>
          <w:rFonts w:ascii="Arial Unicode MS" w:hAnsi="Arial Unicode MS"/>
        </w:rPr>
        <w:t>3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/>
          <w:lang w:eastAsia="zh-TW"/>
        </w:rPr>
        <w:t>S</w:t>
      </w:r>
      <w:r w:rsidRPr="00596520">
        <w:rPr>
          <w:rFonts w:ascii="Arial Unicode MS" w:hAnsi="Arial Unicode MS"/>
        </w:rPr>
        <w:t>DMA instance parameter</w:t>
      </w:r>
    </w:p>
    <w:p w14:paraId="6565F1C7" w14:textId="12F5F3AF" w:rsidR="00327CBF" w:rsidRPr="00596520" w:rsidRDefault="00327CBF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2D22A6FC" w14:textId="6ED25241" w:rsidR="000930EB" w:rsidRPr="00596520" w:rsidRDefault="000930EB" w:rsidP="00964960">
      <w:pPr>
        <w:pStyle w:val="1-"/>
        <w:snapToGrid w:val="0"/>
        <w:ind w:firstLineChars="0" w:firstLine="0"/>
        <w:rPr>
          <w:rFonts w:ascii="Arial Unicode MS" w:hAnsi="Arial Unicode MS" w:hint="eastAsia"/>
        </w:rPr>
      </w:pPr>
    </w:p>
    <w:p w14:paraId="625D58CB" w14:textId="1F0FEE59" w:rsidR="00253058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22" w:name="_Toc160027086"/>
      <w:r w:rsidRPr="00596520">
        <w:rPr>
          <w:rFonts w:ascii="Arial Unicode MS" w:eastAsia="SimSun" w:hAnsi="Arial Unicode MS"/>
          <w:b w:val="0"/>
        </w:rPr>
        <w:lastRenderedPageBreak/>
        <w:t>Clock and Reset</w:t>
      </w:r>
      <w:bookmarkEnd w:id="22"/>
    </w:p>
    <w:p w14:paraId="66F861D5" w14:textId="10EC7016" w:rsidR="00253058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23" w:name="_Toc160027087"/>
      <w:r w:rsidRPr="00596520">
        <w:rPr>
          <w:rFonts w:ascii="Arial Unicode MS" w:eastAsia="SimSun" w:hAnsi="Arial Unicode MS"/>
          <w:b w:val="0"/>
        </w:rPr>
        <w:t>Clock</w:t>
      </w:r>
      <w:bookmarkEnd w:id="23"/>
    </w:p>
    <w:p w14:paraId="1187958F" w14:textId="18DA1545" w:rsidR="00914FD2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为单一频率</w:t>
      </w:r>
      <w:r w:rsidRPr="00596520">
        <w:rPr>
          <w:rFonts w:ascii="Arial Unicode MS" w:hAnsi="Arial Unicode MS"/>
        </w:rPr>
        <w:t>subsys</w:t>
      </w:r>
      <w:r w:rsidR="00662438" w:rsidRPr="00596520">
        <w:rPr>
          <w:rFonts w:ascii="Arial Unicode MS" w:hAnsi="Arial Unicode MS" w:hint="eastAsia"/>
        </w:rPr>
        <w:t>。内部</w:t>
      </w:r>
      <w:r w:rsidR="00662438" w:rsidRPr="00596520">
        <w:rPr>
          <w:rFonts w:ascii="Arial Unicode MS" w:hAnsi="Arial Unicode MS"/>
        </w:rPr>
        <w:t>datapath</w:t>
      </w:r>
      <w:r w:rsidR="00662438" w:rsidRPr="00596520">
        <w:rPr>
          <w:rFonts w:ascii="Arial Unicode MS" w:hAnsi="Arial Unicode MS" w:hint="eastAsia"/>
        </w:rPr>
        <w:t>模块的</w:t>
      </w:r>
      <w:r w:rsidR="00662438" w:rsidRPr="00596520">
        <w:rPr>
          <w:rFonts w:ascii="Arial Unicode MS" w:hAnsi="Arial Unicode MS"/>
        </w:rPr>
        <w:t>clk</w:t>
      </w:r>
      <w:r w:rsidR="00662438" w:rsidRPr="00596520">
        <w:rPr>
          <w:rFonts w:ascii="Arial Unicode MS" w:hAnsi="Arial Unicode MS" w:hint="eastAsia"/>
        </w:rPr>
        <w:t>有</w:t>
      </w:r>
      <w:r w:rsidR="00662438" w:rsidRPr="00596520">
        <w:rPr>
          <w:rFonts w:ascii="Arial Unicode MS" w:hAnsi="Arial Unicode MS"/>
        </w:rPr>
        <w:t>clk gating</w:t>
      </w:r>
      <w:r w:rsidR="00662438" w:rsidRPr="00596520">
        <w:rPr>
          <w:rFonts w:ascii="Arial Unicode MS" w:hAnsi="Arial Unicode MS" w:hint="eastAsia"/>
        </w:rPr>
        <w:t>可控，其余模块均为</w:t>
      </w:r>
      <w:r w:rsidR="00662438" w:rsidRPr="00596520">
        <w:rPr>
          <w:rFonts w:ascii="Arial Unicode MS" w:hAnsi="Arial Unicode MS"/>
        </w:rPr>
        <w:t>non-gating clk</w:t>
      </w:r>
      <w:r w:rsidR="00662438" w:rsidRPr="00596520">
        <w:rPr>
          <w:rFonts w:ascii="Arial Unicode MS" w:hAnsi="Arial Unicode MS" w:hint="eastAsia"/>
        </w:rPr>
        <w:t>，</w:t>
      </w:r>
      <w:r w:rsidR="00662438" w:rsidRPr="00596520">
        <w:rPr>
          <w:rFonts w:ascii="Arial Unicode MS" w:hAnsi="Arial Unicode MS"/>
        </w:rPr>
        <w:t>Clk</w:t>
      </w:r>
      <w:r w:rsidR="00662438" w:rsidRPr="00596520">
        <w:rPr>
          <w:rFonts w:ascii="Arial Unicode MS" w:hAnsi="Arial Unicode MS" w:hint="eastAsia"/>
        </w:rPr>
        <w:t>为</w:t>
      </w:r>
      <w:r w:rsidR="00662438" w:rsidRPr="00596520">
        <w:rPr>
          <w:rFonts w:ascii="Arial Unicode MS" w:hAnsi="Arial Unicode MS"/>
        </w:rPr>
        <w:t>1GHz</w:t>
      </w:r>
      <w:r w:rsidR="00662438" w:rsidRPr="00596520">
        <w:rPr>
          <w:rFonts w:ascii="Arial Unicode MS" w:hAnsi="Arial Unicode MS" w:hint="eastAsia"/>
        </w:rPr>
        <w:t>。</w:t>
      </w:r>
    </w:p>
    <w:p w14:paraId="2D6D9CAA" w14:textId="0EC9687E" w:rsidR="00253058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24" w:name="_Toc160027088"/>
      <w:r w:rsidRPr="00596520">
        <w:rPr>
          <w:rFonts w:ascii="Arial Unicode MS" w:eastAsia="SimSun" w:hAnsi="Arial Unicode MS"/>
          <w:b w:val="0"/>
        </w:rPr>
        <w:t>Reset</w:t>
      </w:r>
      <w:bookmarkEnd w:id="24"/>
    </w:p>
    <w:p w14:paraId="387C6629" w14:textId="38D1E15C" w:rsidR="00253058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GDMA </w:t>
      </w:r>
      <w:r w:rsidRPr="00596520">
        <w:rPr>
          <w:rFonts w:ascii="Arial Unicode MS" w:hAnsi="Arial Unicode MS" w:hint="eastAsia"/>
        </w:rPr>
        <w:t>为单一</w:t>
      </w:r>
      <w:r w:rsidRPr="00596520">
        <w:rPr>
          <w:rFonts w:ascii="Arial Unicode MS" w:hAnsi="Arial Unicode MS"/>
        </w:rPr>
        <w:t>reset subsys</w:t>
      </w:r>
      <w:r w:rsidRPr="00596520">
        <w:rPr>
          <w:rFonts w:ascii="Arial Unicode MS" w:hAnsi="Arial Unicode MS" w:hint="eastAsia"/>
        </w:rPr>
        <w:t>。</w:t>
      </w:r>
      <w:r w:rsidR="00662438" w:rsidRPr="00596520">
        <w:rPr>
          <w:rFonts w:ascii="Arial Unicode MS" w:hAnsi="Arial Unicode MS" w:hint="eastAsia"/>
        </w:rPr>
        <w:t>内部因应中后端需求做多个</w:t>
      </w:r>
      <w:r w:rsidR="00662438" w:rsidRPr="00596520">
        <w:rPr>
          <w:rFonts w:ascii="Arial Unicode MS" w:hAnsi="Arial Unicode MS"/>
        </w:rPr>
        <w:t>reset sync</w:t>
      </w:r>
      <w:r w:rsidR="00662438" w:rsidRPr="00596520">
        <w:rPr>
          <w:rFonts w:ascii="Arial Unicode MS" w:hAnsi="Arial Unicode MS" w:hint="eastAsia"/>
        </w:rPr>
        <w:t>后连接至各个子模块。</w:t>
      </w:r>
    </w:p>
    <w:p w14:paraId="66BF6128" w14:textId="5138FD8F" w:rsidR="00662438" w:rsidRPr="00596520" w:rsidRDefault="00662438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12643091" w14:textId="385F97C6" w:rsidR="00662438" w:rsidRPr="00596520" w:rsidRDefault="00662438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464E6A22" w14:textId="0BE8E79A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0109BE90" w14:textId="1030BF51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39282F30" w14:textId="0F26FFB5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662C6B23" w14:textId="6C15BD4C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190BFE81" w14:textId="4E0FE1BD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5253DBC9" w14:textId="6E5EC0E7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441B5C66" w14:textId="784D4FAE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48F6C1D8" w14:textId="20BB7320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523C5BD4" w14:textId="04E1BD78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632E6016" w14:textId="1F7387B6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2E2A1F0B" w14:textId="372E1A1A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7EAC1ACD" w14:textId="31A02FB6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69531F53" w14:textId="585D9ABB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1A05D788" w14:textId="6E5FBAAB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69891373" w14:textId="04F77C45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25671460" w14:textId="4EBD5ED8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51EC6F3E" w14:textId="72FE05DB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16338E88" w14:textId="0CC70C18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4B27BB60" w14:textId="2F85AFDB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36B833FC" w14:textId="5DEF4781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3F96FDF9" w14:textId="07EA67C6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469BC263" w14:textId="77777777" w:rsidR="00906C62" w:rsidRPr="00596520" w:rsidRDefault="00906C62" w:rsidP="00596520">
      <w:pPr>
        <w:pStyle w:val="1-"/>
        <w:snapToGrid w:val="0"/>
        <w:ind w:firstLine="480"/>
        <w:rPr>
          <w:rFonts w:ascii="Arial Unicode MS" w:hAnsi="Arial Unicode MS" w:hint="eastAsia"/>
        </w:rPr>
      </w:pPr>
    </w:p>
    <w:p w14:paraId="067D17DB" w14:textId="77777777" w:rsidR="00662438" w:rsidRPr="00596520" w:rsidRDefault="00662438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0E000B5C" w14:textId="3CE3BEA7" w:rsidR="00253058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25" w:name="_Toc160027089"/>
      <w:r w:rsidRPr="00596520">
        <w:rPr>
          <w:rFonts w:ascii="Arial Unicode MS" w:eastAsia="SimSun" w:hAnsi="Arial Unicode MS"/>
          <w:b w:val="0"/>
        </w:rPr>
        <w:lastRenderedPageBreak/>
        <w:t xml:space="preserve">Internal Blocks </w:t>
      </w:r>
      <w:r w:rsidR="00253058" w:rsidRPr="00596520">
        <w:rPr>
          <w:rStyle w:val="af6"/>
          <w:rFonts w:ascii="Arial Unicode MS" w:eastAsia="SimSun" w:hAnsi="Arial Unicode MS" w:cstheme="minorBidi"/>
          <w:b w:val="0"/>
        </w:rPr>
        <w:commentReference w:id="26"/>
      </w:r>
      <w:bookmarkEnd w:id="25"/>
    </w:p>
    <w:p w14:paraId="0433A05D" w14:textId="1A079035" w:rsidR="00E72EEC" w:rsidRPr="00596520" w:rsidRDefault="006B7A25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20746" w:dyaOrig="6451" w14:anchorId="6FFD9C7F">
          <v:shape id="_x0000_i1027" type="#_x0000_t75" style="width:446.05pt;height:139.15pt" o:ole="">
            <v:imagedata r:id="rId17" o:title=""/>
          </v:shape>
          <o:OLEObject Type="Embed" ProgID="Visio.Drawing.15" ShapeID="_x0000_i1027" DrawAspect="Content" ObjectID="_1770642912" r:id="rId18"/>
        </w:object>
      </w:r>
    </w:p>
    <w:p w14:paraId="2F33EF1D" w14:textId="159E6524" w:rsidR="00327CBF" w:rsidRPr="00596520" w:rsidRDefault="00AB71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 GDMA</w:t>
      </w:r>
      <w:r w:rsidRPr="00596520">
        <w:rPr>
          <w:rFonts w:ascii="Arial Unicode MS" w:hAnsi="Arial Unicode MS" w:hint="eastAsia"/>
        </w:rPr>
        <w:t>细部分解架构图</w:t>
      </w:r>
    </w:p>
    <w:p w14:paraId="1DB7B791" w14:textId="7B9333BD" w:rsidR="004C0763" w:rsidRPr="00596520" w:rsidRDefault="00AB71BD" w:rsidP="00596520">
      <w:pPr>
        <w:pStyle w:val="21"/>
        <w:numPr>
          <w:ilvl w:val="1"/>
          <w:numId w:val="22"/>
        </w:numPr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27" w:name="_Toc160027090"/>
      <w:r w:rsidRPr="00596520">
        <w:rPr>
          <w:rFonts w:ascii="Arial Unicode MS" w:eastAsia="SimSun" w:hAnsi="Arial Unicode MS"/>
          <w:b w:val="0"/>
        </w:rPr>
        <w:t>Working Flow</w:t>
      </w:r>
      <w:bookmarkEnd w:id="27"/>
    </w:p>
    <w:p w14:paraId="2C09E9FA" w14:textId="186BB210" w:rsidR="00723A34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由</w:t>
      </w:r>
      <w:r w:rsidRPr="00596520">
        <w:rPr>
          <w:rFonts w:ascii="Arial Unicode MS" w:hAnsi="Arial Unicode MS"/>
        </w:rPr>
        <w:t xml:space="preserve"> DES</w:t>
      </w:r>
      <w:r w:rsidRPr="00596520">
        <w:rPr>
          <w:rFonts w:ascii="Arial Unicode MS" w:hAnsi="Arial Unicode MS" w:hint="eastAsia"/>
        </w:rPr>
        <w:t>来抓取指令，抓取指令方式有两种模式，第一种模式为</w:t>
      </w:r>
      <w:r w:rsidRPr="00596520">
        <w:rPr>
          <w:rFonts w:ascii="Arial Unicode MS" w:hAnsi="Arial Unicode MS"/>
        </w:rPr>
        <w:t>CMDQ</w:t>
      </w:r>
      <w:r w:rsidR="003846D1" w:rsidRPr="00596520">
        <w:rPr>
          <w:rStyle w:val="af6"/>
          <w:rFonts w:ascii="Arial Unicode MS" w:hAnsi="Arial Unicode MS" w:cstheme="minorBidi"/>
        </w:rPr>
        <w:commentReference w:id="28"/>
      </w:r>
      <w:r w:rsidRPr="00596520">
        <w:rPr>
          <w:rFonts w:ascii="Arial Unicode MS" w:hAnsi="Arial Unicode MS" w:hint="eastAsia"/>
        </w:rPr>
        <w:t>模式，</w:t>
      </w:r>
      <w:r w:rsidRPr="00596520">
        <w:rPr>
          <w:rFonts w:ascii="Arial Unicode MS" w:hAnsi="Arial Unicode MS"/>
        </w:rPr>
        <w:t>DES</w:t>
      </w:r>
      <w:r w:rsidRPr="00596520">
        <w:rPr>
          <w:rFonts w:ascii="Arial Unicode MS" w:hAnsi="Arial Unicode MS" w:hint="eastAsia"/>
        </w:rPr>
        <w:t>透过</w:t>
      </w:r>
      <w:r w:rsidRPr="00596520">
        <w:rPr>
          <w:rFonts w:ascii="Arial Unicode MS" w:hAnsi="Arial Unicode MS"/>
        </w:rPr>
        <w:t>AXI master</w:t>
      </w:r>
      <w:r w:rsidRPr="00596520">
        <w:rPr>
          <w:rFonts w:ascii="Arial Unicode MS" w:hAnsi="Arial Unicode MS" w:hint="eastAsia"/>
        </w:rPr>
        <w:t>接口存取存在</w:t>
      </w:r>
      <w:r w:rsidRPr="00596520">
        <w:rPr>
          <w:rFonts w:ascii="Arial Unicode MS" w:hAnsi="Arial Unicode MS"/>
        </w:rPr>
        <w:t>DRAM</w:t>
      </w:r>
      <w:r w:rsidRPr="00596520">
        <w:rPr>
          <w:rFonts w:ascii="Arial Unicode MS" w:hAnsi="Arial Unicode MS" w:hint="eastAsia"/>
        </w:rPr>
        <w:t>中的指令，存到</w:t>
      </w:r>
      <w:r w:rsidRPr="00596520">
        <w:rPr>
          <w:rFonts w:ascii="Arial Unicode MS" w:hAnsi="Arial Unicode MS"/>
        </w:rPr>
        <w:t>DES</w:t>
      </w:r>
      <w:r w:rsidRPr="00596520">
        <w:rPr>
          <w:rFonts w:ascii="Arial Unicode MS" w:hAnsi="Arial Unicode MS" w:hint="eastAsia"/>
        </w:rPr>
        <w:t>内部的指令</w:t>
      </w:r>
      <w:r w:rsidRPr="00596520">
        <w:rPr>
          <w:rFonts w:ascii="Arial Unicode MS" w:hAnsi="Arial Unicode MS"/>
        </w:rPr>
        <w:t>buffer</w:t>
      </w:r>
      <w:r w:rsidRPr="00596520">
        <w:rPr>
          <w:rFonts w:ascii="Arial Unicode MS" w:hAnsi="Arial Unicode MS" w:hint="eastAsia"/>
        </w:rPr>
        <w:t>，然后判断是需要执行数据搬迁的指令或是单纯的系统状态沟通指令，如果是数据搬迁指令则透过</w:t>
      </w:r>
      <w:r w:rsidRPr="00596520">
        <w:rPr>
          <w:rFonts w:ascii="Arial Unicode MS" w:hAnsi="Arial Unicode MS"/>
        </w:rPr>
        <w:t>sys_ctrl</w:t>
      </w:r>
      <w:r w:rsidRPr="00596520">
        <w:rPr>
          <w:rFonts w:ascii="Arial Unicode MS" w:hAnsi="Arial Unicode MS" w:hint="eastAsia"/>
        </w:rPr>
        <w:t>往后驱动相应的指令</w:t>
      </w:r>
      <w:r w:rsidRPr="00596520">
        <w:rPr>
          <w:rFonts w:ascii="Arial Unicode MS" w:hAnsi="Arial Unicode MS"/>
        </w:rPr>
        <w:t>IP</w:t>
      </w:r>
      <w:r w:rsidRPr="00596520">
        <w:rPr>
          <w:rFonts w:ascii="Arial Unicode MS" w:hAnsi="Arial Unicode MS" w:hint="eastAsia"/>
        </w:rPr>
        <w:t>，若是状态沟通指令则透过</w:t>
      </w:r>
      <w:r w:rsidRPr="00596520">
        <w:rPr>
          <w:rFonts w:ascii="Arial Unicode MS" w:hAnsi="Arial Unicode MS"/>
        </w:rPr>
        <w:t>DES</w:t>
      </w:r>
      <w:r w:rsidRPr="00596520">
        <w:rPr>
          <w:rFonts w:ascii="Arial Unicode MS" w:hAnsi="Arial Unicode MS" w:hint="eastAsia"/>
        </w:rPr>
        <w:t>内部的</w:t>
      </w:r>
      <w:r w:rsidRPr="00596520">
        <w:rPr>
          <w:rFonts w:ascii="Arial Unicode MS" w:hAnsi="Arial Unicode MS"/>
        </w:rPr>
        <w:t>gdma_sys</w:t>
      </w:r>
      <w:r w:rsidRPr="00596520">
        <w:rPr>
          <w:rFonts w:ascii="Arial Unicode MS" w:hAnsi="Arial Unicode MS" w:hint="eastAsia"/>
        </w:rPr>
        <w:t>模块驱动外部的</w:t>
      </w:r>
      <w:r w:rsidRPr="00596520">
        <w:rPr>
          <w:rFonts w:ascii="Arial Unicode MS" w:hAnsi="Arial Unicode MS"/>
        </w:rPr>
        <w:t>msg_central</w:t>
      </w:r>
      <w:r w:rsidRPr="00596520">
        <w:rPr>
          <w:rFonts w:ascii="Arial Unicode MS" w:hAnsi="Arial Unicode MS" w:hint="eastAsia"/>
        </w:rPr>
        <w:t>。第二种模式为</w:t>
      </w:r>
      <w:r w:rsidRPr="00596520">
        <w:rPr>
          <w:rFonts w:ascii="Arial Unicode MS" w:hAnsi="Arial Unicode MS"/>
        </w:rPr>
        <w:t>PIO</w:t>
      </w:r>
      <w:r w:rsidRPr="00596520">
        <w:rPr>
          <w:rFonts w:ascii="Arial Unicode MS" w:hAnsi="Arial Unicode MS" w:hint="eastAsia"/>
        </w:rPr>
        <w:t>模式，</w:t>
      </w:r>
      <w:r w:rsidRPr="00596520">
        <w:rPr>
          <w:rFonts w:ascii="Arial Unicode MS" w:hAnsi="Arial Unicode MS"/>
        </w:rPr>
        <w:t>CPU</w:t>
      </w:r>
      <w:r w:rsidRPr="00596520">
        <w:rPr>
          <w:rFonts w:ascii="Arial Unicode MS" w:hAnsi="Arial Unicode MS" w:hint="eastAsia"/>
        </w:rPr>
        <w:t>透过</w:t>
      </w:r>
      <w:r w:rsidRPr="00596520">
        <w:rPr>
          <w:rFonts w:ascii="Arial Unicode MS" w:hAnsi="Arial Unicode MS"/>
        </w:rPr>
        <w:t>axi slave</w:t>
      </w:r>
      <w:r w:rsidRPr="00596520">
        <w:rPr>
          <w:rFonts w:ascii="Arial Unicode MS" w:hAnsi="Arial Unicode MS" w:hint="eastAsia"/>
        </w:rPr>
        <w:t>接口配置相应的设定置</w:t>
      </w:r>
      <w:r w:rsidRPr="00596520">
        <w:rPr>
          <w:rFonts w:ascii="Arial Unicode MS" w:hAnsi="Arial Unicode MS"/>
        </w:rPr>
        <w:t>DES</w:t>
      </w:r>
      <w:r w:rsidRPr="00596520">
        <w:rPr>
          <w:rFonts w:ascii="Arial Unicode MS" w:hAnsi="Arial Unicode MS" w:hint="eastAsia"/>
        </w:rPr>
        <w:t>内部的</w:t>
      </w:r>
      <w:r w:rsidRPr="00596520">
        <w:rPr>
          <w:rFonts w:ascii="Arial Unicode MS" w:hAnsi="Arial Unicode MS"/>
        </w:rPr>
        <w:t>CSR</w:t>
      </w:r>
      <w:r w:rsidRPr="00596520">
        <w:rPr>
          <w:rFonts w:ascii="Arial Unicode MS" w:hAnsi="Arial Unicode MS" w:hint="eastAsia"/>
        </w:rPr>
        <w:t>模块，然后将</w:t>
      </w:r>
      <w:r w:rsidRPr="00596520">
        <w:rPr>
          <w:rFonts w:ascii="Arial Unicode MS" w:hAnsi="Arial Unicode MS"/>
        </w:rPr>
        <w:t>CSR</w:t>
      </w:r>
      <w:r w:rsidRPr="00596520">
        <w:rPr>
          <w:rFonts w:ascii="Arial Unicode MS" w:hAnsi="Arial Unicode MS" w:hint="eastAsia"/>
        </w:rPr>
        <w:t>中各寄存器组成的指令存到指令</w:t>
      </w:r>
      <w:r w:rsidRPr="00596520">
        <w:rPr>
          <w:rFonts w:ascii="Arial Unicode MS" w:hAnsi="Arial Unicode MS"/>
        </w:rPr>
        <w:t>buffer</w:t>
      </w:r>
      <w:r w:rsidRPr="00596520">
        <w:rPr>
          <w:rFonts w:ascii="Arial Unicode MS" w:hAnsi="Arial Unicode MS" w:hint="eastAsia"/>
        </w:rPr>
        <w:t>后，后续操作同模式</w:t>
      </w:r>
      <w:proofErr w:type="gramStart"/>
      <w:r w:rsidRPr="00596520">
        <w:rPr>
          <w:rFonts w:ascii="Arial Unicode MS" w:hAnsi="Arial Unicode MS" w:hint="eastAsia"/>
        </w:rPr>
        <w:t>一</w:t>
      </w:r>
      <w:proofErr w:type="gramEnd"/>
      <w:r w:rsidRPr="00596520">
        <w:rPr>
          <w:rFonts w:ascii="Arial Unicode MS" w:hAnsi="Arial Unicode MS" w:hint="eastAsia"/>
        </w:rPr>
        <w:t>。</w:t>
      </w:r>
    </w:p>
    <w:p w14:paraId="1361ED6C" w14:textId="54D80C17" w:rsidR="00B07E1F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指令</w:t>
      </w:r>
      <w:r w:rsidRPr="00596520">
        <w:rPr>
          <w:rFonts w:ascii="Arial Unicode MS" w:hAnsi="Arial Unicode MS"/>
        </w:rPr>
        <w:t>IP</w:t>
      </w:r>
      <w:r w:rsidRPr="00596520">
        <w:rPr>
          <w:rFonts w:ascii="Arial Unicode MS" w:hAnsi="Arial Unicode MS" w:hint="eastAsia"/>
        </w:rPr>
        <w:t>接收</w:t>
      </w:r>
      <w:r w:rsidRPr="00596520">
        <w:rPr>
          <w:rFonts w:ascii="Arial Unicode MS" w:hAnsi="Arial Unicode MS"/>
        </w:rPr>
        <w:t>sys_ctrl</w:t>
      </w:r>
      <w:r w:rsidRPr="00596520">
        <w:rPr>
          <w:rFonts w:ascii="Arial Unicode MS" w:hAnsi="Arial Unicode MS" w:hint="eastAsia"/>
        </w:rPr>
        <w:t>模块的驱动之后，透过</w:t>
      </w:r>
      <w:r w:rsidRPr="00596520">
        <w:rPr>
          <w:rFonts w:ascii="Arial Unicode MS" w:hAnsi="Arial Unicode MS"/>
        </w:rPr>
        <w:t>Cen_RDMA</w:t>
      </w:r>
      <w:r w:rsidRPr="00596520">
        <w:rPr>
          <w:rFonts w:ascii="Arial Unicode MS" w:hAnsi="Arial Unicode MS" w:hint="eastAsia"/>
        </w:rPr>
        <w:t>先以内部</w:t>
      </w:r>
      <w:r w:rsidRPr="00596520">
        <w:rPr>
          <w:rFonts w:ascii="Arial Unicode MS" w:hAnsi="Arial Unicode MS"/>
        </w:rPr>
        <w:t>AXI bus</w:t>
      </w:r>
      <w:r w:rsidRPr="00596520">
        <w:rPr>
          <w:rFonts w:ascii="Arial Unicode MS" w:hAnsi="Arial Unicode MS" w:hint="eastAsia"/>
        </w:rPr>
        <w:t>发出对</w:t>
      </w:r>
      <w:r w:rsidRPr="00596520">
        <w:rPr>
          <w:rFonts w:ascii="Arial Unicode MS" w:hAnsi="Arial Unicode MS"/>
        </w:rPr>
        <w:t>DRAM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read request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AXI_to_DTN</w:t>
      </w:r>
      <w:r w:rsidRPr="00596520">
        <w:rPr>
          <w:rFonts w:ascii="Arial Unicode MS" w:hAnsi="Arial Unicode MS" w:hint="eastAsia"/>
        </w:rPr>
        <w:t>及</w:t>
      </w:r>
      <w:r w:rsidRPr="00596520">
        <w:rPr>
          <w:rFonts w:ascii="Arial Unicode MS" w:hAnsi="Arial Unicode MS"/>
        </w:rPr>
        <w:t>AXI_to_Gif</w:t>
      </w:r>
      <w:r w:rsidRPr="00596520">
        <w:rPr>
          <w:rFonts w:ascii="Arial Unicode MS" w:hAnsi="Arial Unicode MS" w:hint="eastAsia"/>
        </w:rPr>
        <w:t>根据实际的</w:t>
      </w:r>
      <w:r w:rsidRPr="00596520">
        <w:rPr>
          <w:rFonts w:ascii="Arial Unicode MS" w:hAnsi="Arial Unicode MS"/>
        </w:rPr>
        <w:t>address mapping</w:t>
      </w:r>
      <w:r w:rsidRPr="00596520">
        <w:rPr>
          <w:rFonts w:ascii="Arial Unicode MS" w:hAnsi="Arial Unicode MS" w:hint="eastAsia"/>
        </w:rPr>
        <w:t>做</w:t>
      </w:r>
      <w:r w:rsidRPr="00596520">
        <w:rPr>
          <w:rFonts w:ascii="Arial Unicode MS" w:hAnsi="Arial Unicode MS"/>
        </w:rPr>
        <w:t>bus</w:t>
      </w:r>
      <w:r w:rsidRPr="00596520">
        <w:rPr>
          <w:rFonts w:ascii="Arial Unicode MS" w:hAnsi="Arial Unicode MS" w:hint="eastAsia"/>
        </w:rPr>
        <w:t>转换后对上层网络发出</w:t>
      </w:r>
      <w:r w:rsidRPr="00596520">
        <w:rPr>
          <w:rFonts w:ascii="Arial Unicode MS" w:hAnsi="Arial Unicode MS"/>
        </w:rPr>
        <w:t>request</w:t>
      </w:r>
      <w:r w:rsidRPr="00596520">
        <w:rPr>
          <w:rFonts w:ascii="Arial Unicode MS" w:hAnsi="Arial Unicode MS" w:hint="eastAsia"/>
        </w:rPr>
        <w:t>，取得欲处理的</w:t>
      </w:r>
      <w:r w:rsidRPr="00596520">
        <w:rPr>
          <w:rFonts w:ascii="Arial Unicode MS" w:hAnsi="Arial Unicode MS"/>
        </w:rPr>
        <w:t>data</w:t>
      </w:r>
      <w:r w:rsidRPr="00596520">
        <w:rPr>
          <w:rFonts w:ascii="Arial Unicode MS" w:hAnsi="Arial Unicode MS" w:hint="eastAsia"/>
        </w:rPr>
        <w:t>后做资料重组或是压缩解压缩等指令后，透过</w:t>
      </w:r>
      <w:r w:rsidRPr="00596520">
        <w:rPr>
          <w:rFonts w:ascii="Arial Unicode MS" w:hAnsi="Arial Unicode MS"/>
        </w:rPr>
        <w:t>Cen_WDMA</w:t>
      </w:r>
      <w:r w:rsidRPr="00596520">
        <w:rPr>
          <w:rFonts w:ascii="Arial Unicode MS" w:hAnsi="Arial Unicode MS" w:hint="eastAsia"/>
        </w:rPr>
        <w:t>再以</w:t>
      </w:r>
      <w:r w:rsidRPr="00596520">
        <w:rPr>
          <w:rFonts w:ascii="Arial Unicode MS" w:hAnsi="Arial Unicode MS"/>
        </w:rPr>
        <w:t>AXI bus</w:t>
      </w:r>
      <w:r w:rsidRPr="00596520">
        <w:rPr>
          <w:rFonts w:ascii="Arial Unicode MS" w:hAnsi="Arial Unicode MS" w:hint="eastAsia"/>
        </w:rPr>
        <w:t>发出</w:t>
      </w:r>
      <w:r w:rsidRPr="00596520">
        <w:rPr>
          <w:rFonts w:ascii="Arial Unicode MS" w:hAnsi="Arial Unicode MS"/>
        </w:rPr>
        <w:t>write request</w:t>
      </w:r>
      <w:r w:rsidRPr="00596520">
        <w:rPr>
          <w:rFonts w:ascii="Arial Unicode MS" w:hAnsi="Arial Unicode MS" w:hint="eastAsia"/>
        </w:rPr>
        <w:t>，再透过</w:t>
      </w:r>
      <w:r w:rsidRPr="00596520">
        <w:rPr>
          <w:rFonts w:ascii="Arial Unicode MS" w:hAnsi="Arial Unicode MS"/>
        </w:rPr>
        <w:t>AXI_to_DTN</w:t>
      </w:r>
      <w:r w:rsidRPr="00596520">
        <w:rPr>
          <w:rFonts w:ascii="Arial Unicode MS" w:hAnsi="Arial Unicode MS" w:hint="eastAsia"/>
        </w:rPr>
        <w:t>及</w:t>
      </w:r>
      <w:r w:rsidRPr="00596520">
        <w:rPr>
          <w:rFonts w:ascii="Arial Unicode MS" w:hAnsi="Arial Unicode MS"/>
        </w:rPr>
        <w:t>AXI_to_Gif</w:t>
      </w:r>
      <w:r w:rsidRPr="00596520">
        <w:rPr>
          <w:rFonts w:ascii="Arial Unicode MS" w:hAnsi="Arial Unicode MS" w:hint="eastAsia"/>
        </w:rPr>
        <w:t>对外做相应的</w:t>
      </w:r>
      <w:r w:rsidRPr="00596520">
        <w:rPr>
          <w:rFonts w:ascii="Arial Unicode MS" w:hAnsi="Arial Unicode MS"/>
        </w:rPr>
        <w:t>bus</w:t>
      </w:r>
      <w:r w:rsidRPr="00596520">
        <w:rPr>
          <w:rFonts w:ascii="Arial Unicode MS" w:hAnsi="Arial Unicode MS" w:hint="eastAsia"/>
        </w:rPr>
        <w:t>转换后将</w:t>
      </w:r>
      <w:r w:rsidRPr="00596520">
        <w:rPr>
          <w:rFonts w:ascii="Arial Unicode MS" w:hAnsi="Arial Unicode MS"/>
        </w:rPr>
        <w:t>write request</w:t>
      </w:r>
      <w:r w:rsidRPr="00596520">
        <w:rPr>
          <w:rFonts w:ascii="Arial Unicode MS" w:hAnsi="Arial Unicode MS" w:hint="eastAsia"/>
        </w:rPr>
        <w:t>发出上层网络，完成一次完整</w:t>
      </w: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指令工作。</w:t>
      </w:r>
    </w:p>
    <w:p w14:paraId="2EDDF44B" w14:textId="77777777" w:rsidR="00CD5AD1" w:rsidRPr="00596520" w:rsidRDefault="00CD5AD1" w:rsidP="00596520">
      <w:pPr>
        <w:pStyle w:val="1-"/>
        <w:snapToGrid w:val="0"/>
        <w:ind w:firstLine="480"/>
        <w:rPr>
          <w:rFonts w:ascii="Arial Unicode MS" w:hAnsi="Arial Unicode MS"/>
          <w:lang w:eastAsia="zh-TW"/>
        </w:rPr>
      </w:pPr>
    </w:p>
    <w:p w14:paraId="13F1B398" w14:textId="355A208F" w:rsidR="0092337F" w:rsidRPr="00596520" w:rsidRDefault="00AB71BD" w:rsidP="00596520">
      <w:pPr>
        <w:pStyle w:val="2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29" w:name="_Toc160027091"/>
      <w:r w:rsidRPr="00596520">
        <w:rPr>
          <w:rFonts w:ascii="Arial Unicode MS" w:eastAsia="SimSun" w:hAnsi="Arial Unicode MS"/>
          <w:b w:val="0"/>
        </w:rPr>
        <w:t>Internal block description</w:t>
      </w:r>
      <w:bookmarkEnd w:id="29"/>
    </w:p>
    <w:p w14:paraId="6B84A9FB" w14:textId="77777777" w:rsidR="000A5291" w:rsidRDefault="00AB71BD" w:rsidP="000A5291">
      <w:pPr>
        <w:pStyle w:val="31"/>
        <w:spacing w:before="0" w:after="0" w:line="240" w:lineRule="auto"/>
      </w:pPr>
      <w:bookmarkStart w:id="30" w:name="_Toc79139475"/>
      <w:bookmarkStart w:id="31" w:name="_Toc160027092"/>
      <w:r w:rsidRPr="00596520">
        <w:rPr>
          <w:rFonts w:ascii="Arial Unicode MS" w:eastAsia="SimSun" w:hAnsi="Arial Unicode MS"/>
          <w:b w:val="0"/>
        </w:rPr>
        <w:lastRenderedPageBreak/>
        <w:t>DES Module</w:t>
      </w:r>
      <w:bookmarkEnd w:id="31"/>
      <w:r w:rsidR="00B07E1F" w:rsidRPr="00596520">
        <w:rPr>
          <w:rFonts w:ascii="Arial Unicode MS" w:eastAsia="SimSun" w:hAnsi="Arial Unicode MS"/>
          <w:b w:val="0"/>
        </w:rPr>
        <w:t xml:space="preserve"> </w:t>
      </w:r>
      <w:bookmarkEnd w:id="30"/>
    </w:p>
    <w:p w14:paraId="5B79FABE" w14:textId="77777777" w:rsidR="000A5291" w:rsidRDefault="000A5291" w:rsidP="000A5291">
      <w:pPr>
        <w:pStyle w:val="1-"/>
        <w:ind w:firstLine="420"/>
      </w:pPr>
      <w:r>
        <w:rPr>
          <w:rStyle w:val="af6"/>
          <w:rFonts w:eastAsiaTheme="minorEastAsia" w:cstheme="minorBidi"/>
        </w:rPr>
        <w:commentReference w:id="32"/>
      </w:r>
      <w:r w:rsidRPr="00503C9D">
        <w:rPr>
          <w:noProof/>
          <w:lang w:eastAsia="zh-TW"/>
        </w:rPr>
        <w:drawing>
          <wp:inline distT="0" distB="0" distL="0" distR="0" wp14:anchorId="7465E096" wp14:editId="0365C4F8">
            <wp:extent cx="5179594" cy="2108835"/>
            <wp:effectExtent l="0" t="0" r="2540" b="5715"/>
            <wp:docPr id="10" name="图片 10" descr="C:\Users\hailong.lin\Desktop\SG2260 GDMA_DES Figures-GDMA_CMDQ micro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ilong.lin\Desktop\SG2260 GDMA_DES Figures-GDMA_CMDQ microarch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1" cy="211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2EE6" w14:textId="28505C5B" w:rsidR="000A5291" w:rsidRDefault="000A5291" w:rsidP="000A5291">
      <w:pPr>
        <w:pStyle w:val="1-"/>
        <w:ind w:firstLine="480"/>
        <w:jc w:val="center"/>
        <w:rPr>
          <w:rFonts w:eastAsia="DengXian"/>
        </w:rPr>
      </w:pPr>
      <w:r w:rsidRPr="00AB71BD">
        <w:rPr>
          <w:rFonts w:ascii="新細明體" w:eastAsia="DengXian" w:hAnsi="新細明體" w:hint="eastAsia"/>
        </w:rPr>
        <w:t>图</w:t>
      </w:r>
      <w:r w:rsidRPr="00AB71BD">
        <w:rPr>
          <w:rFonts w:eastAsia="DengXian"/>
        </w:rPr>
        <w:t>5</w:t>
      </w:r>
      <w:r>
        <w:rPr>
          <w:rFonts w:eastAsia="DengXian"/>
        </w:rPr>
        <w:t>-2</w:t>
      </w:r>
      <w:r w:rsidRPr="00AB71BD">
        <w:rPr>
          <w:rFonts w:eastAsia="DengXian"/>
        </w:rPr>
        <w:t xml:space="preserve"> DES</w:t>
      </w:r>
      <w:r w:rsidRPr="00AB71BD">
        <w:rPr>
          <w:rFonts w:eastAsia="DengXian" w:hint="eastAsia"/>
        </w:rPr>
        <w:t>内部架构图</w:t>
      </w:r>
    </w:p>
    <w:p w14:paraId="2DF3D5A4" w14:textId="77777777" w:rsidR="00BF1A93" w:rsidRPr="00FE1859" w:rsidRDefault="00BF1A93" w:rsidP="000A5291">
      <w:pPr>
        <w:pStyle w:val="1-"/>
        <w:ind w:firstLine="480"/>
        <w:jc w:val="center"/>
        <w:rPr>
          <w:rFonts w:eastAsia="新細明體" w:hint="eastAsia"/>
          <w:lang w:eastAsia="zh-TW"/>
        </w:rPr>
      </w:pPr>
    </w:p>
    <w:p w14:paraId="033532A2" w14:textId="77777777" w:rsidR="000A5291" w:rsidRPr="00001A01" w:rsidRDefault="000A5291" w:rsidP="000A5291">
      <w:pPr>
        <w:pStyle w:val="1-"/>
        <w:numPr>
          <w:ilvl w:val="0"/>
          <w:numId w:val="4"/>
        </w:numPr>
        <w:ind w:firstLineChars="0"/>
        <w:rPr>
          <w:rFonts w:eastAsia="新細明體"/>
        </w:rPr>
      </w:pPr>
      <w:r w:rsidRPr="00AB71BD">
        <w:rPr>
          <w:rFonts w:eastAsia="DengXian"/>
        </w:rPr>
        <w:t>DES</w:t>
      </w:r>
      <w:r w:rsidRPr="00AB71BD">
        <w:rPr>
          <w:rFonts w:eastAsia="DengXian" w:hint="eastAsia"/>
        </w:rPr>
        <w:t>模块负责</w:t>
      </w:r>
      <w:r w:rsidRPr="00AB71BD">
        <w:rPr>
          <w:rFonts w:eastAsia="DengXian"/>
        </w:rPr>
        <w:t>GDMA</w:t>
      </w:r>
      <w:r w:rsidRPr="00AB71BD">
        <w:rPr>
          <w:rFonts w:eastAsia="DengXian" w:hint="eastAsia"/>
        </w:rPr>
        <w:t>的指令接收和分发，有两种方式可以接收指令：</w:t>
      </w:r>
      <w:r>
        <w:rPr>
          <w:rFonts w:eastAsia="DengXian"/>
        </w:rPr>
        <w:t>CMDQ</w:t>
      </w:r>
      <w:r>
        <w:rPr>
          <w:rFonts w:eastAsia="DengXian" w:hint="eastAsia"/>
        </w:rPr>
        <w:t xml:space="preserve"> mode</w:t>
      </w:r>
      <w:r w:rsidRPr="00AB71BD">
        <w:rPr>
          <w:rFonts w:eastAsia="DengXian" w:hint="eastAsia"/>
        </w:rPr>
        <w:t>和</w:t>
      </w:r>
      <w:r>
        <w:rPr>
          <w:rFonts w:eastAsia="DengXian"/>
        </w:rPr>
        <w:t xml:space="preserve">PIO </w:t>
      </w:r>
      <w:r>
        <w:rPr>
          <w:rFonts w:eastAsia="DengXian" w:hint="eastAsia"/>
        </w:rPr>
        <w:t>mode</w:t>
      </w:r>
      <w:r w:rsidRPr="00AB71BD">
        <w:rPr>
          <w:rFonts w:eastAsia="DengXian" w:hint="eastAsia"/>
        </w:rPr>
        <w:t>。</w:t>
      </w:r>
      <w:r>
        <w:rPr>
          <w:rFonts w:eastAsia="DengXian"/>
        </w:rPr>
        <w:t>CMDQ</w:t>
      </w:r>
      <w:r w:rsidRPr="00AB71BD">
        <w:rPr>
          <w:rFonts w:eastAsia="DengXian"/>
        </w:rPr>
        <w:t xml:space="preserve"> mode</w:t>
      </w:r>
      <w:r w:rsidRPr="00AB71BD">
        <w:rPr>
          <w:rFonts w:eastAsia="DengXian" w:hint="eastAsia"/>
        </w:rPr>
        <w:t>透过</w:t>
      </w:r>
      <w:r w:rsidRPr="00AB71BD">
        <w:rPr>
          <w:rFonts w:eastAsia="DengXian"/>
        </w:rPr>
        <w:t>axi master</w:t>
      </w:r>
      <w:r w:rsidRPr="00AB71BD">
        <w:rPr>
          <w:rFonts w:eastAsia="DengXian" w:hint="eastAsia"/>
        </w:rPr>
        <w:t>端口向</w:t>
      </w:r>
      <w:r w:rsidRPr="00AB71BD">
        <w:rPr>
          <w:rFonts w:eastAsia="DengXian"/>
        </w:rPr>
        <w:t>DRAM</w:t>
      </w:r>
      <w:r w:rsidRPr="00AB71BD">
        <w:rPr>
          <w:rFonts w:eastAsia="DengXian" w:hint="eastAsia"/>
        </w:rPr>
        <w:t>取得指令，</w:t>
      </w:r>
      <w:r>
        <w:rPr>
          <w:rFonts w:eastAsia="DengXian"/>
        </w:rPr>
        <w:t>PIO</w:t>
      </w:r>
      <w:r w:rsidRPr="00AB71BD">
        <w:rPr>
          <w:rFonts w:eastAsia="DengXian"/>
        </w:rPr>
        <w:t xml:space="preserve"> mode</w:t>
      </w:r>
      <w:r>
        <w:rPr>
          <w:rFonts w:eastAsia="DengXian" w:hint="eastAsia"/>
        </w:rPr>
        <w:t>是</w:t>
      </w:r>
      <w:r>
        <w:rPr>
          <w:rFonts w:eastAsia="DengXian" w:hint="eastAsia"/>
        </w:rPr>
        <w:t>C</w:t>
      </w:r>
      <w:r>
        <w:rPr>
          <w:rFonts w:eastAsia="DengXian"/>
        </w:rPr>
        <w:t>PU</w:t>
      </w:r>
      <w:r w:rsidRPr="00AB71BD">
        <w:rPr>
          <w:rFonts w:eastAsia="DengXian" w:hint="eastAsia"/>
        </w:rPr>
        <w:t>透过</w:t>
      </w:r>
      <w:r w:rsidRPr="00AB71BD">
        <w:rPr>
          <w:rFonts w:eastAsia="DengXian"/>
        </w:rPr>
        <w:t>axi slave</w:t>
      </w:r>
      <w:r w:rsidRPr="00AB71BD">
        <w:rPr>
          <w:rFonts w:eastAsia="DengXian" w:hint="eastAsia"/>
        </w:rPr>
        <w:t>端口配置指令。</w:t>
      </w:r>
    </w:p>
    <w:p w14:paraId="2AE414BE" w14:textId="77777777" w:rsidR="000A5291" w:rsidRPr="00BB612D" w:rsidRDefault="000A5291" w:rsidP="000A5291">
      <w:pPr>
        <w:pStyle w:val="1-"/>
        <w:numPr>
          <w:ilvl w:val="0"/>
          <w:numId w:val="4"/>
        </w:numPr>
        <w:ind w:firstLineChars="0"/>
        <w:rPr>
          <w:rFonts w:eastAsia="新細明體"/>
          <w:lang w:eastAsia="zh-TW"/>
        </w:rPr>
      </w:pPr>
      <w:r w:rsidRPr="00AB71BD">
        <w:rPr>
          <w:rFonts w:eastAsia="DengXian"/>
        </w:rPr>
        <w:t>DES</w:t>
      </w:r>
      <w:r w:rsidRPr="00AB71BD">
        <w:rPr>
          <w:rFonts w:eastAsia="DengXian" w:hint="eastAsia"/>
        </w:rPr>
        <w:t>模块内部</w:t>
      </w:r>
      <w:r w:rsidRPr="00AB71BD">
        <w:rPr>
          <w:rFonts w:eastAsia="DengXian"/>
        </w:rPr>
        <w:t>CSR</w:t>
      </w:r>
      <w:r w:rsidRPr="00AB71BD">
        <w:rPr>
          <w:rFonts w:eastAsia="DengXian" w:hint="eastAsia"/>
        </w:rPr>
        <w:t>同样由</w:t>
      </w:r>
      <w:r w:rsidRPr="00AB71BD">
        <w:rPr>
          <w:rFonts w:eastAsia="DengXian"/>
        </w:rPr>
        <w:t>axi sl</w:t>
      </w:r>
      <w:r>
        <w:rPr>
          <w:rFonts w:eastAsia="DengXian" w:hint="eastAsia"/>
        </w:rPr>
        <w:t>ave</w:t>
      </w:r>
      <w:r w:rsidRPr="00AB71BD">
        <w:rPr>
          <w:rFonts w:eastAsia="DengXian" w:hint="eastAsia"/>
        </w:rPr>
        <w:t>端口配置和读取。</w:t>
      </w:r>
      <w:r w:rsidRPr="00AB71BD">
        <w:rPr>
          <w:rFonts w:eastAsia="DengXian"/>
        </w:rPr>
        <w:t>Axi slave</w:t>
      </w:r>
      <w:r w:rsidRPr="00AB71BD">
        <w:rPr>
          <w:rFonts w:eastAsia="DengXian" w:hint="eastAsia"/>
        </w:rPr>
        <w:t>端口还可读取正在执行的</w:t>
      </w:r>
      <w:r w:rsidRPr="00AB71BD">
        <w:rPr>
          <w:rFonts w:eastAsia="DengXian"/>
        </w:rPr>
        <w:t>descriptor</w:t>
      </w:r>
      <w:r w:rsidRPr="00AB71BD">
        <w:rPr>
          <w:rFonts w:eastAsia="DengXian" w:hint="eastAsia"/>
        </w:rPr>
        <w:t>。</w:t>
      </w:r>
      <w:r>
        <w:rPr>
          <w:rFonts w:eastAsia="DengXian"/>
        </w:rPr>
        <w:t>A</w:t>
      </w:r>
      <w:r>
        <w:rPr>
          <w:rFonts w:eastAsia="DengXian" w:hint="eastAsia"/>
        </w:rPr>
        <w:t>xi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slave</w:t>
      </w:r>
      <w:r>
        <w:rPr>
          <w:rFonts w:eastAsia="DengXian" w:hint="eastAsia"/>
        </w:rPr>
        <w:t>的</w:t>
      </w:r>
      <w:r>
        <w:rPr>
          <w:rFonts w:eastAsia="DengXian" w:hint="eastAsia"/>
        </w:rPr>
        <w:t>address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bank</w:t>
      </w:r>
      <w:r>
        <w:rPr>
          <w:rFonts w:eastAsia="DengXian" w:hint="eastAsia"/>
        </w:rPr>
        <w:t>分配见下表。</w:t>
      </w:r>
    </w:p>
    <w:p w14:paraId="0AFC9718" w14:textId="7F4BBC1E" w:rsidR="000A5291" w:rsidRPr="00E75B09" w:rsidRDefault="000A5291" w:rsidP="000A5291">
      <w:pPr>
        <w:pStyle w:val="1-"/>
        <w:ind w:firstLineChars="0" w:firstLine="0"/>
        <w:jc w:val="center"/>
        <w:rPr>
          <w:rFonts w:eastAsia="DengXian"/>
        </w:rPr>
      </w:pPr>
    </w:p>
    <w:tbl>
      <w:tblPr>
        <w:tblStyle w:val="ae"/>
        <w:tblW w:w="8420" w:type="dxa"/>
        <w:tblLook w:val="0420" w:firstRow="1" w:lastRow="0" w:firstColumn="0" w:lastColumn="0" w:noHBand="0" w:noVBand="1"/>
      </w:tblPr>
      <w:tblGrid>
        <w:gridCol w:w="1327"/>
        <w:gridCol w:w="2910"/>
        <w:gridCol w:w="2092"/>
        <w:gridCol w:w="2091"/>
      </w:tblGrid>
      <w:tr w:rsidR="000A5291" w:rsidRPr="00E75B09" w14:paraId="7B48FA9A" w14:textId="77777777" w:rsidTr="000A5291">
        <w:trPr>
          <w:trHeight w:val="354"/>
        </w:trPr>
        <w:tc>
          <w:tcPr>
            <w:tcW w:w="1327" w:type="dxa"/>
            <w:hideMark/>
          </w:tcPr>
          <w:p w14:paraId="173D2493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2910" w:type="dxa"/>
            <w:hideMark/>
          </w:tcPr>
          <w:p w14:paraId="1FB0DF5D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b/>
                <w:bCs/>
                <w:sz w:val="18"/>
                <w:lang w:eastAsia="zh-TW"/>
              </w:rPr>
              <w:t>start address[15:0]</w:t>
            </w:r>
          </w:p>
        </w:tc>
        <w:tc>
          <w:tcPr>
            <w:tcW w:w="2092" w:type="dxa"/>
            <w:hideMark/>
          </w:tcPr>
          <w:p w14:paraId="5F75C2F5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b/>
                <w:bCs/>
                <w:sz w:val="18"/>
                <w:lang w:eastAsia="zh-TW"/>
              </w:rPr>
              <w:t>End address[15:0]</w:t>
            </w:r>
          </w:p>
        </w:tc>
        <w:tc>
          <w:tcPr>
            <w:tcW w:w="2091" w:type="dxa"/>
            <w:hideMark/>
          </w:tcPr>
          <w:p w14:paraId="43C5187B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b/>
                <w:bCs/>
                <w:sz w:val="18"/>
                <w:lang w:eastAsia="zh-TW"/>
              </w:rPr>
              <w:t>space</w:t>
            </w:r>
          </w:p>
        </w:tc>
      </w:tr>
      <w:tr w:rsidR="000A5291" w:rsidRPr="00E75B09" w14:paraId="29259AA8" w14:textId="77777777" w:rsidTr="000A5291">
        <w:trPr>
          <w:trHeight w:val="354"/>
        </w:trPr>
        <w:tc>
          <w:tcPr>
            <w:tcW w:w="1327" w:type="dxa"/>
            <w:vMerge w:val="restart"/>
            <w:hideMark/>
          </w:tcPr>
          <w:p w14:paraId="39C2D092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GDMA</w:t>
            </w:r>
          </w:p>
        </w:tc>
        <w:tc>
          <w:tcPr>
            <w:tcW w:w="2910" w:type="dxa"/>
            <w:hideMark/>
          </w:tcPr>
          <w:p w14:paraId="01C836CD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0x0000</w:t>
            </w:r>
          </w:p>
        </w:tc>
        <w:tc>
          <w:tcPr>
            <w:tcW w:w="2092" w:type="dxa"/>
            <w:hideMark/>
          </w:tcPr>
          <w:p w14:paraId="78EB0E11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0x07ff</w:t>
            </w:r>
          </w:p>
        </w:tc>
        <w:tc>
          <w:tcPr>
            <w:tcW w:w="2091" w:type="dxa"/>
            <w:hideMark/>
          </w:tcPr>
          <w:p w14:paraId="6C8799D6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master thread des</w:t>
            </w:r>
          </w:p>
        </w:tc>
      </w:tr>
      <w:tr w:rsidR="000A5291" w:rsidRPr="00E75B09" w14:paraId="2B6B35C2" w14:textId="77777777" w:rsidTr="000A5291">
        <w:trPr>
          <w:trHeight w:val="354"/>
        </w:trPr>
        <w:tc>
          <w:tcPr>
            <w:tcW w:w="1327" w:type="dxa"/>
            <w:vMerge/>
            <w:hideMark/>
          </w:tcPr>
          <w:p w14:paraId="22AAF8DF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2910" w:type="dxa"/>
            <w:hideMark/>
          </w:tcPr>
          <w:p w14:paraId="141A54B0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0x0800</w:t>
            </w:r>
          </w:p>
        </w:tc>
        <w:tc>
          <w:tcPr>
            <w:tcW w:w="2092" w:type="dxa"/>
            <w:hideMark/>
          </w:tcPr>
          <w:p w14:paraId="512F96F7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0x0fff</w:t>
            </w:r>
          </w:p>
        </w:tc>
        <w:tc>
          <w:tcPr>
            <w:tcW w:w="2091" w:type="dxa"/>
            <w:hideMark/>
          </w:tcPr>
          <w:p w14:paraId="29BF4FF5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slave thread des</w:t>
            </w:r>
          </w:p>
        </w:tc>
      </w:tr>
      <w:tr w:rsidR="000A5291" w:rsidRPr="00E75B09" w14:paraId="1F334191" w14:textId="77777777" w:rsidTr="000A5291">
        <w:trPr>
          <w:trHeight w:val="354"/>
        </w:trPr>
        <w:tc>
          <w:tcPr>
            <w:tcW w:w="1327" w:type="dxa"/>
            <w:vMerge/>
            <w:hideMark/>
          </w:tcPr>
          <w:p w14:paraId="4AFA1F74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2910" w:type="dxa"/>
            <w:hideMark/>
          </w:tcPr>
          <w:p w14:paraId="78958605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0x1000</w:t>
            </w:r>
          </w:p>
        </w:tc>
        <w:tc>
          <w:tcPr>
            <w:tcW w:w="2092" w:type="dxa"/>
            <w:hideMark/>
          </w:tcPr>
          <w:p w14:paraId="1B4368B4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0x13ff</w:t>
            </w:r>
          </w:p>
        </w:tc>
        <w:tc>
          <w:tcPr>
            <w:tcW w:w="2091" w:type="dxa"/>
            <w:hideMark/>
          </w:tcPr>
          <w:p w14:paraId="041470AD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CSR</w:t>
            </w:r>
          </w:p>
        </w:tc>
      </w:tr>
      <w:tr w:rsidR="000A5291" w:rsidRPr="00E75B09" w14:paraId="6392C946" w14:textId="77777777" w:rsidTr="000A5291">
        <w:trPr>
          <w:trHeight w:val="354"/>
        </w:trPr>
        <w:tc>
          <w:tcPr>
            <w:tcW w:w="1327" w:type="dxa"/>
            <w:vMerge/>
            <w:hideMark/>
          </w:tcPr>
          <w:p w14:paraId="0C670B4E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2910" w:type="dxa"/>
            <w:hideMark/>
          </w:tcPr>
          <w:p w14:paraId="68296894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0x1400</w:t>
            </w:r>
          </w:p>
        </w:tc>
        <w:tc>
          <w:tcPr>
            <w:tcW w:w="2092" w:type="dxa"/>
            <w:hideMark/>
          </w:tcPr>
          <w:p w14:paraId="179DED47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0x17ff</w:t>
            </w:r>
          </w:p>
        </w:tc>
        <w:tc>
          <w:tcPr>
            <w:tcW w:w="2091" w:type="dxa"/>
            <w:hideMark/>
          </w:tcPr>
          <w:p w14:paraId="20A48BC5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RDMA</w:t>
            </w:r>
          </w:p>
        </w:tc>
      </w:tr>
      <w:tr w:rsidR="000A5291" w:rsidRPr="00E75B09" w14:paraId="39B84769" w14:textId="77777777" w:rsidTr="000A5291">
        <w:trPr>
          <w:trHeight w:val="354"/>
        </w:trPr>
        <w:tc>
          <w:tcPr>
            <w:tcW w:w="1327" w:type="dxa"/>
            <w:vMerge/>
            <w:hideMark/>
          </w:tcPr>
          <w:p w14:paraId="114071ED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2910" w:type="dxa"/>
            <w:hideMark/>
          </w:tcPr>
          <w:p w14:paraId="705F4F5C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0x1800</w:t>
            </w:r>
          </w:p>
        </w:tc>
        <w:tc>
          <w:tcPr>
            <w:tcW w:w="2092" w:type="dxa"/>
            <w:hideMark/>
          </w:tcPr>
          <w:p w14:paraId="13747A74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0x1bff</w:t>
            </w:r>
          </w:p>
        </w:tc>
        <w:tc>
          <w:tcPr>
            <w:tcW w:w="2091" w:type="dxa"/>
            <w:hideMark/>
          </w:tcPr>
          <w:p w14:paraId="768A7BB2" w14:textId="77777777" w:rsidR="000A5291" w:rsidRPr="00BB612D" w:rsidRDefault="000A5291" w:rsidP="00BB612D">
            <w:pPr>
              <w:pStyle w:val="1-"/>
              <w:ind w:left="200" w:firstLine="360"/>
              <w:rPr>
                <w:rFonts w:eastAsia="新細明體"/>
                <w:sz w:val="18"/>
                <w:lang w:eastAsia="zh-TW"/>
              </w:rPr>
            </w:pPr>
            <w:r w:rsidRPr="00BB612D">
              <w:rPr>
                <w:rFonts w:eastAsia="新細明體"/>
                <w:sz w:val="18"/>
                <w:lang w:eastAsia="zh-TW"/>
              </w:rPr>
              <w:t>WDMA</w:t>
            </w:r>
          </w:p>
        </w:tc>
      </w:tr>
    </w:tbl>
    <w:p w14:paraId="6D9868C6" w14:textId="7801CDFB" w:rsidR="000A5291" w:rsidRDefault="000A5291" w:rsidP="000A5291">
      <w:pPr>
        <w:pStyle w:val="1-"/>
        <w:ind w:left="200" w:firstLineChars="0" w:firstLine="0"/>
        <w:jc w:val="center"/>
        <w:rPr>
          <w:rFonts w:eastAsia="DengXian"/>
        </w:rPr>
      </w:pPr>
      <w:r>
        <w:rPr>
          <w:rFonts w:eastAsia="DengXian" w:hint="eastAsia"/>
        </w:rPr>
        <w:t>表</w:t>
      </w:r>
      <w:r>
        <w:rPr>
          <w:rFonts w:eastAsia="DengXian"/>
        </w:rPr>
        <w:t>5</w:t>
      </w:r>
      <w:r>
        <w:rPr>
          <w:rFonts w:eastAsia="DengXian"/>
        </w:rPr>
        <w:t>-</w:t>
      </w:r>
      <w:r>
        <w:rPr>
          <w:rFonts w:eastAsia="DengXian"/>
        </w:rPr>
        <w:t>1 Axi</w:t>
      </w:r>
      <w:r>
        <w:rPr>
          <w:rFonts w:eastAsia="DengXian" w:hint="eastAsia"/>
        </w:rPr>
        <w:t xml:space="preserve"> </w:t>
      </w:r>
      <w:r>
        <w:rPr>
          <w:rFonts w:eastAsia="DengXian"/>
        </w:rPr>
        <w:t>slave</w:t>
      </w:r>
      <w:r>
        <w:rPr>
          <w:rFonts w:eastAsia="DengXian" w:hint="eastAsia"/>
        </w:rPr>
        <w:t>接口</w:t>
      </w:r>
      <w:r>
        <w:rPr>
          <w:rFonts w:eastAsia="DengXian" w:hint="eastAsia"/>
        </w:rPr>
        <w:t>address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bank</w:t>
      </w:r>
      <w:r>
        <w:rPr>
          <w:rFonts w:eastAsia="DengXian" w:hint="eastAsia"/>
        </w:rPr>
        <w:t>分配。</w:t>
      </w:r>
    </w:p>
    <w:p w14:paraId="28A30B50" w14:textId="77777777" w:rsidR="000A5291" w:rsidRDefault="000A5291" w:rsidP="000A5291">
      <w:pPr>
        <w:pStyle w:val="1-"/>
        <w:ind w:left="200" w:firstLineChars="0" w:firstLine="0"/>
        <w:jc w:val="center"/>
        <w:rPr>
          <w:rFonts w:eastAsia="新細明體" w:hint="eastAsia"/>
          <w:lang w:eastAsia="zh-TW"/>
        </w:rPr>
      </w:pPr>
    </w:p>
    <w:p w14:paraId="0AF867C6" w14:textId="77777777" w:rsidR="000A5291" w:rsidRPr="00A537F9" w:rsidRDefault="000A5291" w:rsidP="000A5291">
      <w:pPr>
        <w:pStyle w:val="1-"/>
        <w:numPr>
          <w:ilvl w:val="0"/>
          <w:numId w:val="4"/>
        </w:numPr>
        <w:ind w:firstLineChars="0"/>
        <w:rPr>
          <w:rFonts w:eastAsia="新細明體"/>
          <w:lang w:eastAsia="zh-TW"/>
        </w:rPr>
      </w:pPr>
      <w:r w:rsidRPr="00AB71BD">
        <w:rPr>
          <w:rFonts w:eastAsia="DengXian"/>
        </w:rPr>
        <w:t>Descriptor chain</w:t>
      </w:r>
      <w:r w:rsidRPr="00AB71BD">
        <w:rPr>
          <w:rFonts w:eastAsia="DengXian" w:hint="eastAsia"/>
        </w:rPr>
        <w:t>由一串</w:t>
      </w:r>
      <w:r w:rsidRPr="00AB71BD">
        <w:rPr>
          <w:rFonts w:eastAsia="DengXian"/>
        </w:rPr>
        <w:t>descriptor</w:t>
      </w:r>
      <w:r w:rsidRPr="00AB71BD">
        <w:rPr>
          <w:rFonts w:eastAsia="DengXian" w:hint="eastAsia"/>
        </w:rPr>
        <w:t>构成，</w:t>
      </w:r>
      <w:r>
        <w:rPr>
          <w:rFonts w:eastAsia="DengXian" w:hint="eastAsia"/>
        </w:rPr>
        <w:t>系统沟通</w:t>
      </w:r>
      <w:r w:rsidRPr="00AB71BD">
        <w:rPr>
          <w:rFonts w:eastAsia="DengXian" w:hint="eastAsia"/>
        </w:rPr>
        <w:t>指令</w:t>
      </w:r>
      <w:r>
        <w:rPr>
          <w:rFonts w:eastAsia="DengXian" w:hint="eastAsia"/>
        </w:rPr>
        <w:t>（</w:t>
      </w:r>
      <w:r>
        <w:rPr>
          <w:rFonts w:eastAsia="DengXian"/>
        </w:rPr>
        <w:t>SYS</w:t>
      </w:r>
      <w:r>
        <w:rPr>
          <w:rFonts w:eastAsia="DengXian" w:hint="eastAsia"/>
        </w:rPr>
        <w:t>指令）</w:t>
      </w:r>
      <w:r w:rsidRPr="00AB71BD">
        <w:rPr>
          <w:rFonts w:eastAsia="DengXian" w:hint="eastAsia"/>
        </w:rPr>
        <w:t>长度为</w:t>
      </w:r>
      <w:r w:rsidRPr="00AB71BD">
        <w:rPr>
          <w:rFonts w:eastAsia="DengXian"/>
        </w:rPr>
        <w:t>128 bit</w:t>
      </w:r>
      <w:r w:rsidRPr="00AB71BD">
        <w:rPr>
          <w:rFonts w:eastAsia="DengXian" w:hint="eastAsia"/>
        </w:rPr>
        <w:t>，</w:t>
      </w:r>
      <w:r>
        <w:rPr>
          <w:rFonts w:eastAsia="DengXian" w:hint="eastAsia"/>
        </w:rPr>
        <w:t>数据搬运</w:t>
      </w:r>
      <w:r w:rsidRPr="00AB71BD">
        <w:rPr>
          <w:rFonts w:eastAsia="DengXian" w:hint="eastAsia"/>
        </w:rPr>
        <w:t>指令为</w:t>
      </w:r>
      <w:r w:rsidRPr="00AB71BD">
        <w:rPr>
          <w:rFonts w:eastAsia="DengXian"/>
        </w:rPr>
        <w:t>768 bits</w:t>
      </w:r>
      <w:r w:rsidRPr="00AB71BD">
        <w:rPr>
          <w:rFonts w:eastAsia="DengXian" w:hint="eastAsia"/>
        </w:rPr>
        <w:t>；</w:t>
      </w:r>
      <w:r w:rsidRPr="00AB71BD">
        <w:rPr>
          <w:rFonts w:eastAsia="DengXian"/>
        </w:rPr>
        <w:t>DES</w:t>
      </w:r>
      <w:r w:rsidRPr="00AB71BD">
        <w:rPr>
          <w:rFonts w:eastAsia="DengXian" w:hint="eastAsia"/>
        </w:rPr>
        <w:t>模块内部直接执行</w:t>
      </w:r>
      <w:r w:rsidRPr="00AB71BD">
        <w:rPr>
          <w:rFonts w:eastAsia="DengXian"/>
        </w:rPr>
        <w:t>SYS</w:t>
      </w:r>
      <w:r w:rsidRPr="00AB71BD">
        <w:rPr>
          <w:rFonts w:eastAsia="DengXian" w:hint="eastAsia"/>
        </w:rPr>
        <w:t>指令，非</w:t>
      </w:r>
      <w:r w:rsidRPr="00AB71BD">
        <w:rPr>
          <w:rFonts w:eastAsia="DengXian"/>
        </w:rPr>
        <w:t>SYS</w:t>
      </w:r>
      <w:r w:rsidRPr="00AB71BD">
        <w:rPr>
          <w:rFonts w:eastAsia="DengXian" w:hint="eastAsia"/>
        </w:rPr>
        <w:t>指令分发到</w:t>
      </w:r>
      <w:r w:rsidRPr="00AB71BD">
        <w:rPr>
          <w:rFonts w:eastAsia="DengXian"/>
        </w:rPr>
        <w:t>datapath</w:t>
      </w:r>
      <w:r w:rsidRPr="00AB71BD">
        <w:rPr>
          <w:rFonts w:eastAsia="DengXian" w:hint="eastAsia"/>
        </w:rPr>
        <w:t>中执行。</w:t>
      </w:r>
    </w:p>
    <w:p w14:paraId="76B1C382" w14:textId="77777777" w:rsidR="000A5291" w:rsidRPr="00A537F9" w:rsidRDefault="000A5291" w:rsidP="000A5291">
      <w:pPr>
        <w:pStyle w:val="1-"/>
        <w:numPr>
          <w:ilvl w:val="0"/>
          <w:numId w:val="4"/>
        </w:numPr>
        <w:ind w:firstLineChars="0"/>
        <w:rPr>
          <w:rFonts w:eastAsia="新細明體"/>
        </w:rPr>
      </w:pPr>
      <w:r w:rsidRPr="00AB71BD">
        <w:rPr>
          <w:rFonts w:eastAsia="DengXian"/>
        </w:rPr>
        <w:t>DES</w:t>
      </w:r>
      <w:r w:rsidRPr="00AB71BD">
        <w:rPr>
          <w:rFonts w:eastAsia="DengXian" w:hint="eastAsia"/>
        </w:rPr>
        <w:t>模块支持</w:t>
      </w:r>
      <w:r w:rsidRPr="00AB71BD">
        <w:rPr>
          <w:rFonts w:eastAsia="DengXian"/>
        </w:rPr>
        <w:t>GDMA</w:t>
      </w:r>
      <w:r w:rsidRPr="00AB71BD">
        <w:rPr>
          <w:rFonts w:eastAsia="DengXian" w:hint="eastAsia"/>
        </w:rPr>
        <w:t>和</w:t>
      </w:r>
      <w:r w:rsidRPr="00AB71BD">
        <w:rPr>
          <w:rFonts w:eastAsia="DengXian"/>
        </w:rPr>
        <w:t>TPU</w:t>
      </w:r>
      <w:r w:rsidRPr="00AB71BD">
        <w:rPr>
          <w:rFonts w:eastAsia="DengXian" w:hint="eastAsia"/>
        </w:rPr>
        <w:t>之间通过</w:t>
      </w:r>
      <w:r w:rsidRPr="00AB71BD">
        <w:rPr>
          <w:rFonts w:eastAsia="DengXian"/>
        </w:rPr>
        <w:t>sync_id</w:t>
      </w:r>
      <w:r w:rsidRPr="00AB71BD">
        <w:rPr>
          <w:rFonts w:eastAsia="DengXian" w:hint="eastAsia"/>
        </w:rPr>
        <w:t>机制同步，如图</w:t>
      </w:r>
      <w:r w:rsidRPr="00AB71BD">
        <w:rPr>
          <w:rFonts w:eastAsia="DengXian"/>
        </w:rPr>
        <w:t>5.2.1.2</w:t>
      </w:r>
      <w:r w:rsidRPr="00AB71BD">
        <w:rPr>
          <w:rFonts w:eastAsia="DengXian" w:hint="eastAsia"/>
        </w:rPr>
        <w:t>，</w:t>
      </w:r>
      <w:r w:rsidRPr="00AB71BD">
        <w:rPr>
          <w:rFonts w:eastAsia="DengXian"/>
        </w:rPr>
        <w:t>ST3</w:t>
      </w:r>
      <w:r w:rsidRPr="00AB71BD">
        <w:rPr>
          <w:rFonts w:eastAsia="DengXian" w:hint="eastAsia"/>
        </w:rPr>
        <w:t>执行需等待</w:t>
      </w:r>
      <w:r w:rsidRPr="00AB71BD">
        <w:rPr>
          <w:rFonts w:eastAsia="DengXian"/>
        </w:rPr>
        <w:t>Conv1</w:t>
      </w:r>
      <w:r w:rsidRPr="00AB71BD">
        <w:rPr>
          <w:rFonts w:eastAsia="DengXian" w:hint="eastAsia"/>
        </w:rPr>
        <w:t>结束，</w:t>
      </w:r>
      <w:r w:rsidRPr="00AB71BD">
        <w:rPr>
          <w:rFonts w:eastAsia="DengXian"/>
        </w:rPr>
        <w:t>Conv1</w:t>
      </w:r>
      <w:r w:rsidRPr="00AB71BD">
        <w:rPr>
          <w:rFonts w:eastAsia="DengXian" w:hint="eastAsia"/>
        </w:rPr>
        <w:t>的执行需等待</w:t>
      </w:r>
      <w:r w:rsidRPr="00AB71BD">
        <w:rPr>
          <w:rFonts w:eastAsia="DengXian"/>
        </w:rPr>
        <w:t>LD2</w:t>
      </w:r>
      <w:r w:rsidRPr="00AB71BD">
        <w:rPr>
          <w:rFonts w:eastAsia="DengXian" w:hint="eastAsia"/>
        </w:rPr>
        <w:t>结束。</w:t>
      </w:r>
    </w:p>
    <w:p w14:paraId="1CA6555B" w14:textId="77777777" w:rsidR="000A5291" w:rsidRDefault="000A5291" w:rsidP="000A5291">
      <w:pPr>
        <w:pStyle w:val="1-"/>
        <w:ind w:firstLine="480"/>
        <w:jc w:val="center"/>
        <w:rPr>
          <w:rFonts w:eastAsia="新細明體"/>
          <w:lang w:eastAsia="zh-TW"/>
        </w:rPr>
      </w:pPr>
      <w:r w:rsidRPr="00A537F9">
        <w:rPr>
          <w:rFonts w:eastAsia="新細明體"/>
          <w:noProof/>
          <w:lang w:eastAsia="zh-TW"/>
        </w:rPr>
        <w:lastRenderedPageBreak/>
        <w:drawing>
          <wp:inline distT="0" distB="0" distL="0" distR="0" wp14:anchorId="724215EA" wp14:editId="6C4F9835">
            <wp:extent cx="4610100" cy="2131702"/>
            <wp:effectExtent l="0" t="0" r="0" b="1905"/>
            <wp:docPr id="31" name="图片 31" descr="C:\Users\conqu\Documents\WeChat Files\wxid_ajt44wwjn1fa22\FileStorage\Temp\1702631970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conqu\Documents\WeChat Files\wxid_ajt44wwjn1fa22\FileStorage\Temp\170263197011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06" cy="214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32BD" w14:textId="33769E09" w:rsidR="000A5291" w:rsidRDefault="000A5291" w:rsidP="000A5291">
      <w:pPr>
        <w:pStyle w:val="1-"/>
        <w:ind w:firstLine="480"/>
        <w:jc w:val="center"/>
        <w:rPr>
          <w:rFonts w:eastAsia="DengXian"/>
        </w:rPr>
      </w:pPr>
      <w:r w:rsidRPr="00AB71BD">
        <w:rPr>
          <w:rFonts w:eastAsia="DengXian" w:hint="eastAsia"/>
        </w:rPr>
        <w:t>图</w:t>
      </w:r>
      <w:r>
        <w:rPr>
          <w:rFonts w:eastAsia="DengXian"/>
        </w:rPr>
        <w:t>5-3</w:t>
      </w:r>
      <w:r w:rsidRPr="00AB71BD">
        <w:rPr>
          <w:rFonts w:eastAsia="DengXian"/>
        </w:rPr>
        <w:t xml:space="preserve"> descriptor chain</w:t>
      </w:r>
    </w:p>
    <w:p w14:paraId="689998BB" w14:textId="77777777" w:rsidR="00BF1A93" w:rsidRDefault="00BF1A93" w:rsidP="000A5291">
      <w:pPr>
        <w:pStyle w:val="1-"/>
        <w:ind w:firstLine="480"/>
        <w:jc w:val="center"/>
        <w:rPr>
          <w:rFonts w:eastAsia="新細明體"/>
          <w:lang w:eastAsia="zh-TW"/>
        </w:rPr>
      </w:pPr>
    </w:p>
    <w:p w14:paraId="12185CB9" w14:textId="77777777" w:rsidR="000A5291" w:rsidRPr="00E15565" w:rsidRDefault="000A5291" w:rsidP="000A5291">
      <w:pPr>
        <w:pStyle w:val="1-"/>
        <w:numPr>
          <w:ilvl w:val="0"/>
          <w:numId w:val="5"/>
        </w:numPr>
        <w:ind w:firstLineChars="0"/>
        <w:rPr>
          <w:rFonts w:eastAsia="新細明體"/>
          <w:lang w:eastAsia="zh-TW"/>
        </w:rPr>
      </w:pPr>
      <w:r>
        <w:rPr>
          <w:rFonts w:eastAsia="DengXian"/>
        </w:rPr>
        <w:t>CMDQ</w:t>
      </w:r>
      <w:r w:rsidRPr="00AB71BD">
        <w:rPr>
          <w:rFonts w:eastAsia="DengXian"/>
        </w:rPr>
        <w:t xml:space="preserve"> mode</w:t>
      </w:r>
      <w:r w:rsidRPr="00AB71BD">
        <w:rPr>
          <w:rFonts w:eastAsia="DengXian" w:hint="eastAsia"/>
        </w:rPr>
        <w:t>取指令时，</w:t>
      </w:r>
      <w:r w:rsidRPr="00AB71BD">
        <w:rPr>
          <w:rFonts w:eastAsia="DengXian"/>
        </w:rPr>
        <w:t>burst length</w:t>
      </w:r>
      <w:r w:rsidRPr="00AB71BD">
        <w:rPr>
          <w:rFonts w:eastAsia="DengXian" w:hint="eastAsia"/>
        </w:rPr>
        <w:t>固定为</w:t>
      </w:r>
      <w:r w:rsidRPr="00AB71BD">
        <w:rPr>
          <w:rFonts w:eastAsia="DengXian"/>
        </w:rPr>
        <w:t>8</w:t>
      </w:r>
      <w:r w:rsidRPr="00AB71BD">
        <w:rPr>
          <w:rFonts w:eastAsia="DengXian" w:hint="eastAsia"/>
        </w:rPr>
        <w:t>，每笔</w:t>
      </w:r>
      <w:r w:rsidRPr="00AB71BD">
        <w:rPr>
          <w:rFonts w:eastAsia="DengXian"/>
        </w:rPr>
        <w:t>request</w:t>
      </w:r>
      <w:r w:rsidRPr="00AB71BD">
        <w:rPr>
          <w:rFonts w:eastAsia="DengXian" w:hint="eastAsia"/>
        </w:rPr>
        <w:t>满足地址</w:t>
      </w:r>
      <w:r w:rsidRPr="00AB71BD">
        <w:rPr>
          <w:rFonts w:eastAsia="DengXian"/>
        </w:rPr>
        <w:t>128B</w:t>
      </w:r>
      <w:r w:rsidRPr="00AB71BD">
        <w:rPr>
          <w:rFonts w:eastAsia="DengXian" w:hint="eastAsia"/>
        </w:rPr>
        <w:t>对齐，数据位宽为</w:t>
      </w:r>
      <w:r w:rsidRPr="00AB71BD">
        <w:rPr>
          <w:rFonts w:eastAsia="DengXian"/>
        </w:rPr>
        <w:t>128 bit</w:t>
      </w:r>
      <w:r w:rsidRPr="00AB71BD">
        <w:rPr>
          <w:rFonts w:eastAsia="DengXian" w:hint="eastAsia"/>
        </w:rPr>
        <w:t>，即每个</w:t>
      </w:r>
      <w:r w:rsidRPr="00AB71BD">
        <w:rPr>
          <w:rFonts w:eastAsia="DengXian"/>
        </w:rPr>
        <w:t>burst</w:t>
      </w:r>
      <w:r w:rsidRPr="00AB71BD">
        <w:rPr>
          <w:rFonts w:eastAsia="DengXian" w:hint="eastAsia"/>
        </w:rPr>
        <w:t>为</w:t>
      </w:r>
      <w:r w:rsidRPr="00AB71BD">
        <w:rPr>
          <w:rFonts w:eastAsia="DengXian"/>
        </w:rPr>
        <w:t>1024 bits</w:t>
      </w:r>
      <w:r w:rsidRPr="00AB71BD">
        <w:rPr>
          <w:rFonts w:eastAsia="DengXian" w:hint="eastAsia"/>
        </w:rPr>
        <w:t>，</w:t>
      </w:r>
      <w:r w:rsidRPr="00AB71BD">
        <w:rPr>
          <w:rFonts w:eastAsia="DengXian"/>
        </w:rPr>
        <w:t>outstanding</w:t>
      </w:r>
      <w:r w:rsidRPr="00AB71BD">
        <w:rPr>
          <w:rFonts w:eastAsia="DengXian" w:hint="eastAsia"/>
        </w:rPr>
        <w:t>能力为</w:t>
      </w:r>
      <w:r w:rsidRPr="00AB71BD">
        <w:rPr>
          <w:rFonts w:eastAsia="DengXian"/>
        </w:rPr>
        <w:t>8</w:t>
      </w:r>
      <w:r w:rsidRPr="00AB71BD">
        <w:rPr>
          <w:rFonts w:eastAsia="DengXian" w:hint="eastAsia"/>
        </w:rPr>
        <w:t>，读取到</w:t>
      </w:r>
      <w:r w:rsidRPr="00AB71BD">
        <w:rPr>
          <w:rFonts w:eastAsia="DengXian"/>
        </w:rPr>
        <w:t>sys_end</w:t>
      </w:r>
      <w:r w:rsidRPr="00AB71BD">
        <w:rPr>
          <w:rFonts w:eastAsia="DengXian" w:hint="eastAsia"/>
        </w:rPr>
        <w:t>指令后，停止读请求，并抛弃所有后续数据，如图</w:t>
      </w:r>
      <w:r w:rsidRPr="00AB71BD">
        <w:rPr>
          <w:rFonts w:eastAsia="DengXian"/>
        </w:rPr>
        <w:t>5.2.1.3</w:t>
      </w:r>
      <w:r w:rsidRPr="00AB71BD">
        <w:rPr>
          <w:rFonts w:eastAsia="DengXian" w:hint="eastAsia"/>
        </w:rPr>
        <w:t>。</w:t>
      </w:r>
    </w:p>
    <w:p w14:paraId="4BA9D370" w14:textId="77777777" w:rsidR="000A5291" w:rsidRPr="00A537F9" w:rsidRDefault="000A5291" w:rsidP="000A5291">
      <w:pPr>
        <w:pStyle w:val="1-"/>
        <w:ind w:firstLine="480"/>
        <w:jc w:val="center"/>
        <w:rPr>
          <w:rFonts w:eastAsia="新細明體"/>
        </w:rPr>
      </w:pPr>
      <w:r w:rsidRPr="00A537F9">
        <w:rPr>
          <w:rFonts w:eastAsia="新細明體"/>
          <w:noProof/>
          <w:lang w:eastAsia="zh-TW"/>
        </w:rPr>
        <w:drawing>
          <wp:inline distT="0" distB="0" distL="0" distR="0" wp14:anchorId="448F202A" wp14:editId="41D1CF4A">
            <wp:extent cx="4667250" cy="1987550"/>
            <wp:effectExtent l="0" t="0" r="0" b="0"/>
            <wp:docPr id="36" name="图片 35" descr="/var/folders/0x/q1c3lmts10sf3y8nnvcf7xy00000gn/T/com.microsoft.Word/Content.MSO/35222797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 descr="/var/folders/0x/q1c3lmts10sf3y8nnvcf7xy00000gn/T/com.microsoft.Word/Content.MSO/35222797.t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11" cy="199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14C4C" w14:textId="4AA7753A" w:rsidR="000A5291" w:rsidRDefault="000A5291" w:rsidP="000A5291">
      <w:pPr>
        <w:pStyle w:val="1-"/>
        <w:ind w:firstLine="480"/>
        <w:jc w:val="center"/>
        <w:rPr>
          <w:rFonts w:eastAsia="DengXian"/>
        </w:rPr>
      </w:pPr>
      <w:r w:rsidRPr="00AB71BD">
        <w:rPr>
          <w:rFonts w:ascii="新細明體" w:eastAsia="DengXian" w:hAnsi="新細明體" w:hint="eastAsia"/>
        </w:rPr>
        <w:t>图</w:t>
      </w:r>
      <w:r w:rsidRPr="00AB71BD">
        <w:rPr>
          <w:rFonts w:eastAsia="DengXian"/>
        </w:rPr>
        <w:t>5</w:t>
      </w:r>
      <w:r>
        <w:rPr>
          <w:rFonts w:eastAsia="DengXian"/>
        </w:rPr>
        <w:t>-4</w:t>
      </w:r>
      <w:r w:rsidRPr="00AB71BD">
        <w:rPr>
          <w:rFonts w:eastAsia="DengXian"/>
        </w:rPr>
        <w:t xml:space="preserve"> </w:t>
      </w:r>
      <w:r w:rsidRPr="00AB71BD">
        <w:rPr>
          <w:rFonts w:eastAsia="DengXian" w:hint="eastAsia"/>
        </w:rPr>
        <w:t>指令组合方式</w:t>
      </w:r>
    </w:p>
    <w:p w14:paraId="15490CF6" w14:textId="77777777" w:rsidR="004F6A74" w:rsidRDefault="004F6A74" w:rsidP="000A5291">
      <w:pPr>
        <w:pStyle w:val="1-"/>
        <w:ind w:firstLine="480"/>
        <w:jc w:val="center"/>
        <w:rPr>
          <w:rFonts w:eastAsia="新細明體" w:hint="eastAsia"/>
          <w:lang w:eastAsia="zh-TW"/>
        </w:rPr>
      </w:pPr>
    </w:p>
    <w:p w14:paraId="1178ECEF" w14:textId="77777777" w:rsidR="000A5291" w:rsidRPr="00E15565" w:rsidRDefault="000A5291" w:rsidP="000A5291">
      <w:pPr>
        <w:pStyle w:val="1-"/>
        <w:numPr>
          <w:ilvl w:val="0"/>
          <w:numId w:val="5"/>
        </w:numPr>
        <w:ind w:firstLineChars="0"/>
        <w:rPr>
          <w:rFonts w:eastAsia="新細明體"/>
          <w:lang w:eastAsia="zh-TW"/>
        </w:rPr>
      </w:pPr>
      <w:r w:rsidRPr="00AB71BD">
        <w:rPr>
          <w:rFonts w:eastAsia="DengXian"/>
        </w:rPr>
        <w:t>DES</w:t>
      </w:r>
      <w:r>
        <w:rPr>
          <w:rFonts w:asciiTheme="minorEastAsia" w:eastAsiaTheme="minorEastAsia" w:hAnsiTheme="minorEastAsia" w:hint="eastAsia"/>
        </w:rPr>
        <w:t>模块</w:t>
      </w:r>
      <w:r w:rsidRPr="00AB71BD">
        <w:rPr>
          <w:rFonts w:eastAsia="DengXian" w:hint="eastAsia"/>
        </w:rPr>
        <w:t>透过</w:t>
      </w:r>
      <w:r w:rsidRPr="00AB71BD">
        <w:rPr>
          <w:rFonts w:eastAsia="DengXian"/>
        </w:rPr>
        <w:t>A4S</w:t>
      </w:r>
      <w:r w:rsidRPr="00AB71BD">
        <w:rPr>
          <w:rFonts w:eastAsia="DengXian" w:hint="eastAsia"/>
        </w:rPr>
        <w:t>端口与</w:t>
      </w:r>
      <w:r w:rsidRPr="00AB71BD">
        <w:rPr>
          <w:rFonts w:eastAsia="DengXian"/>
        </w:rPr>
        <w:t>MSG central</w:t>
      </w:r>
      <w:r w:rsidRPr="00AB71BD">
        <w:rPr>
          <w:rFonts w:eastAsia="DengXian" w:hint="eastAsia"/>
        </w:rPr>
        <w:t>沟通同步，该过程通过</w:t>
      </w:r>
      <w:r w:rsidRPr="00AB71BD">
        <w:rPr>
          <w:rFonts w:eastAsia="DengXian"/>
        </w:rPr>
        <w:t>SYS</w:t>
      </w:r>
      <w:r w:rsidRPr="00AB71BD">
        <w:rPr>
          <w:rFonts w:eastAsia="DengXian" w:hint="eastAsia"/>
        </w:rPr>
        <w:t>指令中</w:t>
      </w:r>
      <w:r w:rsidRPr="00AB71BD">
        <w:rPr>
          <w:rFonts w:eastAsia="DengXian"/>
        </w:rPr>
        <w:t>send</w:t>
      </w:r>
      <w:r w:rsidRPr="00AB71BD">
        <w:rPr>
          <w:rFonts w:eastAsia="DengXian" w:hint="eastAsia"/>
        </w:rPr>
        <w:t>和</w:t>
      </w:r>
      <w:r w:rsidRPr="00AB71BD">
        <w:rPr>
          <w:rFonts w:eastAsia="DengXian"/>
        </w:rPr>
        <w:t>wait</w:t>
      </w:r>
      <w:r w:rsidRPr="00AB71BD">
        <w:rPr>
          <w:rFonts w:eastAsia="DengXian" w:hint="eastAsia"/>
        </w:rPr>
        <w:t>完成。</w:t>
      </w:r>
    </w:p>
    <w:p w14:paraId="672640D3" w14:textId="77777777" w:rsidR="000A5291" w:rsidRPr="00ED2E0A" w:rsidRDefault="000A5291" w:rsidP="000A5291">
      <w:pPr>
        <w:pStyle w:val="1-"/>
        <w:numPr>
          <w:ilvl w:val="0"/>
          <w:numId w:val="5"/>
        </w:numPr>
        <w:ind w:firstLineChars="0"/>
        <w:rPr>
          <w:rFonts w:eastAsia="新細明體"/>
        </w:rPr>
      </w:pPr>
      <w:r w:rsidRPr="00AB71BD">
        <w:rPr>
          <w:rFonts w:eastAsia="DengXian"/>
        </w:rPr>
        <w:t>Xor</w:t>
      </w:r>
      <w:r w:rsidRPr="00AB71BD">
        <w:rPr>
          <w:rFonts w:eastAsia="DengXian" w:hint="eastAsia"/>
        </w:rPr>
        <w:t>校验计算指令中每</w:t>
      </w:r>
      <w:r w:rsidRPr="00AB71BD">
        <w:rPr>
          <w:rFonts w:eastAsia="DengXian"/>
        </w:rPr>
        <w:t>64bit</w:t>
      </w:r>
      <w:r w:rsidRPr="00AB71BD">
        <w:rPr>
          <w:rFonts w:eastAsia="DengXian" w:hint="eastAsia"/>
        </w:rPr>
        <w:t>的偶校验结果，与指令一同存放于指令</w:t>
      </w:r>
      <w:r w:rsidRPr="00AB71BD">
        <w:rPr>
          <w:rFonts w:eastAsia="DengXian"/>
        </w:rPr>
        <w:t>buffer</w:t>
      </w:r>
      <w:r w:rsidRPr="00AB71BD">
        <w:rPr>
          <w:rFonts w:eastAsia="DengXian" w:hint="eastAsia"/>
        </w:rPr>
        <w:t>中，用于检验指令在</w:t>
      </w:r>
      <w:r w:rsidRPr="00AB71BD">
        <w:rPr>
          <w:rFonts w:eastAsia="DengXian"/>
        </w:rPr>
        <w:t>buffer</w:t>
      </w:r>
      <w:r w:rsidRPr="00AB71BD">
        <w:rPr>
          <w:rFonts w:eastAsia="DengXian" w:hint="eastAsia"/>
        </w:rPr>
        <w:t>中是否发生奇数</w:t>
      </w:r>
      <w:proofErr w:type="gramStart"/>
      <w:r w:rsidRPr="00AB71BD">
        <w:rPr>
          <w:rFonts w:eastAsia="DengXian" w:hint="eastAsia"/>
        </w:rPr>
        <w:t>个</w:t>
      </w:r>
      <w:proofErr w:type="gramEnd"/>
      <w:r w:rsidRPr="00AB71BD">
        <w:rPr>
          <w:rFonts w:eastAsia="DengXian"/>
        </w:rPr>
        <w:t>bit</w:t>
      </w:r>
      <w:r w:rsidRPr="00AB71BD">
        <w:rPr>
          <w:rFonts w:eastAsia="DengXian" w:hint="eastAsia"/>
        </w:rPr>
        <w:t>错误。</w:t>
      </w:r>
    </w:p>
    <w:p w14:paraId="4191BABD" w14:textId="77777777" w:rsidR="000A5291" w:rsidRPr="00ED2E0A" w:rsidRDefault="000A5291" w:rsidP="000A5291">
      <w:pPr>
        <w:pStyle w:val="1-"/>
        <w:numPr>
          <w:ilvl w:val="0"/>
          <w:numId w:val="5"/>
        </w:numPr>
        <w:ind w:firstLineChars="0"/>
        <w:rPr>
          <w:rFonts w:eastAsia="新細明體"/>
          <w:lang w:eastAsia="zh-TW"/>
        </w:rPr>
      </w:pPr>
      <w:r w:rsidRPr="00AB71BD">
        <w:rPr>
          <w:rFonts w:eastAsia="DengXian"/>
        </w:rPr>
        <w:t>Debug mode</w:t>
      </w:r>
      <w:r w:rsidRPr="00AB71BD">
        <w:rPr>
          <w:rFonts w:eastAsia="DengXian" w:hint="eastAsia"/>
        </w:rPr>
        <w:t>支持单步模式（</w:t>
      </w:r>
      <w:r w:rsidRPr="00AB71BD">
        <w:rPr>
          <w:rFonts w:eastAsia="DengXian"/>
        </w:rPr>
        <w:t>single step mode</w:t>
      </w:r>
      <w:r w:rsidRPr="00AB71BD">
        <w:rPr>
          <w:rFonts w:eastAsia="DengXian" w:hint="eastAsia"/>
        </w:rPr>
        <w:t>）和断点模式（</w:t>
      </w:r>
      <w:r w:rsidRPr="00AB71BD">
        <w:rPr>
          <w:rFonts w:eastAsia="DengXian"/>
        </w:rPr>
        <w:t>breakpoint mode</w:t>
      </w:r>
      <w:r w:rsidRPr="00AB71BD">
        <w:rPr>
          <w:rFonts w:eastAsia="DengXian" w:hint="eastAsia"/>
        </w:rPr>
        <w:t>），单</w:t>
      </w:r>
      <w:proofErr w:type="gramStart"/>
      <w:r w:rsidRPr="00AB71BD">
        <w:rPr>
          <w:rFonts w:eastAsia="DengXian" w:hint="eastAsia"/>
        </w:rPr>
        <w:t>步模式</w:t>
      </w:r>
      <w:proofErr w:type="gramEnd"/>
      <w:r w:rsidRPr="00AB71BD">
        <w:rPr>
          <w:rFonts w:eastAsia="DengXian" w:hint="eastAsia"/>
        </w:rPr>
        <w:t>时，</w:t>
      </w:r>
      <w:r w:rsidRPr="00AB71BD">
        <w:rPr>
          <w:rFonts w:eastAsia="DengXian"/>
        </w:rPr>
        <w:t>GDMA</w:t>
      </w:r>
      <w:r w:rsidRPr="00AB71BD">
        <w:rPr>
          <w:rFonts w:eastAsia="DengXian" w:hint="eastAsia"/>
        </w:rPr>
        <w:t>每执行一条指令会停止，断点模式会在</w:t>
      </w:r>
      <w:r w:rsidRPr="00AB71BD">
        <w:rPr>
          <w:rFonts w:eastAsia="DengXian"/>
        </w:rPr>
        <w:t>descriptor[87]</w:t>
      </w:r>
      <w:proofErr w:type="gramStart"/>
      <w:r w:rsidRPr="00AB71BD">
        <w:rPr>
          <w:rFonts w:eastAsia="DengXian" w:hint="eastAsia"/>
        </w:rPr>
        <w:t>位段识别</w:t>
      </w:r>
      <w:proofErr w:type="gramEnd"/>
      <w:r w:rsidRPr="00AB71BD">
        <w:rPr>
          <w:rFonts w:eastAsia="DengXian" w:hint="eastAsia"/>
        </w:rPr>
        <w:t>到断点后停止，软体配置</w:t>
      </w:r>
      <w:r w:rsidRPr="00AB71BD">
        <w:rPr>
          <w:rFonts w:eastAsia="DengXian"/>
        </w:rPr>
        <w:t>dbg_exec_enable</w:t>
      </w:r>
      <w:r w:rsidRPr="00AB71BD">
        <w:rPr>
          <w:rFonts w:eastAsia="DengXian" w:hint="eastAsia"/>
        </w:rPr>
        <w:t>信号或退出</w:t>
      </w:r>
      <w:r w:rsidRPr="00AB71BD">
        <w:rPr>
          <w:rFonts w:eastAsia="DengXian"/>
        </w:rPr>
        <w:t>dbg mode</w:t>
      </w:r>
      <w:r w:rsidRPr="00AB71BD">
        <w:rPr>
          <w:rFonts w:eastAsia="DengXian" w:hint="eastAsia"/>
        </w:rPr>
        <w:t>才可再次执行指令。</w:t>
      </w:r>
    </w:p>
    <w:p w14:paraId="0EB5C792" w14:textId="77777777" w:rsidR="000A5291" w:rsidRPr="00557B41" w:rsidRDefault="000A5291" w:rsidP="000A5291">
      <w:pPr>
        <w:pStyle w:val="1-"/>
        <w:numPr>
          <w:ilvl w:val="0"/>
          <w:numId w:val="5"/>
        </w:numPr>
        <w:ind w:firstLineChars="0"/>
        <w:rPr>
          <w:rFonts w:eastAsia="新細明體"/>
          <w:lang w:eastAsia="zh-TW"/>
        </w:rPr>
      </w:pPr>
      <w:r w:rsidRPr="00AB71BD">
        <w:rPr>
          <w:rFonts w:eastAsia="DengXian"/>
        </w:rPr>
        <w:t>DES</w:t>
      </w:r>
      <w:r w:rsidRPr="00AB71BD">
        <w:rPr>
          <w:rFonts w:eastAsia="DengXian" w:hint="eastAsia"/>
        </w:rPr>
        <w:t>模块在</w:t>
      </w:r>
      <w:r w:rsidRPr="00AB71BD">
        <w:rPr>
          <w:rFonts w:eastAsia="DengXian"/>
        </w:rPr>
        <w:t>GDMA</w:t>
      </w:r>
      <w:r w:rsidRPr="00105503">
        <w:rPr>
          <w:rFonts w:eastAsia="新細明體"/>
          <w:lang w:eastAsia="zh-TW"/>
        </w:rPr>
        <w:commentReference w:id="33"/>
      </w:r>
      <w:r w:rsidRPr="00AB71BD">
        <w:rPr>
          <w:rFonts w:eastAsia="DengXian" w:hint="eastAsia"/>
        </w:rPr>
        <w:t>中只有单线程，在</w:t>
      </w:r>
      <w:r w:rsidRPr="00AB71BD">
        <w:rPr>
          <w:rFonts w:eastAsia="DengXian"/>
        </w:rPr>
        <w:t>SDMA</w:t>
      </w:r>
      <w:r w:rsidRPr="00AB71BD">
        <w:rPr>
          <w:rFonts w:eastAsia="DengXian" w:hint="eastAsia"/>
        </w:rPr>
        <w:t>中有双线程，两条线程指令分发和与</w:t>
      </w:r>
      <w:r w:rsidRPr="00AB71BD">
        <w:rPr>
          <w:rFonts w:eastAsia="DengXian"/>
        </w:rPr>
        <w:t>MSG central</w:t>
      </w:r>
      <w:r w:rsidRPr="00AB71BD">
        <w:rPr>
          <w:rFonts w:eastAsia="DengXian" w:hint="eastAsia"/>
        </w:rPr>
        <w:t>沟通均通过</w:t>
      </w:r>
      <w:r w:rsidRPr="00AB71BD">
        <w:rPr>
          <w:rFonts w:eastAsia="DengXian"/>
        </w:rPr>
        <w:t>roundrobin</w:t>
      </w:r>
      <w:r w:rsidRPr="00AB71BD">
        <w:rPr>
          <w:rFonts w:eastAsia="DengXian" w:hint="eastAsia"/>
        </w:rPr>
        <w:t>仲裁进行。</w:t>
      </w:r>
    </w:p>
    <w:p w14:paraId="6EB5D685" w14:textId="77777777" w:rsidR="000A5291" w:rsidRPr="00557B41" w:rsidRDefault="000A5291" w:rsidP="000A5291">
      <w:pPr>
        <w:pStyle w:val="1-"/>
        <w:numPr>
          <w:ilvl w:val="0"/>
          <w:numId w:val="5"/>
        </w:numPr>
        <w:ind w:firstLineChars="0"/>
        <w:rPr>
          <w:rFonts w:eastAsia="新細明體"/>
        </w:rPr>
      </w:pPr>
      <w:r w:rsidRPr="00AB71BD">
        <w:rPr>
          <w:rFonts w:eastAsia="DengXian" w:hint="eastAsia"/>
        </w:rPr>
        <w:t>指令从</w:t>
      </w:r>
      <w:r w:rsidRPr="00AB71BD">
        <w:rPr>
          <w:rFonts w:eastAsia="DengXian"/>
        </w:rPr>
        <w:t>buffer</w:t>
      </w:r>
      <w:r w:rsidRPr="00AB71BD">
        <w:rPr>
          <w:rFonts w:eastAsia="DengXian" w:hint="eastAsia"/>
        </w:rPr>
        <w:t>中读出后，先进行同步机制判断，通过</w:t>
      </w:r>
      <w:proofErr w:type="gramStart"/>
      <w:r w:rsidRPr="00AB71BD">
        <w:rPr>
          <w:rFonts w:eastAsia="DengXian" w:hint="eastAsia"/>
        </w:rPr>
        <w:t>后判断</w:t>
      </w:r>
      <w:proofErr w:type="gramEnd"/>
      <w:r w:rsidRPr="00AB71BD">
        <w:rPr>
          <w:rFonts w:eastAsia="DengXian" w:hint="eastAsia"/>
        </w:rPr>
        <w:t>指令类型，分发非</w:t>
      </w:r>
      <w:r w:rsidRPr="00AB71BD">
        <w:rPr>
          <w:rFonts w:eastAsia="DengXian"/>
        </w:rPr>
        <w:t>SYS</w:t>
      </w:r>
      <w:r w:rsidRPr="00AB71BD">
        <w:rPr>
          <w:rFonts w:eastAsia="DengXian" w:hint="eastAsia"/>
        </w:rPr>
        <w:t>指令或</w:t>
      </w:r>
      <w:r w:rsidRPr="00AB71BD">
        <w:rPr>
          <w:rFonts w:eastAsia="DengXian"/>
        </w:rPr>
        <w:t>SYS</w:t>
      </w:r>
      <w:r w:rsidRPr="00AB71BD">
        <w:rPr>
          <w:rFonts w:eastAsia="DengXian" w:hint="eastAsia"/>
        </w:rPr>
        <w:t>指令，每条指令结束后更新</w:t>
      </w:r>
      <w:r w:rsidRPr="00AB71BD">
        <w:rPr>
          <w:rFonts w:eastAsia="DengXian"/>
        </w:rPr>
        <w:t>cmd_id</w:t>
      </w:r>
      <w:r w:rsidRPr="00AB71BD">
        <w:rPr>
          <w:rFonts w:eastAsia="DengXian" w:hint="eastAsia"/>
        </w:rPr>
        <w:t>，具体时序如图</w:t>
      </w:r>
      <w:r w:rsidRPr="00AB71BD">
        <w:rPr>
          <w:rFonts w:eastAsia="DengXian"/>
        </w:rPr>
        <w:t>5.2.1.4</w:t>
      </w:r>
      <w:r w:rsidRPr="00AB71BD">
        <w:rPr>
          <w:rFonts w:eastAsia="DengXian" w:hint="eastAsia"/>
        </w:rPr>
        <w:t>。</w:t>
      </w:r>
    </w:p>
    <w:p w14:paraId="50F3AC25" w14:textId="77777777" w:rsidR="000A5291" w:rsidRDefault="000A5291" w:rsidP="000A5291">
      <w:pPr>
        <w:pStyle w:val="1-"/>
        <w:ind w:left="200" w:firstLineChars="0" w:firstLine="0"/>
        <w:rPr>
          <w:rFonts w:eastAsia="新細明體"/>
          <w:lang w:eastAsia="zh-TW"/>
        </w:rPr>
      </w:pPr>
      <w:r w:rsidRPr="00557B41">
        <w:rPr>
          <w:rFonts w:eastAsia="新細明體"/>
          <w:noProof/>
          <w:lang w:eastAsia="zh-TW"/>
        </w:rPr>
        <w:lastRenderedPageBreak/>
        <w:drawing>
          <wp:inline distT="0" distB="0" distL="0" distR="0" wp14:anchorId="290A102B" wp14:editId="021B03A3">
            <wp:extent cx="5111927" cy="1746250"/>
            <wp:effectExtent l="0" t="0" r="0" b="6350"/>
            <wp:docPr id="1531577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7733" name=""/>
                    <pic:cNvPicPr/>
                  </pic:nvPicPr>
                  <pic:blipFill rotWithShape="1">
                    <a:blip r:embed="rId22"/>
                    <a:srcRect r="5438"/>
                    <a:stretch/>
                  </pic:blipFill>
                  <pic:spPr bwMode="auto">
                    <a:xfrm>
                      <a:off x="0" y="0"/>
                      <a:ext cx="5121487" cy="1749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8B2BD" w14:textId="5E0042AB" w:rsidR="009C2545" w:rsidRDefault="000A5291" w:rsidP="000A5291">
      <w:pPr>
        <w:pStyle w:val="1-"/>
        <w:ind w:left="200" w:firstLineChars="0" w:firstLine="0"/>
        <w:jc w:val="center"/>
        <w:rPr>
          <w:rFonts w:eastAsia="DengXian"/>
        </w:rPr>
      </w:pPr>
      <w:r w:rsidRPr="00AB71BD">
        <w:rPr>
          <w:rFonts w:ascii="新細明體" w:eastAsia="DengXian" w:hAnsi="新細明體" w:hint="eastAsia"/>
        </w:rPr>
        <w:t>图</w:t>
      </w:r>
      <w:r w:rsidRPr="00AB71BD">
        <w:rPr>
          <w:rFonts w:eastAsia="DengXian"/>
        </w:rPr>
        <w:t>5</w:t>
      </w:r>
      <w:r>
        <w:rPr>
          <w:rFonts w:eastAsia="DengXian"/>
        </w:rPr>
        <w:t>-5</w:t>
      </w:r>
      <w:r w:rsidRPr="00AB71BD">
        <w:rPr>
          <w:rFonts w:eastAsia="DengXian" w:hint="eastAsia"/>
        </w:rPr>
        <w:t>指令分发和执行</w:t>
      </w:r>
    </w:p>
    <w:p w14:paraId="1D022BEB" w14:textId="77777777" w:rsidR="000A5291" w:rsidRPr="000A5291" w:rsidRDefault="000A5291" w:rsidP="000A5291">
      <w:pPr>
        <w:pStyle w:val="1-"/>
        <w:ind w:left="200" w:firstLineChars="0" w:firstLine="0"/>
        <w:jc w:val="center"/>
        <w:rPr>
          <w:rFonts w:eastAsia="新細明體" w:hint="eastAsia"/>
          <w:lang w:eastAsia="zh-TW"/>
        </w:rPr>
      </w:pPr>
    </w:p>
    <w:p w14:paraId="703DC44A" w14:textId="11C361B1" w:rsidR="00B07E1F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34" w:name="_Toc160027093"/>
      <w:r w:rsidRPr="00596520">
        <w:rPr>
          <w:rFonts w:ascii="Arial Unicode MS" w:eastAsia="SimSun" w:hAnsi="Arial Unicode MS"/>
          <w:b w:val="0"/>
        </w:rPr>
        <w:t>Gdma_sys_ctrl Module</w:t>
      </w:r>
      <w:bookmarkEnd w:id="34"/>
      <w:r w:rsidR="00B07E1F" w:rsidRPr="00596520">
        <w:rPr>
          <w:rFonts w:ascii="Arial Unicode MS" w:eastAsia="SimSun" w:hAnsi="Arial Unicode MS"/>
          <w:b w:val="0"/>
        </w:rPr>
        <w:t xml:space="preserve"> </w:t>
      </w:r>
    </w:p>
    <w:p w14:paraId="0438B736" w14:textId="0A553117" w:rsidR="00E93DA2" w:rsidRPr="00596520" w:rsidRDefault="00E93DA2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0" distR="0" wp14:anchorId="7C15C639" wp14:editId="4DCA191C">
            <wp:extent cx="5278120" cy="2183803"/>
            <wp:effectExtent l="0" t="0" r="0" b="6985"/>
            <wp:docPr id="5" name="图片 5" descr="gdma_sys_ct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dma_sys_ctrl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18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E4AD" w14:textId="78BA06A2" w:rsidR="00E93DA2" w:rsidRPr="00596520" w:rsidRDefault="00AB71BD" w:rsidP="00596520">
      <w:pPr>
        <w:pStyle w:val="1-"/>
        <w:snapToGrid w:val="0"/>
        <w:ind w:firstLine="480"/>
        <w:jc w:val="center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图</w:t>
      </w:r>
      <w:r w:rsidR="001D5572" w:rsidRPr="00596520">
        <w:rPr>
          <w:rFonts w:ascii="Arial Unicode MS" w:hAnsi="Arial Unicode MS"/>
        </w:rPr>
        <w:t xml:space="preserve">5-6 gdma_sys_ctrl </w:t>
      </w:r>
      <w:r w:rsidR="001D5572" w:rsidRPr="00596520">
        <w:rPr>
          <w:rFonts w:ascii="Arial Unicode MS" w:hAnsi="Arial Unicode MS" w:hint="eastAsia"/>
          <w:lang w:eastAsia="zh-TW"/>
        </w:rPr>
        <w:t>b</w:t>
      </w:r>
      <w:r w:rsidR="001D5572" w:rsidRPr="00596520">
        <w:rPr>
          <w:rFonts w:ascii="Arial Unicode MS" w:hAnsi="Arial Unicode MS"/>
          <w:lang w:eastAsia="zh-TW"/>
        </w:rPr>
        <w:t>lock diagram</w:t>
      </w:r>
    </w:p>
    <w:p w14:paraId="139D62A0" w14:textId="77777777" w:rsidR="00205841" w:rsidRPr="00596520" w:rsidRDefault="00205841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lang w:eastAsia="zh-TW"/>
        </w:rPr>
      </w:pPr>
    </w:p>
    <w:p w14:paraId="604DAD0B" w14:textId="0F95679E" w:rsidR="00E93DA2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gdma_sys_ctrl </w:t>
      </w:r>
      <w:r w:rsidRPr="00596520">
        <w:rPr>
          <w:rFonts w:ascii="Arial Unicode MS" w:hAnsi="Arial Unicode MS" w:hint="eastAsia"/>
        </w:rPr>
        <w:t>为</w:t>
      </w:r>
      <w:r w:rsidRPr="00596520">
        <w:rPr>
          <w:rFonts w:ascii="Arial Unicode MS" w:hAnsi="Arial Unicode MS"/>
        </w:rPr>
        <w:t xml:space="preserve"> gdma_datapath_wrap </w:t>
      </w:r>
      <w:r w:rsidRPr="00596520">
        <w:rPr>
          <w:rFonts w:ascii="Arial Unicode MS" w:hAnsi="Arial Unicode MS" w:hint="eastAsia"/>
        </w:rPr>
        <w:t>中各指令的中央控制单元。</w:t>
      </w:r>
      <w:r w:rsidRPr="00596520">
        <w:rPr>
          <w:rFonts w:ascii="Arial Unicode MS" w:hAnsi="Arial Unicode MS"/>
        </w:rPr>
        <w:t xml:space="preserve">gdma_sys_ctrl </w:t>
      </w: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/>
        </w:rPr>
        <w:t xml:space="preserve"> DES_module</w:t>
      </w:r>
      <w:r w:rsidRPr="00596520">
        <w:rPr>
          <w:rFonts w:ascii="Arial Unicode MS" w:hAnsi="Arial Unicode MS" w:hint="eastAsia"/>
        </w:rPr>
        <w:t>握手得到需要搬运数据指令的</w:t>
      </w:r>
      <w:r w:rsidRPr="00596520">
        <w:rPr>
          <w:rFonts w:ascii="Arial Unicode MS" w:hAnsi="Arial Unicode MS"/>
        </w:rPr>
        <w:t xml:space="preserve"> 768bits </w:t>
      </w:r>
      <w:r w:rsidRPr="00596520">
        <w:rPr>
          <w:rFonts w:ascii="Arial Unicode MS" w:hAnsi="Arial Unicode MS" w:hint="eastAsia"/>
        </w:rPr>
        <w:t>指令码，对指令码进行初步解译后，触发要执行的指令单元，并把经过初步处理的信息传给指令单元。</w:t>
      </w:r>
      <w:r w:rsidRPr="00596520">
        <w:rPr>
          <w:rFonts w:ascii="Arial Unicode MS" w:hAnsi="Arial Unicode MS"/>
        </w:rPr>
        <w:t>(</w:t>
      </w: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 xml:space="preserve">3.2.2 </w:t>
      </w:r>
      <w:r w:rsidRPr="00596520">
        <w:rPr>
          <w:rFonts w:ascii="Arial Unicode MS" w:hAnsi="Arial Unicode MS" w:hint="eastAsia"/>
        </w:rPr>
        <w:t>中</w:t>
      </w:r>
      <w:r w:rsidRPr="00596520">
        <w:rPr>
          <w:rFonts w:ascii="Arial Unicode MS" w:hAnsi="Arial Unicode MS"/>
        </w:rPr>
        <w:t xml:space="preserve"> Istruction IP block </w:t>
      </w:r>
      <w:r w:rsidRPr="00596520">
        <w:rPr>
          <w:rFonts w:ascii="Arial Unicode MS" w:hAnsi="Arial Unicode MS" w:hint="eastAsia"/>
        </w:rPr>
        <w:t>为</w:t>
      </w:r>
      <w:r w:rsidRPr="00596520">
        <w:rPr>
          <w:rFonts w:ascii="Arial Unicode MS" w:hAnsi="Arial Unicode MS"/>
        </w:rPr>
        <w:t xml:space="preserve"> GMDA </w:t>
      </w:r>
      <w:r w:rsidRPr="00596520">
        <w:rPr>
          <w:rFonts w:ascii="Arial Unicode MS" w:hAnsi="Arial Unicode MS" w:hint="eastAsia"/>
        </w:rPr>
        <w:t>支持指令的抽象集合</w:t>
      </w:r>
      <w:r w:rsidRPr="00596520">
        <w:rPr>
          <w:rFonts w:ascii="Arial Unicode MS" w:hAnsi="Arial Unicode MS"/>
        </w:rPr>
        <w:t>)</w:t>
      </w:r>
    </w:p>
    <w:p w14:paraId="1EF46B58" w14:textId="4CE74CD9" w:rsidR="00E93DA2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gdmasys_ctrl </w:t>
      </w:r>
      <w:r w:rsidRPr="00596520">
        <w:rPr>
          <w:rFonts w:ascii="Arial Unicode MS" w:hAnsi="Arial Unicode MS" w:hint="eastAsia"/>
        </w:rPr>
        <w:t>支持如下</w:t>
      </w:r>
      <w:r w:rsidRPr="00596520">
        <w:rPr>
          <w:rFonts w:ascii="Arial Unicode MS" w:hAnsi="Arial Unicode MS"/>
        </w:rPr>
        <w:t xml:space="preserve"> feature</w:t>
      </w:r>
    </w:p>
    <w:p w14:paraId="21C6DB79" w14:textId="4F6AED69" w:rsidR="00E93DA2" w:rsidRPr="00596520" w:rsidRDefault="00AB71BD" w:rsidP="00596520">
      <w:pPr>
        <w:pStyle w:val="1-"/>
        <w:numPr>
          <w:ilvl w:val="0"/>
          <w:numId w:val="7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支持预计算指令需要的</w:t>
      </w:r>
      <w:r w:rsidRPr="00596520">
        <w:rPr>
          <w:rFonts w:ascii="Arial Unicode MS" w:hAnsi="Arial Unicode MS"/>
        </w:rPr>
        <w:t>stride/</w:t>
      </w:r>
      <w:r w:rsidRPr="00596520">
        <w:rPr>
          <w:rFonts w:ascii="Arial Unicode MS" w:hAnsi="Arial Unicode MS" w:hint="eastAsia"/>
        </w:rPr>
        <w:t>乘积</w:t>
      </w:r>
      <w:r w:rsidRPr="00596520">
        <w:rPr>
          <w:rFonts w:ascii="Arial Unicode MS" w:hAnsi="Arial Unicode MS"/>
        </w:rPr>
        <w:t>/</w:t>
      </w:r>
      <w:r w:rsidRPr="00596520">
        <w:rPr>
          <w:rFonts w:ascii="Arial Unicode MS" w:hAnsi="Arial Unicode MS" w:hint="eastAsia"/>
        </w:rPr>
        <w:t>除法信息</w:t>
      </w:r>
    </w:p>
    <w:p w14:paraId="64DE75E4" w14:textId="089E0E2D" w:rsidR="00E93DA2" w:rsidRPr="00596520" w:rsidRDefault="00AB71BD" w:rsidP="00596520">
      <w:pPr>
        <w:pStyle w:val="1-"/>
        <w:numPr>
          <w:ilvl w:val="0"/>
          <w:numId w:val="7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支持计算指令的起始地址，并判断地址是否处于</w:t>
      </w:r>
      <w:r w:rsidRPr="00596520">
        <w:rPr>
          <w:rFonts w:ascii="Arial Unicode MS" w:hAnsi="Arial Unicode MS"/>
        </w:rPr>
        <w:t xml:space="preserve"> TPU </w:t>
      </w:r>
      <w:r w:rsidRPr="00596520">
        <w:rPr>
          <w:rFonts w:ascii="Arial Unicode MS" w:hAnsi="Arial Unicode MS" w:hint="eastAsia"/>
        </w:rPr>
        <w:t>内的</w:t>
      </w:r>
      <w:r w:rsidRPr="00596520">
        <w:rPr>
          <w:rFonts w:ascii="Arial Unicode MS" w:hAnsi="Arial Unicode MS"/>
        </w:rPr>
        <w:t xml:space="preserve"> smem/lmem</w:t>
      </w:r>
      <w:r w:rsidRPr="00596520">
        <w:rPr>
          <w:rFonts w:ascii="Arial Unicode MS" w:hAnsi="Arial Unicode MS" w:hint="eastAsia"/>
        </w:rPr>
        <w:t>，并将判断信息传给指令</w:t>
      </w:r>
    </w:p>
    <w:p w14:paraId="455D89DD" w14:textId="2BAC8310" w:rsidR="00E93DA2" w:rsidRPr="00596520" w:rsidRDefault="00AB71BD" w:rsidP="00596520">
      <w:pPr>
        <w:pStyle w:val="1-"/>
        <w:numPr>
          <w:ilvl w:val="0"/>
          <w:numId w:val="7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 xml:space="preserve"> pipe </w:t>
      </w:r>
      <w:r w:rsidRPr="00596520">
        <w:rPr>
          <w:rFonts w:ascii="Arial Unicode MS" w:hAnsi="Arial Unicode MS" w:hint="eastAsia"/>
        </w:rPr>
        <w:t>处理预计算信息，</w:t>
      </w:r>
      <w:proofErr w:type="gramStart"/>
      <w:r w:rsidRPr="00596520">
        <w:rPr>
          <w:rFonts w:ascii="Arial Unicode MS" w:hAnsi="Arial Unicode MS" w:hint="eastAsia"/>
        </w:rPr>
        <w:t>当当前</w:t>
      </w:r>
      <w:proofErr w:type="gramEnd"/>
      <w:r w:rsidRPr="00596520">
        <w:rPr>
          <w:rFonts w:ascii="Arial Unicode MS" w:hAnsi="Arial Unicode MS" w:hint="eastAsia"/>
        </w:rPr>
        <w:t>指令处于执行阶段时，可预计算下条待执行指令的乘法与除法</w:t>
      </w:r>
      <w:r w:rsidR="00E93DA2" w:rsidRPr="00596520">
        <w:rPr>
          <w:rStyle w:val="af6"/>
          <w:rFonts w:ascii="Arial Unicode MS" w:hAnsi="Arial Unicode MS" w:cstheme="minorBidi"/>
        </w:rPr>
        <w:commentReference w:id="35"/>
      </w:r>
    </w:p>
    <w:p w14:paraId="307EBB8D" w14:textId="1157B37A" w:rsidR="00E93DA2" w:rsidRPr="00596520" w:rsidRDefault="00AB71BD" w:rsidP="00596520">
      <w:pPr>
        <w:pStyle w:val="1-"/>
        <w:numPr>
          <w:ilvl w:val="0"/>
          <w:numId w:val="7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支持执行执行阶段保持指令执行信息</w:t>
      </w:r>
    </w:p>
    <w:p w14:paraId="6C8D0F4F" w14:textId="77777777" w:rsidR="0004006F" w:rsidRPr="00596520" w:rsidRDefault="0004006F" w:rsidP="00596520">
      <w:pPr>
        <w:pStyle w:val="1-"/>
        <w:snapToGrid w:val="0"/>
        <w:ind w:left="900" w:firstLineChars="0" w:firstLine="0"/>
        <w:rPr>
          <w:rFonts w:ascii="Arial Unicode MS" w:hAnsi="Arial Unicode MS"/>
        </w:rPr>
      </w:pPr>
    </w:p>
    <w:p w14:paraId="7A402828" w14:textId="7638E033" w:rsidR="00327CBF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37" w:name="_Toc160027094"/>
      <w:proofErr w:type="gramStart"/>
      <w:r w:rsidRPr="00596520">
        <w:rPr>
          <w:rFonts w:ascii="Arial Unicode MS" w:eastAsia="SimSun" w:hAnsi="Arial Unicode MS"/>
          <w:b w:val="0"/>
        </w:rPr>
        <w:t>matrix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Module</w:t>
      </w:r>
      <w:bookmarkEnd w:id="37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6D238891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matrix</w:t>
      </w:r>
      <w:r w:rsidRPr="00596520">
        <w:rPr>
          <w:rFonts w:ascii="Arial Unicode MS" w:hAnsi="Arial Unicode MS" w:hint="eastAsia"/>
        </w:rPr>
        <w:t>分成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trans</w:t>
      </w:r>
      <w:r w:rsidRPr="00596520">
        <w:rPr>
          <w:rFonts w:ascii="Arial Unicode MS" w:hAnsi="Arial Unicode MS"/>
        </w:rPr>
        <w:t>pose mode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trans</w:t>
      </w:r>
      <w:r w:rsidRPr="00596520">
        <w:rPr>
          <w:rFonts w:ascii="Arial Unicode MS" w:hAnsi="Arial Unicode MS"/>
        </w:rPr>
        <w:t>pose mode</w:t>
      </w:r>
      <w:r w:rsidRPr="00596520">
        <w:rPr>
          <w:rFonts w:ascii="Arial Unicode MS" w:hAnsi="Arial Unicode MS" w:hint="eastAsia"/>
        </w:rPr>
        <w:t>对</w:t>
      </w:r>
      <w:r w:rsidRPr="00596520">
        <w:rPr>
          <w:rFonts w:ascii="Arial Unicode MS" w:hAnsi="Arial Unicode MS" w:hint="eastAsia"/>
        </w:rPr>
        <w:t>tensor</w:t>
      </w:r>
      <w:r w:rsidRPr="00596520">
        <w:rPr>
          <w:rFonts w:ascii="Arial Unicode MS" w:hAnsi="Arial Unicode MS" w:hint="eastAsia"/>
        </w:rPr>
        <w:lastRenderedPageBreak/>
        <w:t>进行转置。</w:t>
      </w:r>
    </w:p>
    <w:p w14:paraId="073B25BB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matrix</w:t>
      </w:r>
      <w:r w:rsidRPr="00596520">
        <w:rPr>
          <w:rFonts w:ascii="Arial Unicode MS" w:hAnsi="Arial Unicode MS" w:hint="eastAsia"/>
        </w:rPr>
        <w:t>可以从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搬运到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，或者是从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搬运到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。</w:t>
      </w:r>
    </w:p>
    <w:p w14:paraId="03231E93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其指令描述如下。</w:t>
      </w:r>
    </w:p>
    <w:p w14:paraId="7558A43F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0" distR="0" wp14:anchorId="5FADEC78" wp14:editId="2E5599AD">
            <wp:extent cx="4660900" cy="2270814"/>
            <wp:effectExtent l="0" t="0" r="6350" b="0"/>
            <wp:docPr id="22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2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0397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其整体架构如下</w:t>
      </w:r>
    </w:p>
    <w:p w14:paraId="3670AE9E" w14:textId="77777777" w:rsidR="0004006F" w:rsidRPr="00596520" w:rsidRDefault="0004006F" w:rsidP="00596520">
      <w:pPr>
        <w:pStyle w:val="1-"/>
        <w:snapToGrid w:val="0"/>
        <w:ind w:firstLine="48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8181" w:dyaOrig="6791" w14:anchorId="257EB546">
          <v:shape id="_x0000_i1028" type="#_x0000_t75" style="width:399.05pt;height:331.45pt" o:ole="">
            <v:imagedata r:id="rId25" o:title=""/>
          </v:shape>
          <o:OLEObject Type="Embed" ProgID="Visio.Drawing.15" ShapeID="_x0000_i1028" DrawAspect="Content" ObjectID="_1770642913" r:id="rId26"/>
        </w:object>
      </w:r>
    </w:p>
    <w:p w14:paraId="1BE7B96B" w14:textId="5C0571C7" w:rsidR="0004006F" w:rsidRPr="00596520" w:rsidRDefault="00205841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lang w:eastAsia="zh-TW"/>
        </w:rPr>
      </w:pPr>
      <w:r w:rsidRPr="00596520">
        <w:rPr>
          <w:rFonts w:ascii="Arial Unicode MS" w:hAnsi="Arial Unicode MS" w:hint="eastAsia"/>
          <w:lang w:eastAsia="zh-TW"/>
        </w:rPr>
        <w:t>图</w:t>
      </w:r>
      <w:r w:rsidRPr="00596520">
        <w:rPr>
          <w:rFonts w:ascii="Arial Unicode MS" w:hAnsi="Arial Unicode MS" w:hint="eastAsia"/>
          <w:lang w:eastAsia="zh-TW"/>
        </w:rPr>
        <w:t>5</w:t>
      </w:r>
      <w:r w:rsidRPr="00596520">
        <w:rPr>
          <w:rFonts w:ascii="Arial Unicode MS" w:hAnsi="Arial Unicode MS"/>
          <w:lang w:eastAsia="zh-TW"/>
        </w:rPr>
        <w:t>-7 matrix</w:t>
      </w:r>
      <w:r w:rsidRPr="00596520">
        <w:rPr>
          <w:rFonts w:ascii="Arial Unicode MS" w:hAnsi="Arial Unicode MS" w:hint="eastAsia"/>
          <w:lang w:eastAsia="zh-TW"/>
        </w:rPr>
        <w:t xml:space="preserve"> </w:t>
      </w:r>
      <w:r w:rsidRPr="00596520">
        <w:rPr>
          <w:rFonts w:ascii="Arial Unicode MS" w:hAnsi="Arial Unicode MS"/>
          <w:lang w:eastAsia="zh-TW"/>
        </w:rPr>
        <w:t>block diagram</w:t>
      </w:r>
    </w:p>
    <w:p w14:paraId="23C1056E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外部的</w:t>
      </w:r>
      <w:r w:rsidRPr="00596520">
        <w:rPr>
          <w:rFonts w:ascii="Arial Unicode MS" w:hAnsi="Arial Unicode MS" w:hint="eastAsia"/>
        </w:rPr>
        <w:t>sha</w:t>
      </w:r>
      <w:r w:rsidRPr="00596520">
        <w:rPr>
          <w:rFonts w:ascii="Arial Unicode MS" w:hAnsi="Arial Unicode MS"/>
        </w:rPr>
        <w:t>re matrix</w:t>
      </w:r>
      <w:r w:rsidRPr="00596520">
        <w:rPr>
          <w:rFonts w:ascii="Arial Unicode MS" w:hAnsi="Arial Unicode MS" w:hint="eastAsia"/>
        </w:rPr>
        <w:t>是两组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x</w:t>
      </w:r>
      <w:r w:rsidRPr="00596520">
        <w:rPr>
          <w:rFonts w:ascii="Arial Unicode MS" w:hAnsi="Arial Unicode MS"/>
        </w:rPr>
        <w:t>128byte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sram</w:t>
      </w:r>
      <w:r w:rsidRPr="00596520">
        <w:rPr>
          <w:rFonts w:ascii="Arial Unicode MS" w:hAnsi="Arial Unicode MS" w:hint="eastAsia"/>
        </w:rPr>
        <w:t>，与</w:t>
      </w:r>
      <w:r w:rsidRPr="00596520">
        <w:rPr>
          <w:rFonts w:ascii="Arial Unicode MS" w:hAnsi="Arial Unicode MS" w:hint="eastAsia"/>
        </w:rPr>
        <w:t>trans</w:t>
      </w:r>
      <w:r w:rsidRPr="00596520">
        <w:rPr>
          <w:rFonts w:ascii="Arial Unicode MS" w:hAnsi="Arial Unicode MS"/>
        </w:rPr>
        <w:t>pose</w:t>
      </w:r>
      <w:r w:rsidRPr="00596520">
        <w:rPr>
          <w:rFonts w:ascii="Arial Unicode MS" w:hAnsi="Arial Unicode MS" w:hint="eastAsia"/>
        </w:rPr>
        <w:t>指令共用。当需要转置时，外部的</w:t>
      </w: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 w:hint="eastAsia"/>
        </w:rPr>
        <w:t>每次以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28x128byte</w:t>
      </w:r>
      <w:r w:rsidRPr="00596520">
        <w:rPr>
          <w:rFonts w:ascii="Arial Unicode MS" w:hAnsi="Arial Unicode MS" w:hint="eastAsia"/>
        </w:rPr>
        <w:t>为单位取数到</w:t>
      </w:r>
      <w:r w:rsidRPr="00596520">
        <w:rPr>
          <w:rFonts w:ascii="Arial Unicode MS" w:hAnsi="Arial Unicode MS" w:hint="eastAsia"/>
        </w:rPr>
        <w:t>s</w:t>
      </w:r>
      <w:r w:rsidRPr="00596520">
        <w:rPr>
          <w:rFonts w:ascii="Arial Unicode MS" w:hAnsi="Arial Unicode MS"/>
        </w:rPr>
        <w:t>hare matrix</w:t>
      </w:r>
      <w:r w:rsidRPr="00596520">
        <w:rPr>
          <w:rFonts w:ascii="Arial Unicode MS" w:hAnsi="Arial Unicode MS" w:hint="eastAsia"/>
        </w:rPr>
        <w:t>进行转置，然后再从</w:t>
      </w:r>
      <w:r w:rsidRPr="00596520">
        <w:rPr>
          <w:rFonts w:ascii="Arial Unicode MS" w:hAnsi="Arial Unicode MS" w:hint="eastAsia"/>
        </w:rPr>
        <w:t>share</w:t>
      </w:r>
      <w:r w:rsidRPr="00596520">
        <w:rPr>
          <w:rFonts w:ascii="Arial Unicode MS" w:hAnsi="Arial Unicode MS"/>
        </w:rPr>
        <w:t xml:space="preserve"> matrix</w:t>
      </w:r>
      <w:r w:rsidRPr="00596520">
        <w:rPr>
          <w:rFonts w:ascii="Arial Unicode MS" w:hAnsi="Arial Unicode MS" w:hint="eastAsia"/>
        </w:rPr>
        <w:t>读取数据写到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matrix</w:t>
      </w:r>
      <w:r w:rsidRPr="00596520">
        <w:rPr>
          <w:rFonts w:ascii="Arial Unicode MS" w:hAnsi="Arial Unicode MS" w:hint="eastAsia"/>
        </w:rPr>
        <w:t>有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lastRenderedPageBreak/>
        <w:t>transpose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transpose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需要进行转置。</w:t>
      </w:r>
    </w:p>
    <w:p w14:paraId="3EFA1258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rdma_</w:t>
      </w:r>
      <w:r w:rsidRPr="00596520">
        <w:rPr>
          <w:rFonts w:ascii="Arial Unicode MS" w:hAnsi="Arial Unicode MS"/>
        </w:rPr>
        <w:t>ctrl</w:t>
      </w:r>
      <w:r w:rsidRPr="00596520">
        <w:rPr>
          <w:rFonts w:ascii="Arial Unicode MS" w:hAnsi="Arial Unicode MS" w:hint="eastAsia"/>
        </w:rPr>
        <w:t>基于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x</w:t>
      </w:r>
      <w:r w:rsidRPr="00596520">
        <w:rPr>
          <w:rFonts w:ascii="Arial Unicode MS" w:hAnsi="Arial Unicode MS"/>
        </w:rPr>
        <w:t>128byte block</w:t>
      </w:r>
      <w:r w:rsidRPr="00596520">
        <w:rPr>
          <w:rFonts w:ascii="Arial Unicode MS" w:hAnsi="Arial Unicode MS" w:hint="eastAsia"/>
        </w:rPr>
        <w:t>从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MEM/GMEM/L2M</w:t>
      </w:r>
      <w:r w:rsidRPr="00596520">
        <w:rPr>
          <w:rFonts w:ascii="Arial Unicode MS" w:hAnsi="Arial Unicode MS" w:hint="eastAsia"/>
        </w:rPr>
        <w:t>取数，然后送到</w:t>
      </w:r>
      <w:r w:rsidRPr="00596520">
        <w:rPr>
          <w:rFonts w:ascii="Arial Unicode MS" w:hAnsi="Arial Unicode MS" w:hint="eastAsia"/>
        </w:rPr>
        <w:t>matrix_</w:t>
      </w:r>
      <w:r w:rsidRPr="00596520">
        <w:rPr>
          <w:rFonts w:ascii="Arial Unicode MS" w:hAnsi="Arial Unicode MS"/>
        </w:rPr>
        <w:t>core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matrix</w:t>
      </w:r>
      <w:r w:rsidRPr="00596520">
        <w:rPr>
          <w:rFonts w:ascii="Arial Unicode MS" w:hAnsi="Arial Unicode MS"/>
        </w:rPr>
        <w:t>_core</w:t>
      </w:r>
      <w:r w:rsidRPr="00596520">
        <w:rPr>
          <w:rFonts w:ascii="Arial Unicode MS" w:hAnsi="Arial Unicode MS" w:hint="eastAsia"/>
        </w:rPr>
        <w:t>再生成</w:t>
      </w:r>
      <w:r w:rsidRPr="00596520">
        <w:rPr>
          <w:rFonts w:ascii="Arial Unicode MS" w:hAnsi="Arial Unicode MS" w:hint="eastAsia"/>
        </w:rPr>
        <w:t>sram</w:t>
      </w:r>
      <w:r w:rsidRPr="00596520">
        <w:rPr>
          <w:rFonts w:ascii="Arial Unicode MS" w:hAnsi="Arial Unicode MS" w:hint="eastAsia"/>
        </w:rPr>
        <w:t>的读写时序，外部的</w:t>
      </w:r>
      <w:r w:rsidRPr="00596520">
        <w:rPr>
          <w:rFonts w:ascii="Arial Unicode MS" w:hAnsi="Arial Unicode MS" w:hint="eastAsia"/>
        </w:rPr>
        <w:t>sram</w:t>
      </w:r>
      <w:r w:rsidRPr="00596520">
        <w:rPr>
          <w:rFonts w:ascii="Arial Unicode MS" w:hAnsi="Arial Unicode MS" w:hint="eastAsia"/>
        </w:rPr>
        <w:t>主要进行</w:t>
      </w:r>
      <w:r w:rsidRPr="00596520">
        <w:rPr>
          <w:rFonts w:ascii="Arial Unicode MS" w:hAnsi="Arial Unicode MS" w:hint="eastAsia"/>
        </w:rPr>
        <w:t>transpose</w:t>
      </w:r>
      <w:r w:rsidRPr="00596520">
        <w:rPr>
          <w:rFonts w:ascii="Arial Unicode MS" w:hAnsi="Arial Unicode MS" w:hint="eastAsia"/>
        </w:rPr>
        <w:t>转置功能，实现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x</w:t>
      </w:r>
      <w:r w:rsidRPr="00596520">
        <w:rPr>
          <w:rFonts w:ascii="Arial Unicode MS" w:hAnsi="Arial Unicode MS"/>
        </w:rPr>
        <w:t>128byte</w:t>
      </w:r>
      <w:r w:rsidRPr="00596520">
        <w:rPr>
          <w:rFonts w:ascii="Arial Unicode MS" w:hAnsi="Arial Unicode MS" w:hint="eastAsia"/>
        </w:rPr>
        <w:t>矩阵的转置，再送回到</w:t>
      </w:r>
      <w:r w:rsidRPr="00596520">
        <w:rPr>
          <w:rFonts w:ascii="Arial Unicode MS" w:hAnsi="Arial Unicode MS" w:hint="eastAsia"/>
        </w:rPr>
        <w:t>matrix</w:t>
      </w:r>
      <w:r w:rsidRPr="00596520">
        <w:rPr>
          <w:rFonts w:ascii="Arial Unicode MS" w:hAnsi="Arial Unicode MS"/>
        </w:rPr>
        <w:t xml:space="preserve"> core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matrix</w:t>
      </w:r>
      <w:r w:rsidRPr="00596520">
        <w:rPr>
          <w:rFonts w:ascii="Arial Unicode MS" w:hAnsi="Arial Unicode MS"/>
        </w:rPr>
        <w:t xml:space="preserve"> core</w:t>
      </w:r>
      <w:r w:rsidRPr="00596520">
        <w:rPr>
          <w:rFonts w:ascii="Arial Unicode MS" w:hAnsi="Arial Unicode MS" w:hint="eastAsia"/>
        </w:rPr>
        <w:t>再将数据输出到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>_ctrl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>_ctrl</w:t>
      </w:r>
      <w:r w:rsidRPr="00596520">
        <w:rPr>
          <w:rFonts w:ascii="Arial Unicode MS" w:hAnsi="Arial Unicode MS" w:hint="eastAsia"/>
        </w:rPr>
        <w:t>再写到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MEM/GMEM/L2M</w:t>
      </w:r>
      <w:r w:rsidRPr="00596520">
        <w:rPr>
          <w:rFonts w:ascii="Arial Unicode MS" w:hAnsi="Arial Unicode MS" w:hint="eastAsia"/>
        </w:rPr>
        <w:t>。</w:t>
      </w:r>
    </w:p>
    <w:p w14:paraId="1A9E9B74" w14:textId="77777777" w:rsidR="0004006F" w:rsidRPr="00596520" w:rsidRDefault="0004006F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mode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的存储</w:t>
      </w:r>
      <w:proofErr w:type="gramStart"/>
      <w:r w:rsidRPr="00596520">
        <w:rPr>
          <w:rFonts w:ascii="Arial Unicode MS" w:hAnsi="Arial Unicode MS" w:hint="eastAsia"/>
        </w:rPr>
        <w:t>示意图示意图</w:t>
      </w:r>
      <w:proofErr w:type="gramEnd"/>
      <w:r w:rsidRPr="00596520">
        <w:rPr>
          <w:rFonts w:ascii="Arial Unicode MS" w:hAnsi="Arial Unicode MS" w:hint="eastAsia"/>
        </w:rPr>
        <w:t>如下</w:t>
      </w:r>
    </w:p>
    <w:p w14:paraId="51BE70AE" w14:textId="0D9E1414" w:rsidR="0004006F" w:rsidRPr="00596520" w:rsidRDefault="0004006F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  <w:noProof/>
          <w:lang w:eastAsia="zh-TW"/>
        </w:rPr>
        <w:drawing>
          <wp:inline distT="0" distB="0" distL="0" distR="0" wp14:anchorId="24F552C6" wp14:editId="72752FFF">
            <wp:extent cx="5278120" cy="203863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03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04CE" w14:textId="4572CBB6" w:rsidR="00FC03D7" w:rsidRPr="00596520" w:rsidRDefault="00FC03D7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lang w:eastAsia="zh-TW"/>
        </w:rPr>
      </w:pPr>
      <w:r w:rsidRPr="00596520">
        <w:rPr>
          <w:rFonts w:ascii="Arial Unicode MS" w:hAnsi="Arial Unicode MS" w:hint="eastAsia"/>
          <w:lang w:eastAsia="zh-TW"/>
        </w:rPr>
        <w:t>图</w:t>
      </w:r>
      <w:r w:rsidRPr="00596520">
        <w:rPr>
          <w:rFonts w:ascii="Arial Unicode MS" w:hAnsi="Arial Unicode MS" w:hint="eastAsia"/>
          <w:lang w:eastAsia="zh-TW"/>
        </w:rPr>
        <w:t>5</w:t>
      </w:r>
      <w:r w:rsidRPr="00596520">
        <w:rPr>
          <w:rFonts w:ascii="Arial Unicode MS" w:hAnsi="Arial Unicode MS"/>
          <w:lang w:eastAsia="zh-TW"/>
        </w:rPr>
        <w:t>-</w:t>
      </w:r>
      <w:r w:rsidRPr="00596520">
        <w:rPr>
          <w:rFonts w:ascii="Arial Unicode MS" w:hAnsi="Arial Unicode MS"/>
          <w:lang w:eastAsia="zh-TW"/>
        </w:rPr>
        <w:t>8</w:t>
      </w:r>
      <w:r w:rsidRPr="00596520">
        <w:rPr>
          <w:rFonts w:ascii="Arial Unicode MS" w:hAnsi="Arial Unicode MS"/>
          <w:lang w:eastAsia="zh-TW"/>
        </w:rPr>
        <w:t xml:space="preserve"> 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mode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的存储示意图</w:t>
      </w:r>
    </w:p>
    <w:p w14:paraId="0475001D" w14:textId="77777777" w:rsidR="00FC03D7" w:rsidRPr="00596520" w:rsidRDefault="00FC03D7" w:rsidP="00596520">
      <w:pPr>
        <w:pStyle w:val="1-"/>
        <w:snapToGrid w:val="0"/>
        <w:ind w:firstLineChars="0" w:firstLine="0"/>
        <w:rPr>
          <w:rFonts w:ascii="Arial Unicode MS" w:hAnsi="Arial Unicode MS" w:hint="eastAsia"/>
        </w:rPr>
      </w:pPr>
    </w:p>
    <w:p w14:paraId="11F59E40" w14:textId="77777777" w:rsidR="0004006F" w:rsidRPr="00596520" w:rsidRDefault="0004006F" w:rsidP="00596520">
      <w:pPr>
        <w:pStyle w:val="1-"/>
        <w:snapToGrid w:val="0"/>
        <w:ind w:firstLineChars="83" w:firstLine="199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trans</w:t>
      </w:r>
      <w:r w:rsidRPr="00596520">
        <w:rPr>
          <w:rFonts w:ascii="Arial Unicode MS" w:hAnsi="Arial Unicode MS"/>
        </w:rPr>
        <w:t>pose mode</w:t>
      </w:r>
      <w:r w:rsidRPr="00596520">
        <w:rPr>
          <w:rFonts w:ascii="Arial Unicode MS" w:hAnsi="Arial Unicode MS" w:hint="eastAsia"/>
        </w:rPr>
        <w:t>的示意图如下</w:t>
      </w:r>
      <w:r w:rsidRPr="00596520">
        <w:rPr>
          <w:rFonts w:ascii="Arial Unicode MS" w:hAnsi="Arial Unicode MS" w:hint="eastAsia"/>
        </w:rPr>
        <w:t xml:space="preserve"> (</w:t>
      </w:r>
      <w:r w:rsidRPr="00596520">
        <w:rPr>
          <w:rFonts w:ascii="Arial Unicode MS" w:hAnsi="Arial Unicode MS"/>
        </w:rPr>
        <w:t>GMEM to LMEM)</w:t>
      </w:r>
    </w:p>
    <w:p w14:paraId="16C4CB54" w14:textId="6E7108F2" w:rsidR="0004006F" w:rsidRPr="00596520" w:rsidRDefault="0004006F" w:rsidP="00596520">
      <w:pPr>
        <w:pStyle w:val="1-"/>
        <w:snapToGrid w:val="0"/>
        <w:ind w:firstLineChars="83" w:firstLine="199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5481" w:dyaOrig="4931" w14:anchorId="08FD0132">
          <v:shape id="_x0000_i1029" type="#_x0000_t75" style="width:414.9pt;height:132.15pt" o:ole="">
            <v:imagedata r:id="rId28" o:title=""/>
          </v:shape>
          <o:OLEObject Type="Embed" ProgID="Visio.Drawing.15" ShapeID="_x0000_i1029" DrawAspect="Content" ObjectID="_1770642914" r:id="rId29"/>
        </w:object>
      </w:r>
    </w:p>
    <w:p w14:paraId="06A88D3D" w14:textId="7CF5087F" w:rsidR="00241AAC" w:rsidRPr="00596520" w:rsidRDefault="00241AAC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lang w:eastAsia="zh-TW"/>
        </w:rPr>
      </w:pPr>
      <w:r w:rsidRPr="00596520">
        <w:rPr>
          <w:rFonts w:ascii="Arial Unicode MS" w:hAnsi="Arial Unicode MS" w:hint="eastAsia"/>
          <w:lang w:eastAsia="zh-TW"/>
        </w:rPr>
        <w:t>图</w:t>
      </w:r>
      <w:r w:rsidRPr="00596520">
        <w:rPr>
          <w:rFonts w:ascii="Arial Unicode MS" w:hAnsi="Arial Unicode MS" w:hint="eastAsia"/>
          <w:lang w:eastAsia="zh-TW"/>
        </w:rPr>
        <w:t>5</w:t>
      </w:r>
      <w:r w:rsidRPr="00596520">
        <w:rPr>
          <w:rFonts w:ascii="Arial Unicode MS" w:hAnsi="Arial Unicode MS"/>
          <w:lang w:eastAsia="zh-TW"/>
        </w:rPr>
        <w:t>-</w:t>
      </w:r>
      <w:r w:rsidRPr="00596520">
        <w:rPr>
          <w:rFonts w:ascii="Arial Unicode MS" w:hAnsi="Arial Unicode MS"/>
          <w:lang w:eastAsia="zh-TW"/>
        </w:rPr>
        <w:t>9</w:t>
      </w:r>
      <w:r w:rsidRPr="00596520">
        <w:rPr>
          <w:rFonts w:ascii="Arial Unicode MS" w:hAnsi="Arial Unicode MS"/>
          <w:lang w:eastAsia="zh-TW"/>
        </w:rPr>
        <w:t xml:space="preserve"> </w:t>
      </w:r>
      <w:r w:rsidRPr="00596520">
        <w:rPr>
          <w:rFonts w:ascii="Arial Unicode MS" w:hAnsi="Arial Unicode MS" w:hint="eastAsia"/>
        </w:rPr>
        <w:t>trans</w:t>
      </w:r>
      <w:r w:rsidRPr="00596520">
        <w:rPr>
          <w:rFonts w:ascii="Arial Unicode MS" w:hAnsi="Arial Unicode MS"/>
        </w:rPr>
        <w:t>pose mode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的存储示意图</w:t>
      </w:r>
    </w:p>
    <w:p w14:paraId="16B91356" w14:textId="4EA74FBD" w:rsidR="0004006F" w:rsidRPr="00596520" w:rsidRDefault="0004006F" w:rsidP="00596520">
      <w:pPr>
        <w:pStyle w:val="1-"/>
        <w:snapToGrid w:val="0"/>
        <w:ind w:firstLineChars="0" w:firstLine="0"/>
        <w:jc w:val="left"/>
        <w:rPr>
          <w:rFonts w:ascii="Arial Unicode MS" w:hAnsi="Arial Unicode MS" w:hint="eastAsia"/>
        </w:rPr>
      </w:pPr>
    </w:p>
    <w:p w14:paraId="55277819" w14:textId="77777777" w:rsidR="0004006F" w:rsidRPr="00596520" w:rsidRDefault="0004006F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matrix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feature</w:t>
      </w:r>
    </w:p>
    <w:p w14:paraId="66373737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src/dst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DDR/L2M/LMEM</w:t>
      </w:r>
      <w:r w:rsidRPr="00596520">
        <w:rPr>
          <w:rFonts w:ascii="Arial Unicode MS" w:hAnsi="Arial Unicode MS" w:hint="eastAsia"/>
        </w:rPr>
        <w:t>。只能从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>DR/L2M</w:t>
      </w:r>
      <w:r w:rsidRPr="00596520">
        <w:rPr>
          <w:rFonts w:ascii="Arial Unicode MS" w:hAnsi="Arial Unicode MS" w:hint="eastAsia"/>
        </w:rPr>
        <w:t>取数到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，或者是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取数到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>DR/L2M</w:t>
      </w:r>
      <w:r w:rsidRPr="00596520">
        <w:rPr>
          <w:rFonts w:ascii="Arial Unicode MS" w:hAnsi="Arial Unicode MS" w:hint="eastAsia"/>
        </w:rPr>
        <w:t>。</w:t>
      </w:r>
    </w:p>
    <w:p w14:paraId="6F4E148A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transpose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两种模式。</w:t>
      </w:r>
    </w:p>
    <w:p w14:paraId="2176F0FD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</w:t>
      </w: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</w:t>
      </w:r>
      <w:r w:rsidRPr="00596520">
        <w:rPr>
          <w:rFonts w:ascii="Arial Unicode MS" w:hAnsi="Arial Unicode MS" w:hint="eastAsia"/>
        </w:rPr>
        <w:t>数据单元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size </w:t>
      </w:r>
      <w:r w:rsidRPr="00596520">
        <w:rPr>
          <w:rFonts w:ascii="Arial Unicode MS" w:hAnsi="Arial Unicode MS" w:hint="eastAsia"/>
        </w:rPr>
        <w:t>相等，数据单元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size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8bit/16bit/32bit</w:t>
      </w:r>
    </w:p>
    <w:p w14:paraId="6B07E151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src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285BBE3D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wdma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lastRenderedPageBreak/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629DED85" w14:textId="150FE421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axi </w:t>
      </w:r>
      <w:proofErr w:type="gramStart"/>
      <w:r w:rsidRPr="00596520">
        <w:rPr>
          <w:rFonts w:ascii="Arial Unicode MS" w:hAnsi="Arial Unicode MS" w:hint="eastAsia"/>
        </w:rPr>
        <w:t>端最大</w:t>
      </w:r>
      <w:proofErr w:type="gramEnd"/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outstanding 128</w:t>
      </w:r>
      <w:r w:rsidRPr="00596520">
        <w:rPr>
          <w:rFonts w:ascii="Arial Unicode MS" w:hAnsi="Arial Unicode MS" w:hint="eastAsia"/>
        </w:rPr>
        <w:t>笔</w:t>
      </w:r>
      <w:r w:rsidRPr="00596520">
        <w:rPr>
          <w:rFonts w:ascii="Arial Unicode MS" w:hAnsi="Arial Unicode MS"/>
        </w:rPr>
        <w:t xml:space="preserve"> request</w:t>
      </w:r>
    </w:p>
    <w:p w14:paraId="1DAF8887" w14:textId="77777777" w:rsidR="005F5D16" w:rsidRPr="00596520" w:rsidRDefault="005F5D16" w:rsidP="00596520">
      <w:pPr>
        <w:pStyle w:val="1-"/>
        <w:snapToGrid w:val="0"/>
        <w:ind w:left="900" w:firstLineChars="0" w:firstLine="0"/>
        <w:jc w:val="left"/>
        <w:rPr>
          <w:rFonts w:ascii="Arial Unicode MS" w:hAnsi="Arial Unicode MS"/>
        </w:rPr>
      </w:pPr>
    </w:p>
    <w:p w14:paraId="14A84238" w14:textId="381DDE1A" w:rsidR="0092337F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38" w:name="_Toc160027095"/>
      <w:proofErr w:type="gramStart"/>
      <w:r w:rsidRPr="00596520">
        <w:rPr>
          <w:rFonts w:ascii="Arial Unicode MS" w:eastAsia="SimSun" w:hAnsi="Arial Unicode MS"/>
          <w:b w:val="0"/>
        </w:rPr>
        <w:t>cw_transpose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Module</w:t>
      </w:r>
      <w:bookmarkEnd w:id="38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16011B6A" w14:textId="2E5F8C32" w:rsidR="0092337F" w:rsidRPr="00596520" w:rsidRDefault="00E93DA2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0" distR="0" wp14:anchorId="58CA64D4" wp14:editId="5D3AA883">
            <wp:extent cx="5274310" cy="2743200"/>
            <wp:effectExtent l="0" t="0" r="2540" b="0"/>
            <wp:docPr id="7" name="图片 7" descr="gdma_sepc_block-cw_trans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dma_sepc_block-cw_transpos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6668" w14:textId="695BB6BC" w:rsidR="0092337F" w:rsidRPr="00596520" w:rsidRDefault="00AB71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="005F5D16" w:rsidRPr="00596520">
        <w:rPr>
          <w:rFonts w:ascii="Arial Unicode MS" w:hAnsi="Arial Unicode MS"/>
        </w:rPr>
        <w:t>5-10</w:t>
      </w:r>
      <w:r w:rsidRPr="00596520">
        <w:rPr>
          <w:rFonts w:ascii="Arial Unicode MS" w:hAnsi="Arial Unicode MS"/>
        </w:rPr>
        <w:t xml:space="preserve"> cw_transpose </w:t>
      </w:r>
      <w:r w:rsidRPr="00596520">
        <w:rPr>
          <w:rFonts w:ascii="Arial Unicode MS" w:hAnsi="Arial Unicode MS" w:hint="eastAsia"/>
        </w:rPr>
        <w:t>结构图</w:t>
      </w:r>
      <w:r w:rsidRPr="00596520">
        <w:rPr>
          <w:rFonts w:ascii="Arial Unicode MS" w:hAnsi="Arial Unicode MS"/>
        </w:rPr>
        <w:t xml:space="preserve"> (</w:t>
      </w:r>
      <w:r w:rsidRPr="00596520">
        <w:rPr>
          <w:rFonts w:ascii="Arial Unicode MS" w:hAnsi="Arial Unicode MS" w:hint="eastAsia"/>
        </w:rPr>
        <w:t>橙色区域</w:t>
      </w:r>
      <w:r w:rsidR="000F1202" w:rsidRPr="00596520">
        <w:rPr>
          <w:rStyle w:val="af6"/>
          <w:rFonts w:ascii="Arial Unicode MS" w:hAnsi="Arial Unicode MS" w:cstheme="minorBidi"/>
        </w:rPr>
        <w:commentReference w:id="39"/>
      </w:r>
      <w:r w:rsidRPr="00596520">
        <w:rPr>
          <w:rFonts w:ascii="Arial Unicode MS" w:hAnsi="Arial Unicode MS"/>
        </w:rPr>
        <w:t>)</w:t>
      </w:r>
    </w:p>
    <w:p w14:paraId="6FB686C2" w14:textId="77777777" w:rsidR="00E0313B" w:rsidRPr="00596520" w:rsidRDefault="00E0313B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</w:p>
    <w:p w14:paraId="23E128AE" w14:textId="74D24A4D" w:rsidR="00E93DA2" w:rsidRPr="00596520" w:rsidRDefault="00AB71BD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 w:hint="eastAsia"/>
        </w:rPr>
        <w:t>如图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橙色区域所示，为</w:t>
      </w:r>
      <w:r w:rsidRPr="00596520">
        <w:rPr>
          <w:rFonts w:ascii="Arial Unicode MS" w:hAnsi="Arial Unicode MS"/>
        </w:rPr>
        <w:t xml:space="preserve"> cw_transpose </w:t>
      </w:r>
      <w:r w:rsidRPr="00596520">
        <w:rPr>
          <w:rFonts w:ascii="Arial Unicode MS" w:hAnsi="Arial Unicode MS" w:hint="eastAsia"/>
        </w:rPr>
        <w:t>的结构图。</w:t>
      </w:r>
      <w:r w:rsidRPr="00596520">
        <w:rPr>
          <w:rFonts w:ascii="Arial Unicode MS" w:hAnsi="Arial Unicode MS"/>
        </w:rPr>
        <w:t xml:space="preserve">cw_tanspose </w:t>
      </w:r>
      <w:r w:rsidRPr="00596520">
        <w:rPr>
          <w:rFonts w:ascii="Arial Unicode MS" w:hAnsi="Arial Unicode MS" w:hint="eastAsia"/>
        </w:rPr>
        <w:t>从</w:t>
      </w:r>
      <w:r w:rsidRPr="00596520">
        <w:rPr>
          <w:rFonts w:ascii="Arial Unicode MS" w:hAnsi="Arial Unicode MS"/>
        </w:rPr>
        <w:t xml:space="preserve"> gdma_sys_ctrl </w:t>
      </w:r>
      <w:r w:rsidRPr="00596520">
        <w:rPr>
          <w:rFonts w:ascii="Arial Unicode MS" w:hAnsi="Arial Unicode MS" w:hint="eastAsia"/>
        </w:rPr>
        <w:t>接收指令信息，将</w:t>
      </w:r>
      <w:r w:rsidRPr="00596520">
        <w:rPr>
          <w:rFonts w:ascii="Arial Unicode MS" w:hAnsi="Arial Unicode MS"/>
        </w:rPr>
        <w:t xml:space="preserve"> src </w:t>
      </w:r>
      <w:r w:rsidRPr="00596520">
        <w:rPr>
          <w:rFonts w:ascii="Arial Unicode MS" w:hAnsi="Arial Unicode MS" w:hint="eastAsia"/>
        </w:rPr>
        <w:t>数据块按</w:t>
      </w:r>
      <w:r w:rsidRPr="00596520">
        <w:rPr>
          <w:rFonts w:ascii="Arial Unicode MS" w:hAnsi="Arial Unicode MS"/>
        </w:rPr>
        <w:t xml:space="preserve"> c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 xml:space="preserve">w </w:t>
      </w:r>
      <w:r w:rsidRPr="00596520">
        <w:rPr>
          <w:rFonts w:ascii="Arial Unicode MS" w:hAnsi="Arial Unicode MS" w:hint="eastAsia"/>
        </w:rPr>
        <w:t>维度进行分拆，将分拆的数据块交由</w:t>
      </w:r>
      <w:r w:rsidRPr="00596520">
        <w:rPr>
          <w:rFonts w:ascii="Arial Unicode MS" w:hAnsi="Arial Unicode MS"/>
        </w:rPr>
        <w:t xml:space="preserve"> share_matrix </w:t>
      </w:r>
      <w:r w:rsidRPr="00596520">
        <w:rPr>
          <w:rFonts w:ascii="Arial Unicode MS" w:hAnsi="Arial Unicode MS" w:hint="eastAsia"/>
        </w:rPr>
        <w:t>进行转置，转置后写到</w:t>
      </w:r>
      <w:r w:rsidRPr="00596520">
        <w:rPr>
          <w:rFonts w:ascii="Arial Unicode MS" w:hAnsi="Arial Unicode MS"/>
        </w:rPr>
        <w:t xml:space="preserve"> dst </w:t>
      </w:r>
      <w:r w:rsidRPr="00596520">
        <w:rPr>
          <w:rFonts w:ascii="Arial Unicode MS" w:hAnsi="Arial Unicode MS" w:hint="eastAsia"/>
        </w:rPr>
        <w:t>端。</w:t>
      </w:r>
    </w:p>
    <w:p w14:paraId="0FE26997" w14:textId="6EBB89C8" w:rsidR="00E93DA2" w:rsidRPr="00596520" w:rsidRDefault="00AB71BD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ab/>
        <w:t xml:space="preserve">cw_transpose </w:t>
      </w:r>
      <w:r w:rsidRPr="00596520">
        <w:rPr>
          <w:rFonts w:ascii="Arial Unicode MS" w:hAnsi="Arial Unicode MS" w:hint="eastAsia"/>
        </w:rPr>
        <w:t>指令</w:t>
      </w:r>
      <w:r w:rsidRPr="00596520">
        <w:rPr>
          <w:rFonts w:ascii="Arial Unicode MS" w:hAnsi="Arial Unicode MS"/>
        </w:rPr>
        <w:t xml:space="preserve"> IP </w:t>
      </w:r>
      <w:r w:rsidRPr="00596520">
        <w:rPr>
          <w:rFonts w:ascii="Arial Unicode MS" w:hAnsi="Arial Unicode MS" w:hint="eastAsia"/>
        </w:rPr>
        <w:t>包括</w:t>
      </w:r>
      <w:r w:rsidRPr="00596520">
        <w:rPr>
          <w:rFonts w:ascii="Arial Unicode MS" w:hAnsi="Arial Unicode MS"/>
        </w:rPr>
        <w:t xml:space="preserve"> cwt_decode / cwt_mat_ctrl / cwt_rcnt / cwt_wcnt </w:t>
      </w:r>
      <w:r w:rsidRPr="00596520">
        <w:rPr>
          <w:rFonts w:ascii="Arial Unicode MS" w:hAnsi="Arial Unicode MS" w:hint="eastAsia"/>
        </w:rPr>
        <w:t>模块。</w:t>
      </w:r>
      <w:r w:rsidRPr="00596520">
        <w:rPr>
          <w:rFonts w:ascii="Arial Unicode MS" w:hAnsi="Arial Unicode MS"/>
        </w:rPr>
        <w:t xml:space="preserve">main control </w:t>
      </w:r>
      <w:r w:rsidRPr="00596520">
        <w:rPr>
          <w:rFonts w:ascii="Arial Unicode MS" w:hAnsi="Arial Unicode MS" w:hint="eastAsia"/>
        </w:rPr>
        <w:t>为抽象的主控制部分。</w:t>
      </w:r>
    </w:p>
    <w:p w14:paraId="7BF9792E" w14:textId="28FF7AD3" w:rsidR="00E93DA2" w:rsidRPr="00596520" w:rsidRDefault="00AB71BD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ab/>
        <w:t xml:space="preserve">cwt_decode : </w:t>
      </w:r>
      <w:r w:rsidRPr="00596520">
        <w:rPr>
          <w:rFonts w:ascii="Arial Unicode MS" w:hAnsi="Arial Unicode MS" w:hint="eastAsia"/>
        </w:rPr>
        <w:t>将</w:t>
      </w:r>
      <w:r w:rsidRPr="00596520">
        <w:rPr>
          <w:rFonts w:ascii="Arial Unicode MS" w:hAnsi="Arial Unicode MS"/>
        </w:rPr>
        <w:t xml:space="preserve"> gdma_sys_ctrl </w:t>
      </w:r>
      <w:r w:rsidRPr="00596520">
        <w:rPr>
          <w:rFonts w:ascii="Arial Unicode MS" w:hAnsi="Arial Unicode MS" w:hint="eastAsia"/>
        </w:rPr>
        <w:t>的信息作进一步</w:t>
      </w:r>
      <w:r w:rsidRPr="00596520">
        <w:rPr>
          <w:rFonts w:ascii="Arial Unicode MS" w:hAnsi="Arial Unicode MS"/>
        </w:rPr>
        <w:t xml:space="preserve"> decode</w:t>
      </w:r>
    </w:p>
    <w:p w14:paraId="2CAAC3D0" w14:textId="0933462A" w:rsidR="00E93DA2" w:rsidRPr="00596520" w:rsidRDefault="00AB71BD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ab/>
        <w:t xml:space="preserve">cwt_mat_ctrl : </w:t>
      </w:r>
      <w:r w:rsidRPr="00596520">
        <w:rPr>
          <w:rFonts w:ascii="Arial Unicode MS" w:hAnsi="Arial Unicode MS" w:hint="eastAsia"/>
        </w:rPr>
        <w:t>对数据作转置的控制，将读取的数据发送给</w:t>
      </w:r>
      <w:r w:rsidRPr="00596520">
        <w:rPr>
          <w:rFonts w:ascii="Arial Unicode MS" w:hAnsi="Arial Unicode MS"/>
        </w:rPr>
        <w:t xml:space="preserve"> share_matrix </w:t>
      </w:r>
      <w:r w:rsidRPr="00596520">
        <w:rPr>
          <w:rFonts w:ascii="Arial Unicode MS" w:hAnsi="Arial Unicode MS" w:hint="eastAsia"/>
        </w:rPr>
        <w:t>进行转置。其中包括两个</w:t>
      </w:r>
      <w:r w:rsidRPr="00596520">
        <w:rPr>
          <w:rFonts w:ascii="Arial Unicode MS" w:hAnsi="Arial Unicode MS"/>
        </w:rPr>
        <w:t xml:space="preserve"> 1x256bits </w:t>
      </w:r>
      <w:r w:rsidRPr="00596520">
        <w:rPr>
          <w:rFonts w:ascii="Arial Unicode MS" w:hAnsi="Arial Unicode MS" w:hint="eastAsia"/>
        </w:rPr>
        <w:t>寄存器</w:t>
      </w:r>
      <w:r w:rsidRPr="00596520">
        <w:rPr>
          <w:rFonts w:ascii="Arial Unicode MS" w:hAnsi="Arial Unicode MS"/>
        </w:rPr>
        <w:t xml:space="preserve"> FIFO </w:t>
      </w:r>
      <w:r w:rsidRPr="00596520">
        <w:rPr>
          <w:rFonts w:ascii="Arial Unicode MS" w:hAnsi="Arial Unicode MS" w:hint="eastAsia"/>
        </w:rPr>
        <w:t>与一个</w:t>
      </w:r>
      <w:r w:rsidRPr="00596520">
        <w:rPr>
          <w:rFonts w:ascii="Arial Unicode MS" w:hAnsi="Arial Unicode MS"/>
        </w:rPr>
        <w:t xml:space="preserve"> 1024x2bits </w:t>
      </w:r>
      <w:r w:rsidRPr="00596520">
        <w:rPr>
          <w:rFonts w:ascii="Arial Unicode MS" w:hAnsi="Arial Unicode MS" w:hint="eastAsia"/>
        </w:rPr>
        <w:t>寄存器</w:t>
      </w:r>
      <w:r w:rsidRPr="00596520">
        <w:rPr>
          <w:rFonts w:ascii="Arial Unicode MS" w:hAnsi="Arial Unicode MS"/>
        </w:rPr>
        <w:t xml:space="preserve"> FIFO</w:t>
      </w:r>
    </w:p>
    <w:p w14:paraId="2E26BDD5" w14:textId="4E278780" w:rsidR="00E93DA2" w:rsidRPr="00596520" w:rsidRDefault="00AB71BD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ab/>
        <w:t xml:space="preserve">cwt_rcnt : </w:t>
      </w:r>
      <w:r w:rsidRPr="00596520">
        <w:rPr>
          <w:rFonts w:ascii="Arial Unicode MS" w:hAnsi="Arial Unicode MS" w:hint="eastAsia"/>
        </w:rPr>
        <w:t>分</w:t>
      </w:r>
      <w:r w:rsidRPr="00596520">
        <w:rPr>
          <w:rFonts w:ascii="Arial Unicode MS" w:hAnsi="Arial Unicode MS"/>
        </w:rPr>
        <w:t xml:space="preserve"> n/c/h/w </w:t>
      </w:r>
      <w:r w:rsidRPr="00596520">
        <w:rPr>
          <w:rFonts w:ascii="Arial Unicode MS" w:hAnsi="Arial Unicode MS" w:hint="eastAsia"/>
        </w:rPr>
        <w:t>维度对读取数据进行计数，并产生控制信号标志</w:t>
      </w:r>
    </w:p>
    <w:p w14:paraId="1F4D61DB" w14:textId="13444F0F" w:rsidR="00E93DA2" w:rsidRPr="00596520" w:rsidRDefault="00AB71BD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ab/>
        <w:t xml:space="preserve">cwt_rcnt : </w:t>
      </w:r>
      <w:r w:rsidRPr="00596520">
        <w:rPr>
          <w:rFonts w:ascii="Arial Unicode MS" w:hAnsi="Arial Unicode MS" w:hint="eastAsia"/>
        </w:rPr>
        <w:t>分</w:t>
      </w:r>
      <w:r w:rsidRPr="00596520">
        <w:rPr>
          <w:rFonts w:ascii="Arial Unicode MS" w:hAnsi="Arial Unicode MS"/>
        </w:rPr>
        <w:t xml:space="preserve"> n/c/h/w </w:t>
      </w:r>
      <w:r w:rsidRPr="00596520">
        <w:rPr>
          <w:rFonts w:ascii="Arial Unicode MS" w:hAnsi="Arial Unicode MS" w:hint="eastAsia"/>
        </w:rPr>
        <w:t>维度对写出数据进行计数，并产生控制信号标志</w:t>
      </w:r>
    </w:p>
    <w:p w14:paraId="76AFE15A" w14:textId="5BBC78A2" w:rsidR="00E93DA2" w:rsidRPr="00596520" w:rsidRDefault="00AB71BD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cw_transpose 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/>
        </w:rPr>
        <w:t xml:space="preserve"> feature</w:t>
      </w:r>
    </w:p>
    <w:p w14:paraId="54652EE2" w14:textId="4293A7DA" w:rsidR="00E93DA2" w:rsidRPr="00596520" w:rsidRDefault="00AB71BD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src/dst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 xml:space="preserve"> ddr/l2m/lmem</w:t>
      </w:r>
    </w:p>
    <w:p w14:paraId="48C4713D" w14:textId="4CC1B893" w:rsidR="00E93DA2" w:rsidRPr="00596520" w:rsidRDefault="00AB71BD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 xml:space="preserve"> src w/c </w:t>
      </w:r>
      <w:r w:rsidRPr="00596520">
        <w:rPr>
          <w:rFonts w:ascii="Arial Unicode MS" w:hAnsi="Arial Unicode MS" w:hint="eastAsia"/>
        </w:rPr>
        <w:t>维度分别与</w:t>
      </w:r>
      <w:r w:rsidRPr="00596520">
        <w:rPr>
          <w:rFonts w:ascii="Arial Unicode MS" w:hAnsi="Arial Unicode MS"/>
        </w:rPr>
        <w:t xml:space="preserve"> dst c/w </w:t>
      </w:r>
      <w:r w:rsidRPr="00596520">
        <w:rPr>
          <w:rFonts w:ascii="Arial Unicode MS" w:hAnsi="Arial Unicode MS" w:hint="eastAsia"/>
        </w:rPr>
        <w:t>维度相等，其它维</w:t>
      </w:r>
      <w:proofErr w:type="gramStart"/>
      <w:r w:rsidRPr="00596520">
        <w:rPr>
          <w:rFonts w:ascii="Arial Unicode MS" w:hAnsi="Arial Unicode MS" w:hint="eastAsia"/>
        </w:rPr>
        <w:t>度保持</w:t>
      </w:r>
      <w:proofErr w:type="gramEnd"/>
      <w:r w:rsidRPr="00596520">
        <w:rPr>
          <w:rFonts w:ascii="Arial Unicode MS" w:hAnsi="Arial Unicode MS" w:hint="eastAsia"/>
        </w:rPr>
        <w:t>不变</w:t>
      </w:r>
    </w:p>
    <w:p w14:paraId="33390289" w14:textId="36CB957E" w:rsidR="00E93DA2" w:rsidRPr="00596520" w:rsidRDefault="00AB71BD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</w:t>
      </w: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/>
        </w:rPr>
        <w:t xml:space="preserve"> dst </w:t>
      </w:r>
      <w:r w:rsidRPr="00596520">
        <w:rPr>
          <w:rFonts w:ascii="Arial Unicode MS" w:hAnsi="Arial Unicode MS" w:hint="eastAsia"/>
        </w:rPr>
        <w:t>数据单元</w:t>
      </w:r>
      <w:r w:rsidRPr="00596520">
        <w:rPr>
          <w:rFonts w:ascii="Arial Unicode MS" w:hAnsi="Arial Unicode MS"/>
        </w:rPr>
        <w:t xml:space="preserve"> size </w:t>
      </w:r>
      <w:r w:rsidRPr="00596520">
        <w:rPr>
          <w:rFonts w:ascii="Arial Unicode MS" w:hAnsi="Arial Unicode MS" w:hint="eastAsia"/>
        </w:rPr>
        <w:t>相等，数据单元</w:t>
      </w:r>
      <w:r w:rsidRPr="00596520">
        <w:rPr>
          <w:rFonts w:ascii="Arial Unicode MS" w:hAnsi="Arial Unicode MS"/>
        </w:rPr>
        <w:t xml:space="preserve"> size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 xml:space="preserve"> 8bit/16bit/32bit</w:t>
      </w:r>
    </w:p>
    <w:p w14:paraId="2D22FF4A" w14:textId="58DF02CF" w:rsidR="00E93DA2" w:rsidRPr="00596520" w:rsidRDefault="00AB71BD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 xml:space="preserve"> nchw_copy </w:t>
      </w:r>
      <w:r w:rsidRPr="00596520">
        <w:rPr>
          <w:rFonts w:ascii="Arial Unicode MS" w:hAnsi="Arial Unicode MS" w:hint="eastAsia"/>
        </w:rPr>
        <w:t>模式，当工作在</w:t>
      </w:r>
      <w:r w:rsidRPr="00596520">
        <w:rPr>
          <w:rFonts w:ascii="Arial Unicode MS" w:hAnsi="Arial Unicode MS"/>
        </w:rPr>
        <w:t xml:space="preserve"> nchw_copy </w:t>
      </w:r>
      <w:r w:rsidRPr="00596520">
        <w:rPr>
          <w:rFonts w:ascii="Arial Unicode MS" w:hAnsi="Arial Unicode MS" w:hint="eastAsia"/>
        </w:rPr>
        <w:t>模式时，无需配置</w:t>
      </w:r>
      <w:r w:rsidRPr="00596520">
        <w:rPr>
          <w:rFonts w:ascii="Arial Unicode MS" w:hAnsi="Arial Unicode MS"/>
        </w:rPr>
        <w:t xml:space="preserve"> dst </w:t>
      </w:r>
      <w:r w:rsidRPr="00596520">
        <w:rPr>
          <w:rFonts w:ascii="Arial Unicode MS" w:hAnsi="Arial Unicode MS" w:hint="eastAsia"/>
        </w:rPr>
        <w:t>维度信息，</w:t>
      </w:r>
      <w:r w:rsidRPr="00596520">
        <w:rPr>
          <w:rFonts w:ascii="Arial Unicode MS" w:hAnsi="Arial Unicode MS"/>
        </w:rPr>
        <w:t xml:space="preserve">dst n/c/h/w </w:t>
      </w:r>
      <w:r w:rsidRPr="00596520">
        <w:rPr>
          <w:rFonts w:ascii="Arial Unicode MS" w:hAnsi="Arial Unicode MS" w:hint="eastAsia"/>
        </w:rPr>
        <w:t>维度分别等于</w:t>
      </w:r>
      <w:r w:rsidRPr="00596520">
        <w:rPr>
          <w:rFonts w:ascii="Arial Unicode MS" w:hAnsi="Arial Unicode MS"/>
        </w:rPr>
        <w:t xml:space="preserve"> src n/w/h/c </w:t>
      </w:r>
      <w:r w:rsidRPr="00596520">
        <w:rPr>
          <w:rFonts w:ascii="Arial Unicode MS" w:hAnsi="Arial Unicode MS" w:hint="eastAsia"/>
        </w:rPr>
        <w:t>维度</w:t>
      </w:r>
    </w:p>
    <w:p w14:paraId="32A8723B" w14:textId="49A4F7A4" w:rsidR="00E93DA2" w:rsidRPr="00596520" w:rsidRDefault="00AB71BD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lastRenderedPageBreak/>
        <w:t>当</w:t>
      </w:r>
      <w:r w:rsidRPr="00596520">
        <w:rPr>
          <w:rFonts w:ascii="Arial Unicode MS" w:hAnsi="Arial Unicode MS"/>
        </w:rPr>
        <w:t xml:space="preserve"> src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/>
        </w:rPr>
        <w:t xml:space="preserve"> rdma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/>
        </w:rPr>
        <w:t xml:space="preserve"> 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/>
        </w:rPr>
        <w:t xml:space="preserve"> 128byte </w:t>
      </w:r>
      <w:r w:rsidRPr="00596520">
        <w:rPr>
          <w:rFonts w:ascii="Arial Unicode MS" w:hAnsi="Arial Unicode MS" w:hint="eastAsia"/>
        </w:rPr>
        <w:t>边界</w:t>
      </w:r>
    </w:p>
    <w:p w14:paraId="03330BB1" w14:textId="54685612" w:rsidR="00E93DA2" w:rsidRPr="00596520" w:rsidRDefault="00AB71BD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/>
        </w:rPr>
        <w:t xml:space="preserve"> dst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/>
        </w:rPr>
        <w:t xml:space="preserve"> wdma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/>
        </w:rPr>
        <w:t xml:space="preserve"> 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/>
        </w:rPr>
        <w:t xml:space="preserve"> 128byte </w:t>
      </w:r>
      <w:r w:rsidRPr="00596520">
        <w:rPr>
          <w:rFonts w:ascii="Arial Unicode MS" w:hAnsi="Arial Unicode MS" w:hint="eastAsia"/>
        </w:rPr>
        <w:t>边界</w:t>
      </w:r>
    </w:p>
    <w:p w14:paraId="58543900" w14:textId="3C006508" w:rsidR="00E93DA2" w:rsidRPr="00596520" w:rsidRDefault="00AB71BD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/>
        </w:rPr>
        <w:t xml:space="preserve"> rdma </w:t>
      </w:r>
      <w:r w:rsidRPr="00596520">
        <w:rPr>
          <w:rFonts w:ascii="Arial Unicode MS" w:hAnsi="Arial Unicode MS" w:hint="eastAsia"/>
        </w:rPr>
        <w:t>共同工作，支持</w:t>
      </w:r>
      <w:r w:rsidRPr="00596520">
        <w:rPr>
          <w:rFonts w:ascii="Arial Unicode MS" w:hAnsi="Arial Unicode MS"/>
        </w:rPr>
        <w:t xml:space="preserve"> rdma axi </w:t>
      </w:r>
      <w:proofErr w:type="gramStart"/>
      <w:r w:rsidRPr="00596520">
        <w:rPr>
          <w:rFonts w:ascii="Arial Unicode MS" w:hAnsi="Arial Unicode MS" w:hint="eastAsia"/>
        </w:rPr>
        <w:t>端最大</w:t>
      </w:r>
      <w:proofErr w:type="gramEnd"/>
      <w:r w:rsidRPr="00596520">
        <w:rPr>
          <w:rFonts w:ascii="Arial Unicode MS" w:hAnsi="Arial Unicode MS"/>
        </w:rPr>
        <w:t xml:space="preserve"> outstanding 128</w:t>
      </w:r>
      <w:r w:rsidRPr="00596520">
        <w:rPr>
          <w:rFonts w:ascii="Arial Unicode MS" w:hAnsi="Arial Unicode MS" w:hint="eastAsia"/>
        </w:rPr>
        <w:t>笔</w:t>
      </w:r>
      <w:r w:rsidRPr="00596520">
        <w:rPr>
          <w:rFonts w:ascii="Arial Unicode MS" w:hAnsi="Arial Unicode MS"/>
        </w:rPr>
        <w:t xml:space="preserve"> request</w:t>
      </w:r>
    </w:p>
    <w:p w14:paraId="3227FC95" w14:textId="3000A5B0" w:rsidR="0092337F" w:rsidRPr="00596520" w:rsidRDefault="0092337F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</w:p>
    <w:p w14:paraId="4311B972" w14:textId="5464842A" w:rsidR="00854D5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40" w:name="_Toc160027096"/>
      <w:proofErr w:type="gramStart"/>
      <w:r w:rsidRPr="00596520">
        <w:rPr>
          <w:rFonts w:ascii="Arial Unicode MS" w:eastAsia="SimSun" w:hAnsi="Arial Unicode MS"/>
          <w:b w:val="0"/>
        </w:rPr>
        <w:t>lossless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compress Module</w:t>
      </w:r>
      <w:r w:rsidR="00CD35B8" w:rsidRPr="00596520">
        <w:rPr>
          <w:rStyle w:val="af6"/>
          <w:rFonts w:ascii="Arial Unicode MS" w:eastAsia="SimSun" w:hAnsi="Arial Unicode MS" w:cstheme="minorBidi"/>
          <w:b w:val="0"/>
          <w:bCs w:val="0"/>
        </w:rPr>
        <w:commentReference w:id="41"/>
      </w:r>
      <w:bookmarkEnd w:id="40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5611926D" w14:textId="77777777" w:rsidR="0004006F" w:rsidRPr="00596520" w:rsidRDefault="0004006F" w:rsidP="00596520">
      <w:pPr>
        <w:pStyle w:val="1-"/>
        <w:numPr>
          <w:ilvl w:val="0"/>
          <w:numId w:val="11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  <w:bCs/>
        </w:rPr>
        <w:t>压缩前是</w:t>
      </w:r>
      <w:r w:rsidRPr="00596520">
        <w:rPr>
          <w:rFonts w:ascii="Arial Unicode MS" w:hAnsi="Arial Unicode MS"/>
          <w:bCs/>
        </w:rPr>
        <w:t>tensor[n,c,h,w]</w:t>
      </w:r>
      <w:r w:rsidRPr="00596520">
        <w:rPr>
          <w:rFonts w:ascii="Arial Unicode MS" w:hAnsi="Arial Unicode MS" w:hint="eastAsia"/>
          <w:bCs/>
        </w:rPr>
        <w:t>，压缩后是</w:t>
      </w:r>
      <w:r w:rsidRPr="00596520">
        <w:rPr>
          <w:rFonts w:ascii="Arial Unicode MS" w:hAnsi="Arial Unicode MS"/>
          <w:bCs/>
        </w:rPr>
        <w:t>map_vlc_tensor[n, lane_c, h, gcw]</w:t>
      </w:r>
      <w:r w:rsidRPr="00596520">
        <w:rPr>
          <w:rFonts w:ascii="Arial Unicode MS" w:hAnsi="Arial Unicode MS" w:hint="eastAsia"/>
          <w:bCs/>
        </w:rPr>
        <w:t>，</w:t>
      </w:r>
      <w:r w:rsidRPr="00596520">
        <w:rPr>
          <w:rFonts w:ascii="Arial Unicode MS" w:hAnsi="Arial Unicode MS"/>
          <w:bCs/>
        </w:rPr>
        <w:t>header</w:t>
      </w:r>
      <w:r w:rsidRPr="00596520">
        <w:rPr>
          <w:rFonts w:ascii="Arial Unicode MS" w:hAnsi="Arial Unicode MS" w:hint="eastAsia"/>
          <w:bCs/>
        </w:rPr>
        <w:t>的</w:t>
      </w:r>
      <w:r w:rsidRPr="00596520">
        <w:rPr>
          <w:rFonts w:ascii="Arial Unicode MS" w:hAnsi="Arial Unicode MS"/>
          <w:bCs/>
        </w:rPr>
        <w:t>tensor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/>
          <w:bCs/>
        </w:rPr>
        <w:t>META_tensor(n,lane_c,h,4)</w:t>
      </w:r>
      <w:r w:rsidRPr="00596520">
        <w:rPr>
          <w:rFonts w:ascii="Arial Unicode MS" w:hAnsi="Arial Unicode MS"/>
        </w:rPr>
        <w:t>.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 w:hint="eastAsia"/>
        </w:rPr>
        <w:t>即</w:t>
      </w:r>
      <w:r w:rsidRPr="00596520">
        <w:rPr>
          <w:rFonts w:ascii="Arial Unicode MS" w:hAnsi="Arial Unicode MS"/>
        </w:rPr>
        <w:t>gcw=gc*w,gc=64(</w:t>
      </w:r>
      <w:r w:rsidRPr="00596520">
        <w:rPr>
          <w:rFonts w:ascii="Arial Unicode MS" w:hAnsi="Arial Unicode MS" w:hint="eastAsia"/>
        </w:rPr>
        <w:t>以下图而言</w:t>
      </w:r>
      <w:r w:rsidRPr="00596520">
        <w:rPr>
          <w:rFonts w:ascii="Arial Unicode MS" w:hAnsi="Arial Unicode MS"/>
        </w:rPr>
        <w:t>,</w:t>
      </w:r>
      <w:r w:rsidRPr="00596520">
        <w:rPr>
          <w:rFonts w:ascii="Arial Unicode MS" w:hAnsi="Arial Unicode MS" w:hint="eastAsia"/>
        </w:rPr>
        <w:t>最后一个是</w:t>
      </w:r>
      <w:r w:rsidRPr="00596520">
        <w:rPr>
          <w:rFonts w:ascii="Arial Unicode MS" w:hAnsi="Arial Unicode MS"/>
        </w:rPr>
        <w:t>16),</w:t>
      </w:r>
      <w:r w:rsidRPr="00596520">
        <w:rPr>
          <w:rFonts w:ascii="Arial Unicode MS" w:hAnsi="Arial Unicode MS" w:hint="eastAsia"/>
        </w:rPr>
        <w:t>即</w:t>
      </w:r>
      <w:r w:rsidRPr="00596520">
        <w:rPr>
          <w:rFonts w:ascii="Arial Unicode MS" w:hAnsi="Arial Unicode MS"/>
        </w:rPr>
        <w:t>NPN_NUM.</w:t>
      </w:r>
    </w:p>
    <w:p w14:paraId="7B2B41C0" w14:textId="77777777" w:rsidR="0004006F" w:rsidRPr="00596520" w:rsidRDefault="0004006F" w:rsidP="00596520">
      <w:pPr>
        <w:pStyle w:val="1-"/>
        <w:numPr>
          <w:ilvl w:val="0"/>
          <w:numId w:val="11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map_vlc_tensor</w:t>
      </w:r>
      <w:r w:rsidRPr="00596520">
        <w:rPr>
          <w:rFonts w:ascii="Arial Unicode MS" w:hAnsi="Arial Unicode MS" w:hint="eastAsia"/>
        </w:rPr>
        <w:t>按未压缩的最大内存去开，</w:t>
      </w:r>
      <w:proofErr w:type="gramStart"/>
      <w:r w:rsidRPr="00596520">
        <w:rPr>
          <w:rFonts w:ascii="Arial Unicode MS" w:hAnsi="Arial Unicode MS" w:hint="eastAsia"/>
        </w:rPr>
        <w:t>只省了</w:t>
      </w:r>
      <w:proofErr w:type="gramEnd"/>
      <w:r w:rsidRPr="00596520">
        <w:rPr>
          <w:rFonts w:ascii="Arial Unicode MS" w:hAnsi="Arial Unicode MS" w:hint="eastAsia"/>
        </w:rPr>
        <w:t>带宽，没有省内存。</w:t>
      </w:r>
    </w:p>
    <w:p w14:paraId="45866101" w14:textId="77777777" w:rsidR="0004006F" w:rsidRPr="00596520" w:rsidRDefault="0004006F" w:rsidP="00596520">
      <w:pPr>
        <w:pStyle w:val="1-"/>
        <w:numPr>
          <w:ilvl w:val="0"/>
          <w:numId w:val="11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/>
        </w:rPr>
        <w:t>lc</w:t>
      </w:r>
      <w:r w:rsidRPr="00596520">
        <w:rPr>
          <w:rFonts w:ascii="Arial Unicode MS" w:hAnsi="Arial Unicode MS" w:hint="eastAsia"/>
        </w:rPr>
        <w:t>为</w:t>
      </w:r>
      <w:r w:rsidRPr="00596520">
        <w:rPr>
          <w:rFonts w:ascii="Arial Unicode MS" w:hAnsi="Arial Unicode MS"/>
        </w:rPr>
        <w:t>0</w:t>
      </w:r>
      <w:r w:rsidRPr="00596520">
        <w:rPr>
          <w:rFonts w:ascii="Arial Unicode MS" w:hAnsi="Arial Unicode MS" w:hint="eastAsia"/>
        </w:rPr>
        <w:t>时，先取出</w:t>
      </w:r>
      <w:r w:rsidRPr="00596520">
        <w:rPr>
          <w:rFonts w:ascii="Arial Unicode MS" w:hAnsi="Arial Unicode MS"/>
        </w:rPr>
        <w:t>h=0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lane0~lane63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  <w:bCs/>
        </w:rPr>
        <w:t>作为一个整体拼凑起来进行压缩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/>
        </w:rPr>
        <w:t>h</w:t>
      </w:r>
      <w:r w:rsidRPr="00596520">
        <w:rPr>
          <w:rFonts w:ascii="Arial Unicode MS" w:hAnsi="Arial Unicode MS" w:hint="eastAsia"/>
        </w:rPr>
        <w:t>依次递增。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>_compress</w:t>
      </w:r>
      <w:r w:rsidRPr="00596520">
        <w:rPr>
          <w:rFonts w:ascii="Arial Unicode MS" w:hAnsi="Arial Unicode MS" w:hint="eastAsia"/>
        </w:rPr>
        <w:t>压缩流程如下图所示</w:t>
      </w:r>
    </w:p>
    <w:p w14:paraId="4F443FC0" w14:textId="73A4D5E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5571" w:dyaOrig="5631" w14:anchorId="256BBB8B">
          <v:shape id="_x0000_i1030" type="#_x0000_t75" style="width:414.9pt;height:150.15pt" o:ole="">
            <v:imagedata r:id="rId31" o:title=""/>
          </v:shape>
          <o:OLEObject Type="Embed" ProgID="Visio.Drawing.15" ShapeID="_x0000_i1030" DrawAspect="Content" ObjectID="_1770642915" r:id="rId32"/>
        </w:object>
      </w:r>
    </w:p>
    <w:p w14:paraId="15AEE7F8" w14:textId="015646DA" w:rsidR="00BE7EB2" w:rsidRPr="00596520" w:rsidRDefault="00BE7EB2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/>
        </w:rPr>
        <w:t>1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>_compress</w:t>
      </w:r>
      <w:r w:rsidRPr="00596520">
        <w:rPr>
          <w:rFonts w:ascii="Arial Unicode MS" w:hAnsi="Arial Unicode MS" w:hint="eastAsia"/>
        </w:rPr>
        <w:t>压缩流程图</w:t>
      </w:r>
    </w:p>
    <w:p w14:paraId="084E812B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46BE0EFC" w14:textId="77777777" w:rsidR="0004006F" w:rsidRPr="00596520" w:rsidRDefault="0004006F" w:rsidP="00596520">
      <w:pPr>
        <w:pStyle w:val="1-"/>
        <w:numPr>
          <w:ilvl w:val="0"/>
          <w:numId w:val="12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compress</w:t>
      </w:r>
      <w:r w:rsidRPr="00596520">
        <w:rPr>
          <w:rFonts w:ascii="Arial Unicode MS" w:hAnsi="Arial Unicode MS" w:hint="eastAsia"/>
        </w:rPr>
        <w:t>前，会先从</w:t>
      </w:r>
      <w:r w:rsidRPr="00596520">
        <w:rPr>
          <w:rFonts w:ascii="Arial Unicode MS" w:hAnsi="Arial Unicode MS"/>
        </w:rPr>
        <w:t>LMEM lanes gatther</w:t>
      </w:r>
      <w:r w:rsidRPr="00596520">
        <w:rPr>
          <w:rFonts w:ascii="Arial Unicode MS" w:hAnsi="Arial Unicode MS" w:hint="eastAsia"/>
        </w:rPr>
        <w:t>一行进行压缩。即</w:t>
      </w:r>
      <w:r w:rsidRPr="00596520">
        <w:rPr>
          <w:rFonts w:ascii="Arial Unicode MS" w:hAnsi="Arial Unicode MS"/>
        </w:rPr>
        <w:t>compress</w:t>
      </w:r>
      <w:r w:rsidRPr="00596520">
        <w:rPr>
          <w:rFonts w:ascii="Arial Unicode MS" w:hAnsi="Arial Unicode MS" w:hint="eastAsia"/>
        </w:rPr>
        <w:t>前先执行</w:t>
      </w:r>
      <w:r w:rsidRPr="00596520">
        <w:rPr>
          <w:rFonts w:ascii="Arial Unicode MS" w:hAnsi="Arial Unicode MS"/>
        </w:rPr>
        <w:t>gatther</w:t>
      </w:r>
      <w:r w:rsidRPr="00596520">
        <w:rPr>
          <w:rFonts w:ascii="Arial Unicode MS" w:hAnsi="Arial Unicode MS" w:hint="eastAsia"/>
        </w:rPr>
        <w:t>。</w:t>
      </w:r>
    </w:p>
    <w:p w14:paraId="0451B484" w14:textId="77777777" w:rsidR="0004006F" w:rsidRPr="00596520" w:rsidRDefault="0004006F" w:rsidP="00596520">
      <w:pPr>
        <w:pStyle w:val="1-"/>
        <w:numPr>
          <w:ilvl w:val="0"/>
          <w:numId w:val="12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decompress</w:t>
      </w:r>
      <w:r w:rsidRPr="00596520">
        <w:rPr>
          <w:rFonts w:ascii="Arial Unicode MS" w:hAnsi="Arial Unicode MS" w:hint="eastAsia"/>
        </w:rPr>
        <w:t>后，会把压缩结果</w:t>
      </w:r>
      <w:r w:rsidRPr="00596520">
        <w:rPr>
          <w:rFonts w:ascii="Arial Unicode MS" w:hAnsi="Arial Unicode MS"/>
        </w:rPr>
        <w:t>scatter</w:t>
      </w:r>
      <w:r w:rsidRPr="00596520">
        <w:rPr>
          <w:rFonts w:ascii="Arial Unicode MS" w:hAnsi="Arial Unicode MS" w:hint="eastAsia"/>
        </w:rPr>
        <w:t>到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的各条</w:t>
      </w:r>
      <w:r w:rsidRPr="00596520">
        <w:rPr>
          <w:rFonts w:ascii="Arial Unicode MS" w:hAnsi="Arial Unicode MS"/>
        </w:rPr>
        <w:t>lanes</w:t>
      </w:r>
      <w:r w:rsidRPr="00596520">
        <w:rPr>
          <w:rFonts w:ascii="Arial Unicode MS" w:hAnsi="Arial Unicode MS" w:hint="eastAsia"/>
        </w:rPr>
        <w:t>上。即</w:t>
      </w:r>
      <w:r w:rsidRPr="00596520">
        <w:rPr>
          <w:rFonts w:ascii="Arial Unicode MS" w:hAnsi="Arial Unicode MS"/>
        </w:rPr>
        <w:t>decompress</w:t>
      </w:r>
      <w:r w:rsidRPr="00596520">
        <w:rPr>
          <w:rFonts w:ascii="Arial Unicode MS" w:hAnsi="Arial Unicode MS" w:hint="eastAsia"/>
        </w:rPr>
        <w:t>后会执行</w:t>
      </w:r>
      <w:r w:rsidRPr="00596520">
        <w:rPr>
          <w:rFonts w:ascii="Arial Unicode MS" w:hAnsi="Arial Unicode MS" w:hint="eastAsia"/>
        </w:rPr>
        <w:t>scatter</w:t>
      </w:r>
      <w:r w:rsidRPr="00596520">
        <w:rPr>
          <w:rFonts w:ascii="Arial Unicode MS" w:hAnsi="Arial Unicode MS" w:hint="eastAsia"/>
        </w:rPr>
        <w:t>。</w:t>
      </w:r>
    </w:p>
    <w:p w14:paraId="4D86CCB2" w14:textId="77777777" w:rsidR="0004006F" w:rsidRPr="00596520" w:rsidRDefault="0004006F" w:rsidP="00596520">
      <w:pPr>
        <w:pStyle w:val="1-"/>
        <w:snapToGrid w:val="0"/>
        <w:ind w:left="200"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compress</w:t>
      </w:r>
      <w:r w:rsidRPr="00596520">
        <w:rPr>
          <w:rFonts w:ascii="Arial Unicode MS" w:hAnsi="Arial Unicode MS" w:hint="eastAsia"/>
        </w:rPr>
        <w:t>的大致算法流程如下图所示</w:t>
      </w:r>
    </w:p>
    <w:p w14:paraId="4767B0F7" w14:textId="2AACCD04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77DE417B" wp14:editId="2482FD47">
            <wp:extent cx="3746090" cy="2401038"/>
            <wp:effectExtent l="0" t="0" r="6985" b="0"/>
            <wp:docPr id="26" name="图片 7" descr="1668408720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16684087207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8014" cy="24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2FDA" w14:textId="7A3A7986" w:rsidR="0030477A" w:rsidRPr="00596520" w:rsidRDefault="0030477A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>_compress</w:t>
      </w:r>
      <w:r w:rsidRPr="00596520">
        <w:rPr>
          <w:rFonts w:ascii="Arial Unicode MS" w:hAnsi="Arial Unicode MS" w:hint="eastAsia"/>
          <w:lang w:eastAsia="zh-TW"/>
        </w:rPr>
        <w:t>s</w:t>
      </w:r>
      <w:r w:rsidRPr="00596520">
        <w:rPr>
          <w:rFonts w:ascii="Arial Unicode MS" w:hAnsi="Arial Unicode MS" w:hint="eastAsia"/>
          <w:lang w:eastAsia="zh-TW"/>
        </w:rPr>
        <w:t>算法</w:t>
      </w:r>
      <w:r w:rsidRPr="00596520">
        <w:rPr>
          <w:rFonts w:ascii="Arial Unicode MS" w:hAnsi="Arial Unicode MS" w:hint="eastAsia"/>
        </w:rPr>
        <w:t>流程图</w:t>
      </w:r>
    </w:p>
    <w:p w14:paraId="4241D058" w14:textId="77777777" w:rsidR="0030477A" w:rsidRPr="00596520" w:rsidRDefault="0030477A" w:rsidP="00596520">
      <w:pPr>
        <w:pStyle w:val="1-"/>
        <w:snapToGrid w:val="0"/>
        <w:ind w:firstLine="480"/>
        <w:rPr>
          <w:rFonts w:ascii="Arial Unicode MS" w:hAnsi="Arial Unicode MS" w:hint="eastAsia"/>
        </w:rPr>
      </w:pPr>
    </w:p>
    <w:p w14:paraId="6FFCC793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每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6</w:t>
      </w:r>
      <w:r w:rsidRPr="00596520">
        <w:rPr>
          <w:rFonts w:ascii="Arial Unicode MS" w:hAnsi="Arial Unicode MS" w:hint="eastAsia"/>
        </w:rPr>
        <w:t>个数据单元</w:t>
      </w:r>
      <w:r w:rsidRPr="00596520">
        <w:rPr>
          <w:rFonts w:ascii="Arial Unicode MS" w:hAnsi="Arial Unicode MS" w:hint="eastAsia"/>
        </w:rPr>
        <w:t>(</w:t>
      </w:r>
      <w:r w:rsidRPr="00596520">
        <w:rPr>
          <w:rFonts w:ascii="Arial Unicode MS" w:hAnsi="Arial Unicode MS"/>
        </w:rPr>
        <w:t>8bit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6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/>
        </w:rPr>
        <w:t>)</w:t>
      </w:r>
      <w:r w:rsidRPr="00596520">
        <w:rPr>
          <w:rFonts w:ascii="Arial Unicode MS" w:hAnsi="Arial Unicode MS" w:hint="eastAsia"/>
        </w:rPr>
        <w:t>输入到一个</w:t>
      </w:r>
      <w:r w:rsidRPr="00596520">
        <w:rPr>
          <w:rFonts w:ascii="Arial Unicode MS" w:hAnsi="Arial Unicode MS" w:hint="eastAsia"/>
        </w:rPr>
        <w:t>tpu</w:t>
      </w:r>
      <w:r w:rsidRPr="00596520">
        <w:rPr>
          <w:rFonts w:ascii="Arial Unicode MS" w:hAnsi="Arial Unicode MS"/>
        </w:rPr>
        <w:t>_ve</w:t>
      </w:r>
      <w:r w:rsidRPr="00596520">
        <w:rPr>
          <w:rFonts w:ascii="Arial Unicode MS" w:hAnsi="Arial Unicode MS" w:hint="eastAsia"/>
        </w:rPr>
        <w:t>压缩核，压缩后得到一个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 w:hint="eastAsia"/>
        </w:rPr>
        <w:t>。每个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/>
        </w:rPr>
        <w:t xml:space="preserve"> 8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6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。每个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 w:hint="eastAsia"/>
        </w:rPr>
        <w:t>的有效数据宽度未定，</w:t>
      </w:r>
      <w:proofErr w:type="gramStart"/>
      <w:r w:rsidRPr="00596520">
        <w:rPr>
          <w:rFonts w:ascii="Arial Unicode MS" w:hAnsi="Arial Unicode MS" w:hint="eastAsia"/>
        </w:rPr>
        <w:t>最大位宽为</w:t>
      </w:r>
      <w:proofErr w:type="gramEnd"/>
      <w:r w:rsidRPr="00596520">
        <w:rPr>
          <w:rFonts w:ascii="Arial Unicode MS" w:hAnsi="Arial Unicode MS" w:hint="eastAsia"/>
        </w:rPr>
        <w:t>未压缩的原始数据，即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/>
        </w:rPr>
        <w:t>/256b</w:t>
      </w:r>
      <w:r w:rsidRPr="00596520">
        <w:rPr>
          <w:rFonts w:ascii="Arial Unicode MS" w:hAnsi="Arial Unicode MS" w:hint="eastAsia"/>
        </w:rPr>
        <w:t>it</w:t>
      </w:r>
      <w:r w:rsidRPr="00596520">
        <w:rPr>
          <w:rFonts w:ascii="Arial Unicode MS" w:hAnsi="Arial Unicode MS" w:hint="eastAsia"/>
        </w:rPr>
        <w:t>。每个</w:t>
      </w:r>
      <w:r w:rsidRPr="00596520">
        <w:rPr>
          <w:rFonts w:ascii="Arial Unicode MS" w:hAnsi="Arial Unicode MS" w:hint="eastAsia"/>
        </w:rPr>
        <w:t>racu_</w:t>
      </w:r>
      <w:r w:rsidRPr="00596520">
        <w:rPr>
          <w:rFonts w:ascii="Arial Unicode MS" w:hAnsi="Arial Unicode MS"/>
        </w:rPr>
        <w:t>h</w:t>
      </w:r>
      <w:r w:rsidRPr="00596520">
        <w:rPr>
          <w:rFonts w:ascii="Arial Unicode MS" w:hAnsi="Arial Unicode MS" w:hint="eastAsia"/>
        </w:rPr>
        <w:t>压缩后得到一个</w:t>
      </w:r>
      <w:r w:rsidRPr="00596520">
        <w:rPr>
          <w:rFonts w:ascii="Arial Unicode MS" w:hAnsi="Arial Unicode MS" w:hint="eastAsia"/>
        </w:rPr>
        <w:t>header</w:t>
      </w:r>
      <w:r w:rsidRPr="00596520">
        <w:rPr>
          <w:rFonts w:ascii="Arial Unicode MS" w:hAnsi="Arial Unicode MS" w:hint="eastAsia"/>
        </w:rPr>
        <w:t>，每个</w:t>
      </w:r>
      <w:r w:rsidRPr="00596520">
        <w:rPr>
          <w:rFonts w:ascii="Arial Unicode MS" w:hAnsi="Arial Unicode MS" w:hint="eastAsia"/>
        </w:rPr>
        <w:t>header</w:t>
      </w:r>
      <w:r w:rsidRPr="00596520">
        <w:rPr>
          <w:rFonts w:ascii="Arial Unicode MS" w:hAnsi="Arial Unicode MS"/>
        </w:rPr>
        <w:t xml:space="preserve"> 32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/>
        </w:rPr>
        <w:t>racu compress</w:t>
      </w:r>
      <w:r w:rsidRPr="00596520">
        <w:rPr>
          <w:rFonts w:ascii="Arial Unicode MS" w:hAnsi="Arial Unicode MS" w:hint="eastAsia"/>
        </w:rPr>
        <w:t>将</w:t>
      </w:r>
      <w:r w:rsidRPr="00596520">
        <w:rPr>
          <w:rFonts w:ascii="Arial Unicode MS" w:hAnsi="Arial Unicode MS" w:hint="eastAsia"/>
        </w:rPr>
        <w:t>header</w:t>
      </w:r>
      <w:r w:rsidRPr="00596520">
        <w:rPr>
          <w:rFonts w:ascii="Arial Unicode MS" w:hAnsi="Arial Unicode MS" w:hint="eastAsia"/>
        </w:rPr>
        <w:t>按</w:t>
      </w:r>
      <w:r w:rsidRPr="00596520">
        <w:rPr>
          <w:rFonts w:ascii="Arial Unicode MS" w:hAnsi="Arial Unicode MS" w:hint="eastAsia"/>
        </w:rPr>
        <w:t>3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/>
        </w:rPr>
        <w:t xml:space="preserve"> format</w:t>
      </w:r>
      <w:r w:rsidRPr="00596520">
        <w:rPr>
          <w:rFonts w:ascii="Arial Unicode MS" w:hAnsi="Arial Unicode MS" w:hint="eastAsia"/>
        </w:rPr>
        <w:t>存储到</w:t>
      </w:r>
      <w:r w:rsidRPr="00596520">
        <w:rPr>
          <w:rFonts w:ascii="Arial Unicode MS" w:hAnsi="Arial Unicode MS" w:hint="eastAsia"/>
        </w:rPr>
        <w:t>meta</w:t>
      </w:r>
      <w:r w:rsidRPr="00596520">
        <w:rPr>
          <w:rFonts w:ascii="Arial Unicode MS" w:hAnsi="Arial Unicode MS"/>
        </w:rPr>
        <w:t xml:space="preserve"> address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 w:hint="eastAsia"/>
        </w:rPr>
        <w:t>紧凑存储到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>_address</w:t>
      </w:r>
      <w:r w:rsidRPr="00596520">
        <w:rPr>
          <w:rFonts w:ascii="Arial Unicode MS" w:hAnsi="Arial Unicode MS" w:hint="eastAsia"/>
        </w:rPr>
        <w:t>。</w:t>
      </w:r>
    </w:p>
    <w:p w14:paraId="4F81360E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以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>_h=256</w:t>
      </w:r>
      <w:r w:rsidRPr="00596520">
        <w:rPr>
          <w:rFonts w:ascii="Arial Unicode MS" w:hAnsi="Arial Unicode MS" w:hint="eastAsia"/>
        </w:rPr>
        <w:t>为例，</w:t>
      </w:r>
      <w:r w:rsidRPr="00596520">
        <w:rPr>
          <w:rFonts w:ascii="Arial Unicode MS" w:hAnsi="Arial Unicode MS" w:hint="eastAsia"/>
        </w:rPr>
        <w:t>h</w:t>
      </w:r>
      <w:r w:rsidRPr="00596520">
        <w:rPr>
          <w:rFonts w:ascii="Arial Unicode MS" w:hAnsi="Arial Unicode MS"/>
        </w:rPr>
        <w:t>eader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的存储如下图所示。</w:t>
      </w:r>
    </w:p>
    <w:p w14:paraId="2B03A768" w14:textId="5F07111F" w:rsidR="0004006F" w:rsidRPr="00596520" w:rsidRDefault="0004006F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8431" w:dyaOrig="2151" w14:anchorId="31067B65">
          <v:shape id="_x0000_i1031" type="#_x0000_t75" style="width:414.9pt;height:106.25pt" o:ole="">
            <v:imagedata r:id="rId34" o:title=""/>
          </v:shape>
          <o:OLEObject Type="Embed" ProgID="Visio.Drawing.15" ShapeID="_x0000_i1031" DrawAspect="Content" ObjectID="_1770642916" r:id="rId35"/>
        </w:object>
      </w:r>
    </w:p>
    <w:p w14:paraId="3A4CAE30" w14:textId="3C740B28" w:rsidR="0030477A" w:rsidRPr="00596520" w:rsidRDefault="0030477A" w:rsidP="00596520">
      <w:pPr>
        <w:pStyle w:val="1-"/>
        <w:snapToGrid w:val="0"/>
        <w:ind w:firstLine="480"/>
        <w:jc w:val="center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/>
        </w:rPr>
        <w:t>3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h</w:t>
      </w:r>
      <w:r w:rsidRPr="00596520">
        <w:rPr>
          <w:rFonts w:ascii="Arial Unicode MS" w:hAnsi="Arial Unicode MS"/>
        </w:rPr>
        <w:t>eader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的存储</w:t>
      </w:r>
      <w:r w:rsidRPr="00596520">
        <w:rPr>
          <w:rFonts w:ascii="Arial Unicode MS" w:hAnsi="Arial Unicode MS" w:hint="eastAsia"/>
          <w:lang w:eastAsia="zh-TW"/>
        </w:rPr>
        <w:t>格式</w:t>
      </w:r>
    </w:p>
    <w:p w14:paraId="2D28C521" w14:textId="77777777" w:rsidR="0030477A" w:rsidRPr="00596520" w:rsidRDefault="0030477A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4639FEF9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/>
        </w:rPr>
        <w:t>+vlc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的存储格式如下图所示</w:t>
      </w:r>
    </w:p>
    <w:p w14:paraId="39F76728" w14:textId="6A8D5DFF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1441" w:dyaOrig="8401" w14:anchorId="60B8987F">
          <v:shape id="_x0000_i1032" type="#_x0000_t75" style="width:373.15pt;height:274.4pt" o:ole="">
            <v:imagedata r:id="rId36" o:title=""/>
          </v:shape>
          <o:OLEObject Type="Embed" ProgID="Visio.Drawing.15" ShapeID="_x0000_i1032" DrawAspect="Content" ObjectID="_1770642917" r:id="rId37"/>
        </w:object>
      </w:r>
    </w:p>
    <w:p w14:paraId="2518FB2A" w14:textId="4751F2F3" w:rsidR="0030477A" w:rsidRPr="00596520" w:rsidRDefault="0030477A" w:rsidP="00596520">
      <w:pPr>
        <w:pStyle w:val="1-"/>
        <w:snapToGrid w:val="0"/>
        <w:ind w:firstLine="480"/>
        <w:jc w:val="center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="004202D4" w:rsidRPr="00596520">
        <w:rPr>
          <w:rFonts w:ascii="Arial Unicode MS" w:hAnsi="Arial Unicode MS" w:hint="eastAsia"/>
          <w:lang w:eastAsia="zh-TW"/>
        </w:rPr>
        <w:t>4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/>
        </w:rPr>
        <w:t>+vlc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的存储</w:t>
      </w:r>
      <w:r w:rsidRPr="00596520">
        <w:rPr>
          <w:rFonts w:ascii="Arial Unicode MS" w:hAnsi="Arial Unicode MS" w:hint="eastAsia"/>
          <w:lang w:eastAsia="zh-TW"/>
        </w:rPr>
        <w:t>格式</w:t>
      </w:r>
    </w:p>
    <w:p w14:paraId="4C5BE5C3" w14:textId="77777777" w:rsidR="0030477A" w:rsidRPr="00596520" w:rsidRDefault="0030477A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633D350F" w14:textId="77777777" w:rsidR="0004006F" w:rsidRPr="00596520" w:rsidRDefault="0004006F" w:rsidP="00596520">
      <w:pPr>
        <w:pStyle w:val="1-"/>
        <w:snapToGrid w:val="0"/>
        <w:ind w:firstLineChars="0" w:firstLine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gdma</w:t>
      </w:r>
      <w:r w:rsidRPr="00596520">
        <w:rPr>
          <w:rFonts w:ascii="Arial Unicode MS" w:hAnsi="Arial Unicode MS"/>
        </w:rPr>
        <w:t>_compress</w:t>
      </w:r>
      <w:r w:rsidRPr="00596520">
        <w:rPr>
          <w:rFonts w:ascii="Arial Unicode MS" w:hAnsi="Arial Unicode MS" w:hint="eastAsia"/>
        </w:rPr>
        <w:t>整体架构如下</w:t>
      </w:r>
      <w:r w:rsidRPr="00596520">
        <w:rPr>
          <w:rFonts w:ascii="Arial Unicode MS" w:hAnsi="Arial Unicode MS" w:hint="eastAsia"/>
          <w:lang w:eastAsia="zh-TW"/>
        </w:rPr>
        <w:t>:</w:t>
      </w:r>
    </w:p>
    <w:p w14:paraId="3E295DE3" w14:textId="54EE5C5D" w:rsidR="0004006F" w:rsidRPr="00596520" w:rsidRDefault="0004006F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2491" w:dyaOrig="7411" w14:anchorId="24BF32EE">
          <v:shape id="_x0000_i1033" type="#_x0000_t75" style="width:415.3pt;height:246.3pt" o:ole="">
            <v:imagedata r:id="rId38" o:title=""/>
          </v:shape>
          <o:OLEObject Type="Embed" ProgID="Visio.Drawing.15" ShapeID="_x0000_i1033" DrawAspect="Content" ObjectID="_1770642918" r:id="rId39"/>
        </w:object>
      </w:r>
    </w:p>
    <w:p w14:paraId="575A4522" w14:textId="7F9820B6" w:rsidR="00F0062C" w:rsidRPr="00596520" w:rsidRDefault="00F0062C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lang w:eastAsia="zh-TW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 w:hint="eastAsia"/>
          <w:lang w:eastAsia="zh-TW"/>
        </w:rPr>
        <w:t>5</w:t>
      </w:r>
      <w:r w:rsidRPr="00596520">
        <w:rPr>
          <w:rFonts w:ascii="Arial Unicode MS" w:hAnsi="Arial Unicode MS"/>
        </w:rPr>
        <w:t xml:space="preserve"> </w:t>
      </w:r>
      <w:r w:rsidR="004F5637" w:rsidRPr="00596520">
        <w:rPr>
          <w:rFonts w:ascii="Arial Unicode MS" w:hAnsi="Arial Unicode MS" w:hint="eastAsia"/>
          <w:lang w:eastAsia="zh-TW"/>
        </w:rPr>
        <w:t xml:space="preserve"> l</w:t>
      </w:r>
      <w:r w:rsidR="004F5637" w:rsidRPr="00596520">
        <w:rPr>
          <w:rFonts w:ascii="Arial Unicode MS" w:hAnsi="Arial Unicode MS"/>
          <w:lang w:eastAsia="zh-TW"/>
        </w:rPr>
        <w:t>ossless</w:t>
      </w:r>
      <w:r w:rsidR="004F5637"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/>
        </w:rPr>
        <w:t>compress</w:t>
      </w:r>
      <w:r w:rsidRPr="00596520">
        <w:rPr>
          <w:rFonts w:ascii="Arial Unicode MS" w:hAnsi="Arial Unicode MS" w:hint="eastAsia"/>
          <w:lang w:eastAsia="zh-TW"/>
        </w:rPr>
        <w:t>架构图</w:t>
      </w:r>
    </w:p>
    <w:p w14:paraId="54039459" w14:textId="77777777" w:rsidR="0004006F" w:rsidRPr="00596520" w:rsidRDefault="0004006F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285EEDBB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/>
        </w:rPr>
        <w:t xml:space="preserve"> ctrl</w:t>
      </w:r>
      <w:r w:rsidRPr="00596520">
        <w:rPr>
          <w:rFonts w:ascii="Arial Unicode MS" w:hAnsi="Arial Unicode MS" w:hint="eastAsia"/>
        </w:rPr>
        <w:t>从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取数，先缓冲到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x</w:t>
      </w:r>
      <w:r w:rsidRPr="00596520">
        <w:rPr>
          <w:rFonts w:ascii="Arial Unicode MS" w:hAnsi="Arial Unicode MS"/>
        </w:rPr>
        <w:t>128byte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sram</w:t>
      </w:r>
      <w:r w:rsidRPr="00596520">
        <w:rPr>
          <w:rFonts w:ascii="Arial Unicode MS" w:hAnsi="Arial Unicode MS" w:hint="eastAsia"/>
        </w:rPr>
        <w:t>，然后输入到</w:t>
      </w:r>
      <w:r w:rsidRPr="00596520">
        <w:rPr>
          <w:rFonts w:ascii="Arial Unicode MS" w:hAnsi="Arial Unicode MS" w:hint="eastAsia"/>
        </w:rPr>
        <w:t>gdma</w:t>
      </w:r>
      <w:r w:rsidRPr="00596520">
        <w:rPr>
          <w:rFonts w:ascii="Arial Unicode MS" w:hAnsi="Arial Unicode MS"/>
        </w:rPr>
        <w:t>_compress_core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gdma_compress_core</w:t>
      </w:r>
      <w:r w:rsidRPr="00596520">
        <w:rPr>
          <w:rFonts w:ascii="Arial Unicode MS" w:hAnsi="Arial Unicode MS" w:hint="eastAsia"/>
        </w:rPr>
        <w:t>将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6</w:t>
      </w:r>
      <w:r w:rsidRPr="00596520">
        <w:rPr>
          <w:rFonts w:ascii="Arial Unicode MS" w:hAnsi="Arial Unicode MS" w:hint="eastAsia"/>
        </w:rPr>
        <w:t>个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 w:hint="eastAsia"/>
        </w:rPr>
        <w:t>拼成一个待压缩数据单元。如上图所示，</w:t>
      </w:r>
      <w:r w:rsidRPr="00596520">
        <w:rPr>
          <w:rFonts w:ascii="Arial Unicode MS" w:hAnsi="Arial Unicode MS" w:hint="eastAsia"/>
        </w:rPr>
        <w:t>8bit</w:t>
      </w:r>
      <w:r w:rsidRPr="00596520">
        <w:rPr>
          <w:rFonts w:ascii="Arial Unicode MS" w:hAnsi="Arial Unicode MS" w:hint="eastAsia"/>
        </w:rPr>
        <w:t>模式每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为一个待压缩数据单元，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6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模式每</w:t>
      </w:r>
      <w:r w:rsidRPr="00596520">
        <w:rPr>
          <w:rFonts w:ascii="Arial Unicode MS" w:hAnsi="Arial Unicode MS"/>
        </w:rPr>
        <w:lastRenderedPageBreak/>
        <w:t>256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为一个待压缩单元。然后待压缩数据统一移位成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的数据，输入到</w:t>
      </w:r>
      <w:r w:rsidRPr="00596520">
        <w:rPr>
          <w:rFonts w:ascii="Arial Unicode MS" w:hAnsi="Arial Unicode MS" w:hint="eastAsia"/>
        </w:rPr>
        <w:t>tpu</w:t>
      </w:r>
      <w:r w:rsidRPr="00596520">
        <w:rPr>
          <w:rFonts w:ascii="Arial Unicode MS" w:hAnsi="Arial Unicode MS"/>
        </w:rPr>
        <w:t>_ve_0~tpu_ve_7</w:t>
      </w:r>
      <w:r w:rsidRPr="00596520">
        <w:rPr>
          <w:rFonts w:ascii="Arial Unicode MS" w:hAnsi="Arial Unicode MS" w:hint="eastAsia"/>
        </w:rPr>
        <w:t>进行编码。编码后的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/>
        </w:rPr>
        <w:t>/map/header</w:t>
      </w:r>
      <w:r w:rsidRPr="00596520">
        <w:rPr>
          <w:rFonts w:ascii="Arial Unicode MS" w:hAnsi="Arial Unicode MS" w:hint="eastAsia"/>
        </w:rPr>
        <w:t>，再各自</w:t>
      </w:r>
      <w:r w:rsidRPr="00596520">
        <w:rPr>
          <w:rFonts w:ascii="Arial Unicode MS" w:hAnsi="Arial Unicode MS" w:hint="eastAsia"/>
        </w:rPr>
        <w:t>pad</w:t>
      </w:r>
      <w:r w:rsidRPr="00596520">
        <w:rPr>
          <w:rFonts w:ascii="Arial Unicode MS" w:hAnsi="Arial Unicode MS" w:hint="eastAsia"/>
        </w:rPr>
        <w:t>成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024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数据，存放到外部的</w:t>
      </w:r>
      <w:r w:rsidRPr="00596520">
        <w:rPr>
          <w:rFonts w:ascii="Arial Unicode MS" w:hAnsi="Arial Unicode MS" w:hint="eastAsia"/>
        </w:rPr>
        <w:t>fifo</w:t>
      </w:r>
      <w:r w:rsidRPr="00596520">
        <w:rPr>
          <w:rFonts w:ascii="Arial Unicode MS" w:hAnsi="Arial Unicode MS" w:hint="eastAsia"/>
        </w:rPr>
        <w:t>，然后再输出到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>_ctr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>_ctrl</w:t>
      </w:r>
      <w:r w:rsidRPr="00596520">
        <w:rPr>
          <w:rFonts w:ascii="Arial Unicode MS" w:hAnsi="Arial Unicode MS" w:hint="eastAsia"/>
        </w:rPr>
        <w:t>产生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/>
        </w:rPr>
        <w:t>/map/header</w:t>
      </w:r>
      <w:r w:rsidRPr="00596520">
        <w:rPr>
          <w:rFonts w:ascii="Arial Unicode MS" w:hAnsi="Arial Unicode MS" w:hint="eastAsia"/>
        </w:rPr>
        <w:t>各自的写地址和写数据，发送到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。</w:t>
      </w:r>
    </w:p>
    <w:p w14:paraId="5CD2D8C7" w14:textId="77777777" w:rsidR="0004006F" w:rsidRPr="00596520" w:rsidRDefault="0004006F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compress 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feature</w:t>
      </w:r>
    </w:p>
    <w:p w14:paraId="1FD32CD3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 xml:space="preserve">st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。</w:t>
      </w:r>
    </w:p>
    <w:p w14:paraId="036B6F07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两种压缩模式。</w:t>
      </w:r>
    </w:p>
    <w:p w14:paraId="4B8F00E3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</w:t>
      </w: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</w:t>
      </w:r>
      <w:r w:rsidRPr="00596520">
        <w:rPr>
          <w:rFonts w:ascii="Arial Unicode MS" w:hAnsi="Arial Unicode MS" w:hint="eastAsia"/>
        </w:rPr>
        <w:t>数据单元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size </w:t>
      </w:r>
      <w:r w:rsidRPr="00596520">
        <w:rPr>
          <w:rFonts w:ascii="Arial Unicode MS" w:hAnsi="Arial Unicode MS" w:hint="eastAsia"/>
        </w:rPr>
        <w:t>相等，数据单元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size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8bit/16bit</w:t>
      </w:r>
    </w:p>
    <w:p w14:paraId="4821D7C9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src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55601342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wdma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61CFB1A0" w14:textId="5395CB40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共同工作，支持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axi </w:t>
      </w:r>
      <w:proofErr w:type="gramStart"/>
      <w:r w:rsidRPr="00596520">
        <w:rPr>
          <w:rFonts w:ascii="Arial Unicode MS" w:hAnsi="Arial Unicode MS" w:hint="eastAsia"/>
        </w:rPr>
        <w:t>端最大</w:t>
      </w:r>
      <w:proofErr w:type="gramEnd"/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outstanding 128</w:t>
      </w:r>
      <w:r w:rsidRPr="00596520">
        <w:rPr>
          <w:rFonts w:ascii="Arial Unicode MS" w:hAnsi="Arial Unicode MS" w:hint="eastAsia"/>
        </w:rPr>
        <w:t>笔</w:t>
      </w:r>
      <w:r w:rsidRPr="00596520">
        <w:rPr>
          <w:rFonts w:ascii="Arial Unicode MS" w:hAnsi="Arial Unicode MS"/>
        </w:rPr>
        <w:t xml:space="preserve"> request</w:t>
      </w:r>
    </w:p>
    <w:p w14:paraId="34A34273" w14:textId="77777777" w:rsidR="0004006F" w:rsidRPr="00596520" w:rsidRDefault="0004006F" w:rsidP="00596520">
      <w:pPr>
        <w:pStyle w:val="1-"/>
        <w:snapToGrid w:val="0"/>
        <w:ind w:left="900" w:firstLineChars="0" w:firstLine="0"/>
        <w:jc w:val="left"/>
        <w:rPr>
          <w:rFonts w:ascii="Arial Unicode MS" w:hAnsi="Arial Unicode MS"/>
        </w:rPr>
      </w:pPr>
    </w:p>
    <w:p w14:paraId="28D9AB64" w14:textId="08BE68B3" w:rsidR="00854D5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42" w:name="_Toc160027097"/>
      <w:proofErr w:type="gramStart"/>
      <w:r w:rsidRPr="00596520">
        <w:rPr>
          <w:rFonts w:ascii="Arial Unicode MS" w:eastAsia="SimSun" w:hAnsi="Arial Unicode MS"/>
          <w:b w:val="0"/>
        </w:rPr>
        <w:t>lossless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decompress Module</w:t>
      </w:r>
      <w:bookmarkEnd w:id="42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377B2133" w14:textId="77777777" w:rsidR="0004006F" w:rsidRPr="00596520" w:rsidRDefault="0004006F" w:rsidP="00596520">
      <w:pPr>
        <w:pStyle w:val="1-"/>
        <w:numPr>
          <w:ilvl w:val="0"/>
          <w:numId w:val="13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先通过</w:t>
      </w:r>
      <w:r w:rsidRPr="00596520">
        <w:rPr>
          <w:rFonts w:ascii="Arial Unicode MS" w:hAnsi="Arial Unicode MS"/>
        </w:rPr>
        <w:t>meta(header)</w:t>
      </w:r>
      <w:r w:rsidRPr="00596520">
        <w:rPr>
          <w:rFonts w:ascii="Arial Unicode MS" w:hAnsi="Arial Unicode MS" w:hint="eastAsia"/>
        </w:rPr>
        <w:t>的起始地址，从</w:t>
      </w:r>
      <w:r w:rsidRPr="00596520">
        <w:rPr>
          <w:rFonts w:ascii="Arial Unicode MS" w:hAnsi="Arial Unicode MS"/>
        </w:rPr>
        <w:t>DDR/L2M</w:t>
      </w:r>
      <w:r w:rsidRPr="00596520">
        <w:rPr>
          <w:rFonts w:ascii="Arial Unicode MS" w:hAnsi="Arial Unicode MS" w:hint="eastAsia"/>
        </w:rPr>
        <w:t>取出要解码的</w:t>
      </w:r>
      <w:r w:rsidRPr="00596520">
        <w:rPr>
          <w:rFonts w:ascii="Arial Unicode MS" w:hAnsi="Arial Unicode MS"/>
        </w:rPr>
        <w:t>header</w:t>
      </w:r>
      <w:r w:rsidRPr="00596520">
        <w:rPr>
          <w:rFonts w:ascii="Arial Unicode MS" w:hAnsi="Arial Unicode MS" w:hint="eastAsia"/>
        </w:rPr>
        <w:t>，通过</w:t>
      </w:r>
      <w:r w:rsidRPr="00596520">
        <w:rPr>
          <w:rFonts w:ascii="Arial Unicode MS" w:hAnsi="Arial Unicode MS"/>
        </w:rPr>
        <w:t>vlc</w:t>
      </w:r>
      <w:r w:rsidRPr="00596520">
        <w:rPr>
          <w:rFonts w:ascii="Arial Unicode MS" w:hAnsi="Arial Unicode MS" w:hint="eastAsia"/>
        </w:rPr>
        <w:t>的起始地址和从</w:t>
      </w:r>
      <w:r w:rsidRPr="00596520">
        <w:rPr>
          <w:rFonts w:ascii="Arial Unicode MS" w:hAnsi="Arial Unicode MS" w:hint="eastAsia"/>
        </w:rPr>
        <w:t>header</w:t>
      </w:r>
      <w:r w:rsidRPr="00596520">
        <w:rPr>
          <w:rFonts w:ascii="Arial Unicode MS" w:hAnsi="Arial Unicode MS" w:hint="eastAsia"/>
        </w:rPr>
        <w:t>提取出来的对应</w:t>
      </w:r>
      <w:r w:rsidRPr="00596520">
        <w:rPr>
          <w:rFonts w:ascii="Arial Unicode MS" w:hAnsi="Arial Unicode MS"/>
        </w:rPr>
        <w:t>offset</w:t>
      </w:r>
      <w:r w:rsidRPr="00596520">
        <w:rPr>
          <w:rFonts w:ascii="Arial Unicode MS" w:hAnsi="Arial Unicode MS" w:hint="eastAsia"/>
        </w:rPr>
        <w:t>，从</w:t>
      </w:r>
      <w:r w:rsidRPr="00596520">
        <w:rPr>
          <w:rFonts w:ascii="Arial Unicode MS" w:hAnsi="Arial Unicode MS"/>
        </w:rPr>
        <w:t>DDR/L2M</w:t>
      </w:r>
      <w:r w:rsidRPr="00596520">
        <w:rPr>
          <w:rFonts w:ascii="Arial Unicode MS" w:hAnsi="Arial Unicode MS" w:hint="eastAsia"/>
        </w:rPr>
        <w:t>取出</w:t>
      </w:r>
      <w:r w:rsidRPr="00596520">
        <w:rPr>
          <w:rFonts w:ascii="Arial Unicode MS" w:hAnsi="Arial Unicode MS"/>
        </w:rPr>
        <w:t>racu</w:t>
      </w:r>
      <w:r w:rsidRPr="00596520">
        <w:rPr>
          <w:rFonts w:ascii="Arial Unicode MS" w:hAnsi="Arial Unicode MS" w:hint="eastAsia"/>
        </w:rPr>
        <w:t>编码</w:t>
      </w:r>
      <w:proofErr w:type="gramStart"/>
      <w:r w:rsidRPr="00596520">
        <w:rPr>
          <w:rFonts w:ascii="Arial Unicode MS" w:hAnsi="Arial Unicode MS" w:hint="eastAsia"/>
        </w:rPr>
        <w:t>码</w:t>
      </w:r>
      <w:proofErr w:type="gramEnd"/>
      <w:r w:rsidRPr="00596520">
        <w:rPr>
          <w:rFonts w:ascii="Arial Unicode MS" w:hAnsi="Arial Unicode MS" w:hint="eastAsia"/>
        </w:rPr>
        <w:t>流和对应的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 w:hint="eastAsia"/>
        </w:rPr>
        <w:t>数据送到解码核进行解码，解码完写到</w:t>
      </w:r>
      <w:r w:rsidRPr="00596520">
        <w:rPr>
          <w:rFonts w:ascii="Arial Unicode MS" w:hAnsi="Arial Unicode MS"/>
        </w:rPr>
        <w:t>TPU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。其算法示意图如下</w:t>
      </w:r>
    </w:p>
    <w:p w14:paraId="09B568B6" w14:textId="6B08755A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0" distR="0" wp14:anchorId="2449EF23" wp14:editId="783618E5">
            <wp:extent cx="4348976" cy="2241395"/>
            <wp:effectExtent l="0" t="0" r="0" b="6985"/>
            <wp:docPr id="9" name="图片 8" descr="1668410167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16684101675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56436" cy="22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DE5A" w14:textId="0E66B543" w:rsidR="00F0062C" w:rsidRPr="00596520" w:rsidRDefault="00F0062C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lang w:eastAsia="zh-TW"/>
        </w:rPr>
      </w:pPr>
      <w:r w:rsidRPr="00596520">
        <w:rPr>
          <w:rFonts w:ascii="Arial Unicode MS" w:hAnsi="Arial Unicode MS"/>
        </w:rPr>
        <w:tab/>
      </w: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 w:hint="eastAsia"/>
          <w:lang w:eastAsia="zh-TW"/>
        </w:rPr>
        <w:t>6</w:t>
      </w:r>
      <w:r w:rsidRPr="00596520">
        <w:rPr>
          <w:rFonts w:ascii="Arial Unicode MS" w:hAnsi="Arial Unicode MS"/>
        </w:rPr>
        <w:t xml:space="preserve"> lossless decompress</w:t>
      </w:r>
      <w:r w:rsidRPr="00596520">
        <w:rPr>
          <w:rFonts w:ascii="Arial Unicode MS" w:hAnsi="Arial Unicode MS" w:hint="eastAsia"/>
          <w:lang w:eastAsia="zh-TW"/>
        </w:rPr>
        <w:t>算法示意</w:t>
      </w:r>
      <w:r w:rsidRPr="00596520">
        <w:rPr>
          <w:rFonts w:ascii="Arial Unicode MS" w:hAnsi="Arial Unicode MS" w:hint="eastAsia"/>
          <w:lang w:eastAsia="zh-TW"/>
        </w:rPr>
        <w:t>图</w:t>
      </w:r>
    </w:p>
    <w:p w14:paraId="0F7ED707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gdma</w:t>
      </w:r>
      <w:r w:rsidRPr="00596520">
        <w:rPr>
          <w:rFonts w:ascii="Arial Unicode MS" w:hAnsi="Arial Unicode MS"/>
        </w:rPr>
        <w:t>_decompress</w:t>
      </w:r>
      <w:r w:rsidRPr="00596520">
        <w:rPr>
          <w:rFonts w:ascii="Arial Unicode MS" w:hAnsi="Arial Unicode MS" w:hint="eastAsia"/>
        </w:rPr>
        <w:t>的框架图如下所示</w:t>
      </w:r>
    </w:p>
    <w:p w14:paraId="100BD0E8" w14:textId="7DC6EA6A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1841" w:dyaOrig="8731" w14:anchorId="3A10F45B">
          <v:shape id="_x0000_i1034" type="#_x0000_t75" style="width:350.35pt;height:258.6pt" o:ole="">
            <v:imagedata r:id="rId41" o:title=""/>
          </v:shape>
          <o:OLEObject Type="Embed" ProgID="Visio.Drawing.15" ShapeID="_x0000_i1034" DrawAspect="Content" ObjectID="_1770642919" r:id="rId42"/>
        </w:object>
      </w:r>
    </w:p>
    <w:p w14:paraId="531BEBD4" w14:textId="5EBAC7FF" w:rsidR="00830B65" w:rsidRPr="00596520" w:rsidRDefault="00830B65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/>
        </w:rPr>
        <w:t>7</w:t>
      </w:r>
      <w:r w:rsidRPr="00596520">
        <w:rPr>
          <w:rFonts w:ascii="Arial Unicode MS" w:hAnsi="Arial Unicode MS"/>
        </w:rPr>
        <w:t xml:space="preserve"> lossless decompress</w:t>
      </w:r>
      <w:r w:rsidRPr="00596520">
        <w:rPr>
          <w:rFonts w:ascii="Arial Unicode MS" w:hAnsi="Arial Unicode MS" w:hint="eastAsia"/>
          <w:lang w:eastAsia="zh-TW"/>
        </w:rPr>
        <w:t>架构</w:t>
      </w:r>
      <w:r w:rsidRPr="00596520">
        <w:rPr>
          <w:rFonts w:ascii="Arial Unicode MS" w:hAnsi="Arial Unicode MS" w:hint="eastAsia"/>
          <w:lang w:eastAsia="zh-TW"/>
        </w:rPr>
        <w:t>图</w:t>
      </w:r>
    </w:p>
    <w:p w14:paraId="305A11F3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先根据</w:t>
      </w:r>
      <w:r w:rsidRPr="00596520">
        <w:rPr>
          <w:rFonts w:ascii="Arial Unicode MS" w:hAnsi="Arial Unicode MS" w:hint="eastAsia"/>
        </w:rPr>
        <w:t>meta</w:t>
      </w:r>
      <w:r w:rsidRPr="00596520">
        <w:rPr>
          <w:rFonts w:ascii="Arial Unicode MS" w:hAnsi="Arial Unicode MS"/>
        </w:rPr>
        <w:t>_addr</w:t>
      </w:r>
      <w:r w:rsidRPr="00596520">
        <w:rPr>
          <w:rFonts w:ascii="Arial Unicode MS" w:hAnsi="Arial Unicode MS" w:hint="eastAsia"/>
        </w:rPr>
        <w:t>从</w:t>
      </w:r>
      <w:r w:rsidRPr="00596520">
        <w:rPr>
          <w:rFonts w:ascii="Arial Unicode MS" w:hAnsi="Arial Unicode MS"/>
        </w:rPr>
        <w:t>GMEM/L2M</w:t>
      </w:r>
      <w:r w:rsidRPr="00596520">
        <w:rPr>
          <w:rFonts w:ascii="Arial Unicode MS" w:hAnsi="Arial Unicode MS" w:hint="eastAsia"/>
        </w:rPr>
        <w:t>取</w:t>
      </w:r>
      <w:r w:rsidRPr="00596520">
        <w:rPr>
          <w:rFonts w:ascii="Arial Unicode MS" w:hAnsi="Arial Unicode MS" w:hint="eastAsia"/>
        </w:rPr>
        <w:t>header</w:t>
      </w:r>
      <w:r w:rsidRPr="00596520">
        <w:rPr>
          <w:rFonts w:ascii="Arial Unicode MS" w:hAnsi="Arial Unicode MS" w:hint="eastAsia"/>
        </w:rPr>
        <w:t>，从</w:t>
      </w:r>
      <w:r w:rsidRPr="00596520">
        <w:rPr>
          <w:rFonts w:ascii="Arial Unicode MS" w:hAnsi="Arial Unicode MS" w:hint="eastAsia"/>
        </w:rPr>
        <w:t>header</w:t>
      </w:r>
      <w:r w:rsidRPr="00596520">
        <w:rPr>
          <w:rFonts w:ascii="Arial Unicode MS" w:hAnsi="Arial Unicode MS" w:hint="eastAsia"/>
        </w:rPr>
        <w:t>解析</w:t>
      </w:r>
      <w:r w:rsidRPr="00596520">
        <w:rPr>
          <w:rFonts w:ascii="Arial Unicode MS" w:hAnsi="Arial Unicode MS" w:hint="eastAsia"/>
        </w:rPr>
        <w:t>offset</w:t>
      </w:r>
      <w:r w:rsidRPr="00596520">
        <w:rPr>
          <w:rFonts w:ascii="Arial Unicode MS" w:hAnsi="Arial Unicode MS" w:hint="eastAsia"/>
        </w:rPr>
        <w:t>，再结合编码</w:t>
      </w:r>
      <w:proofErr w:type="gramStart"/>
      <w:r w:rsidRPr="00596520">
        <w:rPr>
          <w:rFonts w:ascii="Arial Unicode MS" w:hAnsi="Arial Unicode MS" w:hint="eastAsia"/>
        </w:rPr>
        <w:t>码</w:t>
      </w:r>
      <w:proofErr w:type="gramEnd"/>
      <w:r w:rsidRPr="00596520">
        <w:rPr>
          <w:rFonts w:ascii="Arial Unicode MS" w:hAnsi="Arial Unicode MS" w:hint="eastAsia"/>
        </w:rPr>
        <w:t>流的起始地址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>_addr</w:t>
      </w:r>
      <w:r w:rsidRPr="00596520">
        <w:rPr>
          <w:rFonts w:ascii="Arial Unicode MS" w:hAnsi="Arial Unicode MS" w:hint="eastAsia"/>
        </w:rPr>
        <w:t>，得到待解码的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 w:hint="eastAsia"/>
        </w:rPr>
        <w:t>编码块的起始地址取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 w:hint="eastAsia"/>
        </w:rPr>
        <w:t>首先解析每个编码数据的大小，表征为</w:t>
      </w:r>
      <w:r w:rsidRPr="00596520">
        <w:rPr>
          <w:rFonts w:ascii="Arial Unicode MS" w:hAnsi="Arial Unicode MS" w:hint="eastAsia"/>
        </w:rPr>
        <w:t>map</w:t>
      </w:r>
      <w:r w:rsidRPr="00596520">
        <w:rPr>
          <w:rFonts w:ascii="Arial Unicode MS" w:hAnsi="Arial Unicode MS"/>
        </w:rPr>
        <w:t>_len0~map_len7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/>
        </w:rPr>
        <w:t>_i</w:t>
      </w:r>
      <w:r w:rsidRPr="00596520">
        <w:rPr>
          <w:rFonts w:ascii="Arial Unicode MS" w:hAnsi="Arial Unicode MS" w:hint="eastAsia"/>
        </w:rPr>
        <w:t>根据</w:t>
      </w:r>
      <w:r w:rsidRPr="00596520">
        <w:rPr>
          <w:rFonts w:ascii="Arial Unicode MS" w:hAnsi="Arial Unicode MS"/>
        </w:rPr>
        <w:t>map_len0~map_len7</w:t>
      </w:r>
      <w:r w:rsidRPr="00596520">
        <w:rPr>
          <w:rFonts w:ascii="Arial Unicode MS" w:hAnsi="Arial Unicode MS" w:hint="eastAsia"/>
        </w:rPr>
        <w:t>进行移位得到每个待解码的数据，再送到</w:t>
      </w:r>
      <w:r w:rsidRPr="00596520">
        <w:rPr>
          <w:rFonts w:ascii="Arial Unicode MS" w:hAnsi="Arial Unicode MS" w:hint="eastAsia"/>
        </w:rPr>
        <w:t>tpu</w:t>
      </w:r>
      <w:r w:rsidRPr="00596520">
        <w:rPr>
          <w:rFonts w:ascii="Arial Unicode MS" w:hAnsi="Arial Unicode MS"/>
        </w:rPr>
        <w:t>_vd_0~tpu_vd_7</w:t>
      </w:r>
      <w:r w:rsidRPr="00596520">
        <w:rPr>
          <w:rFonts w:ascii="Arial Unicode MS" w:hAnsi="Arial Unicode MS" w:hint="eastAsia"/>
        </w:rPr>
        <w:t>进行解码，解码后的数据拼凑成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024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数据，输出到</w:t>
      </w:r>
      <w:r w:rsidRPr="00596520">
        <w:rPr>
          <w:rFonts w:ascii="Arial Unicode MS" w:hAnsi="Arial Unicode MS" w:hint="eastAsia"/>
        </w:rPr>
        <w:t>wdma_ctrl</w:t>
      </w:r>
      <w:r w:rsidRPr="00596520">
        <w:rPr>
          <w:rFonts w:ascii="Arial Unicode MS" w:hAnsi="Arial Unicode MS" w:hint="eastAsia"/>
        </w:rPr>
        <w:t>，写到对应的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地址。</w:t>
      </w:r>
    </w:p>
    <w:p w14:paraId="0A6F5D90" w14:textId="77777777" w:rsidR="0004006F" w:rsidRPr="00596520" w:rsidRDefault="0004006F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decompress 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feature</w:t>
      </w:r>
    </w:p>
    <w:p w14:paraId="6D651F52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GMEM/L2M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 xml:space="preserve">st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。</w:t>
      </w:r>
    </w:p>
    <w:p w14:paraId="5B6F8DF7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racu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/>
        </w:rPr>
        <w:t xml:space="preserve"> mode</w:t>
      </w:r>
      <w:r w:rsidRPr="00596520">
        <w:rPr>
          <w:rFonts w:ascii="Arial Unicode MS" w:hAnsi="Arial Unicode MS" w:hint="eastAsia"/>
        </w:rPr>
        <w:t>两种解压缩模式。</w:t>
      </w:r>
    </w:p>
    <w:p w14:paraId="61A61C43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</w:t>
      </w: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</w:t>
      </w:r>
      <w:r w:rsidRPr="00596520">
        <w:rPr>
          <w:rFonts w:ascii="Arial Unicode MS" w:hAnsi="Arial Unicode MS" w:hint="eastAsia"/>
        </w:rPr>
        <w:t>数据单元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size </w:t>
      </w:r>
      <w:r w:rsidRPr="00596520">
        <w:rPr>
          <w:rFonts w:ascii="Arial Unicode MS" w:hAnsi="Arial Unicode MS" w:hint="eastAsia"/>
        </w:rPr>
        <w:t>相等，数据单元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size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8bit/16bit</w:t>
      </w:r>
    </w:p>
    <w:p w14:paraId="3C9726E2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src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0DBB7F33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wdma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6D0B8BDC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共同工作，支持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/>
        </w:rPr>
        <w:t>/map/header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rdma outstanding</w:t>
      </w:r>
      <w:r w:rsidRPr="00596520">
        <w:rPr>
          <w:rFonts w:ascii="Arial Unicode MS" w:hAnsi="Arial Unicode MS"/>
        </w:rPr>
        <w:t xml:space="preserve"> num</w:t>
      </w:r>
      <w:r w:rsidRPr="00596520">
        <w:rPr>
          <w:rFonts w:ascii="Arial Unicode MS" w:hAnsi="Arial Unicode MS" w:hint="eastAsia"/>
        </w:rPr>
        <w:t>可配，总和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笔</w:t>
      </w:r>
      <w:r w:rsidRPr="00596520">
        <w:rPr>
          <w:rFonts w:ascii="Arial Unicode MS" w:hAnsi="Arial Unicode MS" w:hint="eastAsia"/>
        </w:rPr>
        <w:t>outstanding</w:t>
      </w:r>
      <w:r w:rsidRPr="00596520">
        <w:rPr>
          <w:rFonts w:ascii="Arial Unicode MS" w:hAnsi="Arial Unicode MS"/>
        </w:rPr>
        <w:t xml:space="preserve"> request</w:t>
      </w:r>
      <w:r w:rsidRPr="00596520">
        <w:rPr>
          <w:rFonts w:ascii="Arial Unicode MS" w:hAnsi="Arial Unicode MS" w:hint="eastAsia"/>
        </w:rPr>
        <w:t>。</w:t>
      </w:r>
    </w:p>
    <w:p w14:paraId="6F0169EF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/>
        </w:rPr>
        <w:t>/map/header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requst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优先级可配，默认优先级</w:t>
      </w:r>
      <w:r w:rsidRPr="00596520">
        <w:rPr>
          <w:rFonts w:ascii="Arial Unicode MS" w:hAnsi="Arial Unicode MS" w:hint="eastAsia"/>
        </w:rPr>
        <w:t>vlc</w:t>
      </w:r>
      <w:r w:rsidRPr="00596520">
        <w:rPr>
          <w:rFonts w:ascii="Arial Unicode MS" w:hAnsi="Arial Unicode MS"/>
        </w:rPr>
        <w:t>&gt;map&gt;header</w:t>
      </w:r>
      <w:r w:rsidRPr="00596520">
        <w:rPr>
          <w:rFonts w:ascii="Arial Unicode MS" w:hAnsi="Arial Unicode MS" w:hint="eastAsia"/>
        </w:rPr>
        <w:t>。</w:t>
      </w:r>
    </w:p>
    <w:p w14:paraId="0BC360F0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7CFB34A2" w14:textId="4E16C8E5" w:rsidR="00854D5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43" w:name="_Toc160027098"/>
      <w:proofErr w:type="gramStart"/>
      <w:r w:rsidRPr="00596520">
        <w:rPr>
          <w:rFonts w:ascii="Arial Unicode MS" w:eastAsia="SimSun" w:hAnsi="Arial Unicode MS"/>
          <w:b w:val="0"/>
        </w:rPr>
        <w:lastRenderedPageBreak/>
        <w:t>lossy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compress Module</w:t>
      </w:r>
      <w:bookmarkEnd w:id="43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4C771504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lossy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compress</w:t>
      </w:r>
      <w:r w:rsidRPr="00596520">
        <w:rPr>
          <w:rFonts w:ascii="Arial Unicode MS" w:hAnsi="Arial Unicode MS" w:hint="eastAsia"/>
        </w:rPr>
        <w:t>将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32</w:t>
      </w:r>
      <w:r w:rsidRPr="00596520">
        <w:rPr>
          <w:rFonts w:ascii="Arial Unicode MS" w:hAnsi="Arial Unicode MS" w:hint="eastAsia"/>
        </w:rPr>
        <w:t>截取掉低位的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转换成</w:t>
      </w:r>
      <w:r w:rsidRPr="00596520">
        <w:rPr>
          <w:rFonts w:ascii="Arial Unicode MS" w:hAnsi="Arial Unicode MS" w:hint="eastAsia"/>
        </w:rPr>
        <w:t>f</w:t>
      </w:r>
      <w:r w:rsidRPr="00596520">
        <w:rPr>
          <w:rFonts w:ascii="Arial Unicode MS" w:hAnsi="Arial Unicode MS"/>
        </w:rPr>
        <w:t>p20</w:t>
      </w:r>
      <w:r w:rsidRPr="00596520">
        <w:rPr>
          <w:rFonts w:ascii="Arial Unicode MS" w:hAnsi="Arial Unicode MS" w:hint="eastAsia"/>
        </w:rPr>
        <w:t>格式。</w:t>
      </w:r>
      <w:r w:rsidRPr="00596520">
        <w:rPr>
          <w:rFonts w:ascii="Arial Unicode MS" w:hAnsi="Arial Unicode MS" w:hint="eastAsia"/>
        </w:rPr>
        <w:t>lossy</w:t>
      </w:r>
      <w:r w:rsidRPr="00596520">
        <w:rPr>
          <w:rFonts w:ascii="Arial Unicode MS" w:hAnsi="Arial Unicode MS"/>
        </w:rPr>
        <w:t xml:space="preserve"> compress</w:t>
      </w:r>
      <w:r w:rsidRPr="00596520">
        <w:rPr>
          <w:rFonts w:ascii="Arial Unicode MS" w:hAnsi="Arial Unicode MS" w:hint="eastAsia"/>
        </w:rPr>
        <w:t>支持从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搬运到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，也支持从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搬运到</w:t>
      </w:r>
      <w:r w:rsidRPr="00596520">
        <w:rPr>
          <w:rFonts w:ascii="Arial Unicode MS" w:hAnsi="Arial Unicode MS"/>
        </w:rPr>
        <w:t>GMEM/L2M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lossy</w:t>
      </w:r>
      <w:r w:rsidRPr="00596520">
        <w:rPr>
          <w:rFonts w:ascii="Arial Unicode MS" w:hAnsi="Arial Unicode MS"/>
        </w:rPr>
        <w:t xml:space="preserve"> compress</w:t>
      </w:r>
      <w:r w:rsidRPr="00596520">
        <w:rPr>
          <w:rFonts w:ascii="Arial Unicode MS" w:hAnsi="Arial Unicode MS" w:hint="eastAsia"/>
        </w:rPr>
        <w:t>会将整个</w:t>
      </w:r>
      <w:r w:rsidRPr="00596520">
        <w:rPr>
          <w:rFonts w:ascii="Arial Unicode MS" w:hAnsi="Arial Unicode MS" w:hint="eastAsia"/>
        </w:rPr>
        <w:t>tensor</w:t>
      </w:r>
      <w:r w:rsidRPr="00596520">
        <w:rPr>
          <w:rFonts w:ascii="Arial Unicode MS" w:hAnsi="Arial Unicode MS" w:hint="eastAsia"/>
        </w:rPr>
        <w:t>首尾相接</w:t>
      </w:r>
      <w:r w:rsidRPr="00596520">
        <w:rPr>
          <w:rFonts w:ascii="Arial Unicode MS" w:hAnsi="Arial Unicode MS" w:hint="eastAsia"/>
        </w:rPr>
        <w:t>pad</w:t>
      </w:r>
      <w:r w:rsidRPr="00596520">
        <w:rPr>
          <w:rFonts w:ascii="Arial Unicode MS" w:hAnsi="Arial Unicode MS" w:hint="eastAsia"/>
        </w:rPr>
        <w:t>到一起进行压缩。其指令示意图如下</w:t>
      </w:r>
    </w:p>
    <w:p w14:paraId="0F6E1246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color w:val="FF0000"/>
          <w:szCs w:val="32"/>
          <w:lang w:eastAsia="zh-TW"/>
        </w:rPr>
        <w:drawing>
          <wp:anchor distT="0" distB="0" distL="114300" distR="114300" simplePos="0" relativeHeight="251663360" behindDoc="0" locked="0" layoutInCell="1" allowOverlap="1" wp14:anchorId="2A72B299" wp14:editId="0D3A545A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954395" cy="2041525"/>
            <wp:effectExtent l="0" t="0" r="8255" b="0"/>
            <wp:wrapSquare wrapText="bothSides"/>
            <wp:docPr id="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843F5" w14:textId="057545E0" w:rsidR="00830B65" w:rsidRPr="00596520" w:rsidRDefault="00830B65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 w:hint="eastAsia"/>
          <w:lang w:eastAsia="zh-TW"/>
        </w:rPr>
        <w:t>8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/>
        </w:rPr>
        <w:t>loss</w:t>
      </w:r>
      <w:r w:rsidRPr="00596520">
        <w:rPr>
          <w:rFonts w:ascii="Arial Unicode MS" w:hAnsi="Arial Unicode MS" w:hint="eastAsia"/>
          <w:lang w:eastAsia="zh-TW"/>
        </w:rPr>
        <w:t>y</w:t>
      </w:r>
      <w:r w:rsidRPr="00596520">
        <w:rPr>
          <w:rFonts w:ascii="Arial Unicode MS" w:hAnsi="Arial Unicode MS"/>
          <w:lang w:eastAsia="zh-TW"/>
        </w:rPr>
        <w:t xml:space="preserve"> </w:t>
      </w:r>
      <w:r w:rsidRPr="00596520">
        <w:rPr>
          <w:rFonts w:ascii="Arial Unicode MS" w:hAnsi="Arial Unicode MS"/>
        </w:rPr>
        <w:t>compress</w:t>
      </w:r>
      <w:r w:rsidRPr="00596520">
        <w:rPr>
          <w:rFonts w:ascii="Arial Unicode MS" w:hAnsi="Arial Unicode MS" w:hint="eastAsia"/>
          <w:lang w:eastAsia="zh-TW"/>
        </w:rPr>
        <w:t>指令示意图</w:t>
      </w:r>
    </w:p>
    <w:p w14:paraId="47CDA7E3" w14:textId="77777777" w:rsidR="00830B65" w:rsidRPr="00596520" w:rsidRDefault="00830B65" w:rsidP="00596520">
      <w:pPr>
        <w:pStyle w:val="1-"/>
        <w:snapToGrid w:val="0"/>
        <w:ind w:firstLineChars="83" w:firstLine="199"/>
        <w:jc w:val="center"/>
        <w:rPr>
          <w:rFonts w:ascii="Arial Unicode MS" w:hAnsi="Arial Unicode MS"/>
        </w:rPr>
      </w:pPr>
    </w:p>
    <w:p w14:paraId="0CBFB66A" w14:textId="0EE023E4" w:rsidR="0004006F" w:rsidRPr="00596520" w:rsidRDefault="0004006F" w:rsidP="00596520">
      <w:pPr>
        <w:pStyle w:val="1-"/>
        <w:snapToGrid w:val="0"/>
        <w:ind w:firstLineChars="83" w:firstLine="199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如上图所示每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020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20</w:t>
      </w:r>
      <w:r w:rsidRPr="00596520">
        <w:rPr>
          <w:rFonts w:ascii="Arial Unicode MS" w:hAnsi="Arial Unicode MS" w:hint="eastAsia"/>
        </w:rPr>
        <w:t>会高位填充</w:t>
      </w:r>
      <w:r w:rsidRPr="00596520">
        <w:rPr>
          <w:rFonts w:ascii="Arial Unicode MS" w:hAnsi="Arial Unicode MS" w:hint="eastAsia"/>
        </w:rPr>
        <w:t>4bit</w:t>
      </w:r>
      <w:r w:rsidRPr="00596520">
        <w:rPr>
          <w:rFonts w:ascii="Arial Unicode MS" w:hAnsi="Arial Unicode MS" w:hint="eastAsia"/>
        </w:rPr>
        <w:t>的无效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，然后</w:t>
      </w:r>
      <w:r w:rsidRPr="00596520">
        <w:rPr>
          <w:rFonts w:ascii="Arial Unicode MS" w:hAnsi="Arial Unicode MS" w:hint="eastAsia"/>
        </w:rPr>
        <w:t>pad</w:t>
      </w:r>
      <w:r w:rsidRPr="00596520">
        <w:rPr>
          <w:rFonts w:ascii="Arial Unicode MS" w:hAnsi="Arial Unicode MS" w:hint="eastAsia"/>
        </w:rPr>
        <w:t>成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024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。</w:t>
      </w:r>
    </w:p>
    <w:p w14:paraId="31C5AFB7" w14:textId="77777777" w:rsidR="0004006F" w:rsidRPr="00596520" w:rsidRDefault="0004006F" w:rsidP="00596520">
      <w:pPr>
        <w:pStyle w:val="1-"/>
        <w:snapToGrid w:val="0"/>
        <w:ind w:firstLineChars="83" w:firstLine="199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lossy</w:t>
      </w:r>
      <w:r w:rsidRPr="00596520">
        <w:rPr>
          <w:rFonts w:ascii="Arial Unicode MS" w:hAnsi="Arial Unicode MS"/>
        </w:rPr>
        <w:t>_compress</w:t>
      </w:r>
      <w:r w:rsidRPr="00596520">
        <w:rPr>
          <w:rFonts w:ascii="Arial Unicode MS" w:hAnsi="Arial Unicode MS" w:hint="eastAsia"/>
        </w:rPr>
        <w:t>的架构图如下所示</w:t>
      </w:r>
    </w:p>
    <w:p w14:paraId="07F2C398" w14:textId="77777777" w:rsidR="0004006F" w:rsidRPr="00596520" w:rsidRDefault="0004006F" w:rsidP="00596520">
      <w:pPr>
        <w:pStyle w:val="1-"/>
        <w:snapToGrid w:val="0"/>
        <w:ind w:firstLineChars="83" w:firstLine="199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1291" w:dyaOrig="6311" w14:anchorId="5CBCA79D">
          <v:shape id="_x0000_i1035" type="#_x0000_t75" style="width:415.3pt;height:232.25pt" o:ole="">
            <v:imagedata r:id="rId44" o:title=""/>
          </v:shape>
          <o:OLEObject Type="Embed" ProgID="Visio.Drawing.15" ShapeID="_x0000_i1035" DrawAspect="Content" ObjectID="_1770642920" r:id="rId45"/>
        </w:object>
      </w:r>
    </w:p>
    <w:p w14:paraId="4AA9C7A3" w14:textId="5E2689E9" w:rsidR="00830B65" w:rsidRPr="00596520" w:rsidRDefault="00830B65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5-1</w:t>
      </w:r>
      <w:r w:rsidRPr="00596520">
        <w:rPr>
          <w:rFonts w:ascii="Arial Unicode MS" w:hAnsi="Arial Unicode MS" w:hint="eastAsia"/>
          <w:lang w:eastAsia="zh-TW"/>
        </w:rPr>
        <w:t>9</w:t>
      </w:r>
      <w:r w:rsidRPr="00596520">
        <w:rPr>
          <w:rFonts w:ascii="Arial Unicode MS" w:hAnsi="Arial Unicode MS"/>
        </w:rPr>
        <w:t xml:space="preserve"> loss</w:t>
      </w:r>
      <w:r w:rsidRPr="00596520">
        <w:rPr>
          <w:rFonts w:ascii="Arial Unicode MS" w:hAnsi="Arial Unicode MS" w:hint="eastAsia"/>
          <w:lang w:eastAsia="zh-TW"/>
        </w:rPr>
        <w:t>y</w:t>
      </w:r>
      <w:r w:rsidRPr="00596520">
        <w:rPr>
          <w:rFonts w:ascii="Arial Unicode MS" w:hAnsi="Arial Unicode MS"/>
          <w:lang w:eastAsia="zh-TW"/>
        </w:rPr>
        <w:t xml:space="preserve"> </w:t>
      </w:r>
      <w:r w:rsidRPr="00596520">
        <w:rPr>
          <w:rFonts w:ascii="Arial Unicode MS" w:hAnsi="Arial Unicode MS"/>
        </w:rPr>
        <w:t>compress</w:t>
      </w:r>
      <w:r w:rsidRPr="00596520">
        <w:rPr>
          <w:rFonts w:ascii="Arial Unicode MS" w:hAnsi="Arial Unicode MS" w:hint="eastAsia"/>
          <w:lang w:eastAsia="zh-TW"/>
        </w:rPr>
        <w:t>架构</w:t>
      </w:r>
      <w:r w:rsidRPr="00596520">
        <w:rPr>
          <w:rFonts w:ascii="Arial Unicode MS" w:hAnsi="Arial Unicode MS" w:hint="eastAsia"/>
          <w:lang w:eastAsia="zh-TW"/>
        </w:rPr>
        <w:t>图</w:t>
      </w:r>
    </w:p>
    <w:p w14:paraId="074655F8" w14:textId="77777777" w:rsidR="0004006F" w:rsidRPr="00596520" w:rsidRDefault="0004006F" w:rsidP="00596520">
      <w:pPr>
        <w:pStyle w:val="1-"/>
        <w:snapToGrid w:val="0"/>
        <w:ind w:firstLineChars="83" w:firstLine="199"/>
        <w:rPr>
          <w:rFonts w:ascii="Arial Unicode MS" w:hAnsi="Arial Unicode MS"/>
        </w:rPr>
      </w:pPr>
    </w:p>
    <w:p w14:paraId="305CC3F7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先从</w:t>
      </w:r>
      <w:r w:rsidRPr="00596520">
        <w:rPr>
          <w:rFonts w:ascii="Arial Unicode MS" w:hAnsi="Arial Unicode MS"/>
        </w:rPr>
        <w:t>GMEM/L2M/LMEM</w:t>
      </w:r>
      <w:r w:rsidRPr="00596520">
        <w:rPr>
          <w:rFonts w:ascii="Arial Unicode MS" w:hAnsi="Arial Unicode MS" w:hint="eastAsia"/>
        </w:rPr>
        <w:t>取出原数据输出到</w:t>
      </w:r>
      <w:r w:rsidRPr="00596520">
        <w:rPr>
          <w:rFonts w:ascii="Arial Unicode MS" w:hAnsi="Arial Unicode MS" w:hint="eastAsia"/>
        </w:rPr>
        <w:t>gdma</w:t>
      </w:r>
      <w:r w:rsidRPr="00596520">
        <w:rPr>
          <w:rFonts w:ascii="Arial Unicode MS" w:hAnsi="Arial Unicode MS"/>
        </w:rPr>
        <w:t>_lossy_compress_core</w:t>
      </w:r>
      <w:r w:rsidRPr="00596520">
        <w:rPr>
          <w:rFonts w:ascii="Arial Unicode MS" w:hAnsi="Arial Unicode MS" w:hint="eastAsia"/>
        </w:rPr>
        <w:t>。每个数据单元</w:t>
      </w:r>
      <w:r w:rsidRPr="00596520">
        <w:rPr>
          <w:rFonts w:ascii="Arial Unicode MS" w:hAnsi="Arial Unicode MS" w:hint="eastAsia"/>
        </w:rPr>
        <w:t>3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即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32,</w:t>
      </w:r>
      <w:r w:rsidRPr="00596520">
        <w:rPr>
          <w:rFonts w:ascii="Arial Unicode MS" w:hAnsi="Arial Unicode MS" w:hint="eastAsia"/>
        </w:rPr>
        <w:t>取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32</w:t>
      </w:r>
      <w:r w:rsidRPr="00596520">
        <w:rPr>
          <w:rFonts w:ascii="Arial Unicode MS" w:hAnsi="Arial Unicode MS" w:hint="eastAsia"/>
        </w:rPr>
        <w:t>的高</w:t>
      </w:r>
      <w:r w:rsidRPr="00596520">
        <w:rPr>
          <w:rFonts w:ascii="Arial Unicode MS" w:hAnsi="Arial Unicode MS" w:hint="eastAsia"/>
        </w:rPr>
        <w:t>2</w:t>
      </w:r>
      <w:r w:rsidRPr="00596520">
        <w:rPr>
          <w:rFonts w:ascii="Arial Unicode MS" w:hAnsi="Arial Unicode MS"/>
        </w:rPr>
        <w:t>0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lastRenderedPageBreak/>
        <w:t>每个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024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数据取出对应的</w:t>
      </w:r>
      <w:r w:rsidRPr="00596520">
        <w:rPr>
          <w:rFonts w:ascii="Arial Unicode MS" w:hAnsi="Arial Unicode MS" w:hint="eastAsia"/>
        </w:rPr>
        <w:t>6</w:t>
      </w:r>
      <w:r w:rsidRPr="00596520">
        <w:rPr>
          <w:rFonts w:ascii="Arial Unicode MS" w:hAnsi="Arial Unicode MS"/>
        </w:rPr>
        <w:t>40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有效数据进行拼凑，每拼成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020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有效数据，就高位填充</w:t>
      </w:r>
      <w:r w:rsidRPr="00596520">
        <w:rPr>
          <w:rFonts w:ascii="Arial Unicode MS" w:hAnsi="Arial Unicode MS" w:hint="eastAsia"/>
        </w:rPr>
        <w:t>4bit</w:t>
      </w:r>
      <w:r w:rsidRPr="00596520">
        <w:rPr>
          <w:rFonts w:ascii="Arial Unicode MS" w:hAnsi="Arial Unicode MS"/>
        </w:rPr>
        <w:t xml:space="preserve"> 0</w:t>
      </w:r>
      <w:r w:rsidRPr="00596520">
        <w:rPr>
          <w:rFonts w:ascii="Arial Unicode MS" w:hAnsi="Arial Unicode MS" w:hint="eastAsia"/>
        </w:rPr>
        <w:t>拼成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024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，然后输出到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>_ctrl</w:t>
      </w:r>
      <w:r w:rsidRPr="00596520">
        <w:rPr>
          <w:rFonts w:ascii="Arial Unicode MS" w:hAnsi="Arial Unicode MS" w:hint="eastAsia"/>
        </w:rPr>
        <w:t>写到</w:t>
      </w:r>
      <w:r w:rsidRPr="00596520">
        <w:rPr>
          <w:rFonts w:ascii="Arial Unicode MS" w:hAnsi="Arial Unicode MS"/>
        </w:rPr>
        <w:t>GMEM/L2M</w:t>
      </w:r>
      <w:r w:rsidRPr="00596520">
        <w:rPr>
          <w:rFonts w:ascii="Arial Unicode MS" w:hAnsi="Arial Unicode MS" w:hint="eastAsia"/>
        </w:rPr>
        <w:t>。</w:t>
      </w:r>
    </w:p>
    <w:p w14:paraId="71D6AF66" w14:textId="77777777" w:rsidR="0004006F" w:rsidRPr="00596520" w:rsidRDefault="0004006F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lossy</w:t>
      </w:r>
      <w:r w:rsidRPr="00596520">
        <w:rPr>
          <w:rFonts w:ascii="Arial Unicode MS" w:hAnsi="Arial Unicode MS"/>
        </w:rPr>
        <w:t xml:space="preserve">_compress 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feature</w:t>
      </w:r>
    </w:p>
    <w:p w14:paraId="5413BFA2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GMEM/LMEM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 xml:space="preserve">st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。只能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取数到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或是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取数到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。</w:t>
      </w:r>
    </w:p>
    <w:p w14:paraId="14AB9321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整个</w:t>
      </w:r>
      <w:r w:rsidRPr="00596520">
        <w:rPr>
          <w:rFonts w:ascii="Arial Unicode MS" w:hAnsi="Arial Unicode MS" w:hint="eastAsia"/>
        </w:rPr>
        <w:t>tensor</w:t>
      </w:r>
      <w:r w:rsidRPr="00596520">
        <w:rPr>
          <w:rFonts w:ascii="Arial Unicode MS" w:hAnsi="Arial Unicode MS" w:hint="eastAsia"/>
        </w:rPr>
        <w:t>按照</w:t>
      </w:r>
      <w:r w:rsidRPr="00596520">
        <w:rPr>
          <w:rFonts w:ascii="Arial Unicode MS" w:hAnsi="Arial Unicode MS" w:hint="eastAsia"/>
        </w:rPr>
        <w:t>w</w:t>
      </w:r>
      <w:r w:rsidRPr="00596520">
        <w:rPr>
          <w:rFonts w:ascii="Arial Unicode MS" w:hAnsi="Arial Unicode MS"/>
        </w:rPr>
        <w:sym w:font="Wingdings" w:char="F0E0"/>
      </w:r>
      <w:r w:rsidRPr="00596520">
        <w:rPr>
          <w:rFonts w:ascii="Arial Unicode MS" w:hAnsi="Arial Unicode MS"/>
        </w:rPr>
        <w:t>h</w:t>
      </w:r>
      <w:r w:rsidRPr="00596520">
        <w:rPr>
          <w:rFonts w:ascii="Arial Unicode MS" w:hAnsi="Arial Unicode MS"/>
        </w:rPr>
        <w:sym w:font="Wingdings" w:char="F0E0"/>
      </w:r>
      <w:r w:rsidRPr="00596520">
        <w:rPr>
          <w:rFonts w:ascii="Arial Unicode MS" w:hAnsi="Arial Unicode MS"/>
        </w:rPr>
        <w:t>c</w:t>
      </w:r>
      <w:r w:rsidRPr="00596520">
        <w:rPr>
          <w:rFonts w:ascii="Arial Unicode MS" w:hAnsi="Arial Unicode MS"/>
        </w:rPr>
        <w:sym w:font="Wingdings" w:char="F0E0"/>
      </w:r>
      <w:r w:rsidRPr="00596520">
        <w:rPr>
          <w:rFonts w:ascii="Arial Unicode MS" w:hAnsi="Arial Unicode MS"/>
        </w:rPr>
        <w:t>n</w:t>
      </w:r>
      <w:r w:rsidRPr="00596520">
        <w:rPr>
          <w:rFonts w:ascii="Arial Unicode MS" w:hAnsi="Arial Unicode MS" w:hint="eastAsia"/>
        </w:rPr>
        <w:t>的顺序首尾拼凑进行压缩。</w:t>
      </w:r>
    </w:p>
    <w:p w14:paraId="15381456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/>
        </w:rPr>
        <w:t xml:space="preserve"> format</w:t>
      </w:r>
      <w:r w:rsidRPr="00596520">
        <w:rPr>
          <w:rFonts w:ascii="Arial Unicode MS" w:hAnsi="Arial Unicode MS" w:hint="eastAsia"/>
        </w:rPr>
        <w:t>是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32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dst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/>
        </w:rPr>
        <w:t xml:space="preserve"> format</w:t>
      </w:r>
      <w:r w:rsidRPr="00596520">
        <w:rPr>
          <w:rFonts w:ascii="Arial Unicode MS" w:hAnsi="Arial Unicode MS" w:hint="eastAsia"/>
        </w:rPr>
        <w:t>是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20</w:t>
      </w:r>
    </w:p>
    <w:p w14:paraId="2370D553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src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3AB49FD4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wdma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3E645737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共同工作，支持</w:t>
      </w: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outstanding</w:t>
      </w:r>
      <w:r w:rsidRPr="00596520">
        <w:rPr>
          <w:rFonts w:ascii="Arial Unicode MS" w:hAnsi="Arial Unicode MS"/>
        </w:rPr>
        <w:t xml:space="preserve"> num</w:t>
      </w:r>
      <w:r w:rsidRPr="00596520">
        <w:rPr>
          <w:rFonts w:ascii="Arial Unicode MS" w:hAnsi="Arial Unicode MS" w:hint="eastAsia"/>
        </w:rPr>
        <w:t xml:space="preserve"> 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笔</w:t>
      </w:r>
      <w:r w:rsidRPr="00596520">
        <w:rPr>
          <w:rFonts w:ascii="Arial Unicode MS" w:hAnsi="Arial Unicode MS"/>
        </w:rPr>
        <w:t>request</w:t>
      </w:r>
      <w:r w:rsidRPr="00596520">
        <w:rPr>
          <w:rFonts w:ascii="Arial Unicode MS" w:hAnsi="Arial Unicode MS" w:hint="eastAsia"/>
        </w:rPr>
        <w:t>。</w:t>
      </w:r>
    </w:p>
    <w:p w14:paraId="4C1F1493" w14:textId="77777777" w:rsidR="00854D56" w:rsidRPr="00596520" w:rsidRDefault="00854D56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5F6530A1" w14:textId="6822E3D3" w:rsidR="00854D5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44" w:name="_Toc160027099"/>
      <w:proofErr w:type="gramStart"/>
      <w:r w:rsidRPr="00596520">
        <w:rPr>
          <w:rFonts w:ascii="Arial Unicode MS" w:eastAsia="SimSun" w:hAnsi="Arial Unicode MS"/>
          <w:b w:val="0"/>
        </w:rPr>
        <w:t>lossy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decompress Module</w:t>
      </w:r>
      <w:bookmarkEnd w:id="44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6FA87306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lossy</w:t>
      </w:r>
      <w:r w:rsidRPr="00596520">
        <w:rPr>
          <w:rFonts w:ascii="Arial Unicode MS" w:hAnsi="Arial Unicode MS"/>
        </w:rPr>
        <w:t xml:space="preserve"> decompress</w:t>
      </w:r>
      <w:r w:rsidRPr="00596520">
        <w:rPr>
          <w:rFonts w:ascii="Arial Unicode MS" w:hAnsi="Arial Unicode MS" w:hint="eastAsia"/>
        </w:rPr>
        <w:t>是</w:t>
      </w:r>
      <w:r w:rsidRPr="00596520">
        <w:rPr>
          <w:rFonts w:ascii="Arial Unicode MS" w:hAnsi="Arial Unicode MS" w:hint="eastAsia"/>
        </w:rPr>
        <w:t>lossy</w:t>
      </w:r>
      <w:r w:rsidRPr="00596520">
        <w:rPr>
          <w:rFonts w:ascii="Arial Unicode MS" w:hAnsi="Arial Unicode MS"/>
        </w:rPr>
        <w:t xml:space="preserve"> compress</w:t>
      </w:r>
      <w:r w:rsidRPr="00596520">
        <w:rPr>
          <w:rFonts w:ascii="Arial Unicode MS" w:hAnsi="Arial Unicode MS" w:hint="eastAsia"/>
        </w:rPr>
        <w:t>的逆过程，从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>DR/L2M</w:t>
      </w:r>
      <w:r w:rsidRPr="00596520">
        <w:rPr>
          <w:rFonts w:ascii="Arial Unicode MS" w:hAnsi="Arial Unicode MS" w:hint="eastAsia"/>
        </w:rPr>
        <w:t>将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20</w:t>
      </w:r>
      <w:r w:rsidRPr="00596520">
        <w:rPr>
          <w:rFonts w:ascii="Arial Unicode MS" w:hAnsi="Arial Unicode MS" w:hint="eastAsia"/>
        </w:rPr>
        <w:t>低位填充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0</w:t>
      </w:r>
      <w:r w:rsidRPr="00596520">
        <w:rPr>
          <w:rFonts w:ascii="Arial Unicode MS" w:hAnsi="Arial Unicode MS" w:hint="eastAsia"/>
        </w:rPr>
        <w:t>，然后</w:t>
      </w:r>
      <w:r w:rsidRPr="00596520">
        <w:rPr>
          <w:rFonts w:ascii="Arial Unicode MS" w:hAnsi="Arial Unicode MS" w:hint="eastAsia"/>
        </w:rPr>
        <w:t>pad</w:t>
      </w:r>
      <w:r w:rsidRPr="00596520">
        <w:rPr>
          <w:rFonts w:ascii="Arial Unicode MS" w:hAnsi="Arial Unicode MS" w:hint="eastAsia"/>
        </w:rPr>
        <w:t>成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32</w:t>
      </w:r>
      <w:r w:rsidRPr="00596520">
        <w:rPr>
          <w:rFonts w:ascii="Arial Unicode MS" w:hAnsi="Arial Unicode MS" w:hint="eastAsia"/>
        </w:rPr>
        <w:t>，再输出到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>DR/L2M</w:t>
      </w:r>
      <w:r w:rsidRPr="00596520">
        <w:rPr>
          <w:rFonts w:ascii="Arial Unicode MS" w:hAnsi="Arial Unicode MS" w:hint="eastAsia"/>
        </w:rPr>
        <w:t>/L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。其算法示意图如下</w:t>
      </w:r>
    </w:p>
    <w:p w14:paraId="2C51A1FF" w14:textId="77777777" w:rsidR="0004006F" w:rsidRPr="00596520" w:rsidRDefault="0004006F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color w:val="FF0000"/>
          <w:szCs w:val="32"/>
          <w:lang w:eastAsia="zh-TW"/>
        </w:rPr>
        <w:drawing>
          <wp:anchor distT="0" distB="0" distL="114300" distR="114300" simplePos="0" relativeHeight="251665408" behindDoc="0" locked="0" layoutInCell="1" allowOverlap="1" wp14:anchorId="564F0A8C" wp14:editId="3154787F">
            <wp:simplePos x="0" y="0"/>
            <wp:positionH relativeFrom="margin">
              <wp:posOffset>0</wp:posOffset>
            </wp:positionH>
            <wp:positionV relativeFrom="paragraph">
              <wp:posOffset>196215</wp:posOffset>
            </wp:positionV>
            <wp:extent cx="5998845" cy="2056765"/>
            <wp:effectExtent l="0" t="0" r="1905" b="635"/>
            <wp:wrapSquare wrapText="bothSides"/>
            <wp:docPr id="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220CD" w14:textId="136F2653" w:rsidR="00830B65" w:rsidRPr="00596520" w:rsidRDefault="00830B65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</w:t>
      </w:r>
      <w:r w:rsidRPr="00596520">
        <w:rPr>
          <w:rFonts w:ascii="Arial Unicode MS" w:hAnsi="Arial Unicode MS" w:hint="eastAsia"/>
          <w:lang w:eastAsia="zh-TW"/>
        </w:rPr>
        <w:t xml:space="preserve">20 </w:t>
      </w:r>
      <w:r w:rsidRPr="00596520">
        <w:rPr>
          <w:rFonts w:ascii="Arial Unicode MS" w:hAnsi="Arial Unicode MS"/>
        </w:rPr>
        <w:t>loss</w:t>
      </w:r>
      <w:r w:rsidRPr="00596520">
        <w:rPr>
          <w:rFonts w:ascii="Arial Unicode MS" w:hAnsi="Arial Unicode MS" w:hint="eastAsia"/>
          <w:lang w:eastAsia="zh-TW"/>
        </w:rPr>
        <w:t>y</w:t>
      </w:r>
      <w:r w:rsidRPr="00596520">
        <w:rPr>
          <w:rFonts w:ascii="Arial Unicode MS" w:hAnsi="Arial Unicode MS"/>
          <w:lang w:eastAsia="zh-TW"/>
        </w:rPr>
        <w:t xml:space="preserve"> </w:t>
      </w:r>
      <w:r w:rsidRPr="00596520">
        <w:rPr>
          <w:rFonts w:ascii="Arial Unicode MS" w:hAnsi="Arial Unicode MS" w:hint="eastAsia"/>
          <w:lang w:eastAsia="zh-TW"/>
        </w:rPr>
        <w:t>d</w:t>
      </w:r>
      <w:r w:rsidRPr="00596520">
        <w:rPr>
          <w:rFonts w:ascii="Arial Unicode MS" w:hAnsi="Arial Unicode MS"/>
          <w:lang w:eastAsia="zh-TW"/>
        </w:rPr>
        <w:t>e</w:t>
      </w:r>
      <w:r w:rsidRPr="00596520">
        <w:rPr>
          <w:rFonts w:ascii="Arial Unicode MS" w:hAnsi="Arial Unicode MS"/>
        </w:rPr>
        <w:t>compress</w:t>
      </w:r>
      <w:r w:rsidRPr="00596520">
        <w:rPr>
          <w:rFonts w:ascii="Arial Unicode MS" w:hAnsi="Arial Unicode MS" w:hint="eastAsia"/>
          <w:lang w:eastAsia="zh-TW"/>
        </w:rPr>
        <w:t>指令示意</w:t>
      </w:r>
      <w:r w:rsidRPr="00596520">
        <w:rPr>
          <w:rFonts w:ascii="Arial Unicode MS" w:hAnsi="Arial Unicode MS" w:hint="eastAsia"/>
          <w:lang w:eastAsia="zh-TW"/>
        </w:rPr>
        <w:t>图</w:t>
      </w:r>
    </w:p>
    <w:p w14:paraId="52C06E01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3B49094F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gdma</w:t>
      </w:r>
      <w:r w:rsidRPr="00596520">
        <w:rPr>
          <w:rFonts w:ascii="Arial Unicode MS" w:hAnsi="Arial Unicode MS"/>
        </w:rPr>
        <w:t>_lossy_decompress</w:t>
      </w:r>
      <w:r w:rsidRPr="00596520">
        <w:rPr>
          <w:rFonts w:ascii="Arial Unicode MS" w:hAnsi="Arial Unicode MS" w:hint="eastAsia"/>
        </w:rPr>
        <w:t>的示意图如下</w:t>
      </w:r>
    </w:p>
    <w:p w14:paraId="7BF6F995" w14:textId="123BABEA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1291" w:dyaOrig="6291" w14:anchorId="174C92CD">
          <v:shape id="_x0000_i1036" type="#_x0000_t75" style="width:415.3pt;height:231.8pt" o:ole="">
            <v:imagedata r:id="rId46" o:title=""/>
          </v:shape>
          <o:OLEObject Type="Embed" ProgID="Visio.Drawing.15" ShapeID="_x0000_i1036" DrawAspect="Content" ObjectID="_1770642921" r:id="rId47"/>
        </w:object>
      </w:r>
    </w:p>
    <w:p w14:paraId="60BCF669" w14:textId="6DE13A68" w:rsidR="00830B65" w:rsidRPr="00596520" w:rsidRDefault="00830B65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</w:t>
      </w:r>
      <w:r w:rsidRPr="00596520">
        <w:rPr>
          <w:rFonts w:ascii="Arial Unicode MS" w:hAnsi="Arial Unicode MS" w:hint="eastAsia"/>
          <w:lang w:eastAsia="zh-TW"/>
        </w:rPr>
        <w:t>2</w:t>
      </w:r>
      <w:r w:rsidRPr="00596520">
        <w:rPr>
          <w:rFonts w:ascii="Arial Unicode MS" w:hAnsi="Arial Unicode MS" w:hint="eastAsia"/>
          <w:lang w:eastAsia="zh-TW"/>
        </w:rPr>
        <w:t>1</w:t>
      </w:r>
      <w:r w:rsidRPr="00596520">
        <w:rPr>
          <w:rFonts w:ascii="Arial Unicode MS" w:hAnsi="Arial Unicode MS" w:hint="eastAsia"/>
          <w:lang w:eastAsia="zh-TW"/>
        </w:rPr>
        <w:t xml:space="preserve"> </w:t>
      </w:r>
      <w:r w:rsidRPr="00596520">
        <w:rPr>
          <w:rFonts w:ascii="Arial Unicode MS" w:hAnsi="Arial Unicode MS"/>
        </w:rPr>
        <w:t>loss</w:t>
      </w:r>
      <w:r w:rsidRPr="00596520">
        <w:rPr>
          <w:rFonts w:ascii="Arial Unicode MS" w:hAnsi="Arial Unicode MS" w:hint="eastAsia"/>
          <w:lang w:eastAsia="zh-TW"/>
        </w:rPr>
        <w:t>y</w:t>
      </w:r>
      <w:r w:rsidRPr="00596520">
        <w:rPr>
          <w:rFonts w:ascii="Arial Unicode MS" w:hAnsi="Arial Unicode MS"/>
          <w:lang w:eastAsia="zh-TW"/>
        </w:rPr>
        <w:t xml:space="preserve"> </w:t>
      </w:r>
      <w:r w:rsidRPr="00596520">
        <w:rPr>
          <w:rFonts w:ascii="Arial Unicode MS" w:hAnsi="Arial Unicode MS" w:hint="eastAsia"/>
          <w:lang w:eastAsia="zh-TW"/>
        </w:rPr>
        <w:t>d</w:t>
      </w:r>
      <w:r w:rsidRPr="00596520">
        <w:rPr>
          <w:rFonts w:ascii="Arial Unicode MS" w:hAnsi="Arial Unicode MS"/>
          <w:lang w:eastAsia="zh-TW"/>
        </w:rPr>
        <w:t>e</w:t>
      </w:r>
      <w:r w:rsidRPr="00596520">
        <w:rPr>
          <w:rFonts w:ascii="Arial Unicode MS" w:hAnsi="Arial Unicode MS"/>
        </w:rPr>
        <w:t>compres</w:t>
      </w:r>
      <w:r w:rsidRPr="00596520">
        <w:rPr>
          <w:rFonts w:ascii="Arial Unicode MS" w:hAnsi="Arial Unicode MS" w:hint="eastAsia"/>
          <w:lang w:eastAsia="zh-TW"/>
        </w:rPr>
        <w:t>架构</w:t>
      </w:r>
      <w:r w:rsidRPr="00596520">
        <w:rPr>
          <w:rFonts w:ascii="Arial Unicode MS" w:hAnsi="Arial Unicode MS" w:hint="eastAsia"/>
          <w:lang w:eastAsia="zh-TW"/>
        </w:rPr>
        <w:t>图</w:t>
      </w:r>
    </w:p>
    <w:p w14:paraId="163EF3D2" w14:textId="77777777" w:rsidR="00830B65" w:rsidRPr="00596520" w:rsidRDefault="00830B65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4CD1B9D2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24D28E53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先从</w:t>
      </w:r>
      <w:r w:rsidRPr="00596520">
        <w:rPr>
          <w:rFonts w:ascii="Arial Unicode MS" w:hAnsi="Arial Unicode MS"/>
        </w:rPr>
        <w:t>GMEM/L2M</w:t>
      </w:r>
      <w:r w:rsidRPr="00596520">
        <w:rPr>
          <w:rFonts w:ascii="Arial Unicode MS" w:hAnsi="Arial Unicode MS" w:hint="eastAsia"/>
        </w:rPr>
        <w:t>取出原数据输出到</w:t>
      </w:r>
      <w:r w:rsidRPr="00596520">
        <w:rPr>
          <w:rFonts w:ascii="Arial Unicode MS" w:hAnsi="Arial Unicode MS" w:hint="eastAsia"/>
        </w:rPr>
        <w:t>gdma</w:t>
      </w:r>
      <w:r w:rsidRPr="00596520">
        <w:rPr>
          <w:rFonts w:ascii="Arial Unicode MS" w:hAnsi="Arial Unicode MS"/>
        </w:rPr>
        <w:t>_lossy_decompress_core</w:t>
      </w:r>
      <w:r w:rsidRPr="00596520">
        <w:rPr>
          <w:rFonts w:ascii="Arial Unicode MS" w:hAnsi="Arial Unicode MS" w:hint="eastAsia"/>
        </w:rPr>
        <w:t>，每个数据单元</w:t>
      </w:r>
      <w:r w:rsidRPr="00596520">
        <w:rPr>
          <w:rFonts w:ascii="Arial Unicode MS" w:hAnsi="Arial Unicode MS"/>
        </w:rPr>
        <w:t>20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，即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20</w:t>
      </w:r>
      <w:r w:rsidRPr="00596520">
        <w:rPr>
          <w:rFonts w:ascii="Arial Unicode MS" w:hAnsi="Arial Unicode MS" w:hint="eastAsia"/>
        </w:rPr>
        <w:t>，低位填充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/>
        </w:rPr>
        <w:t xml:space="preserve"> 0</w:t>
      </w:r>
      <w:r w:rsidRPr="00596520">
        <w:rPr>
          <w:rFonts w:ascii="Arial Unicode MS" w:hAnsi="Arial Unicode MS" w:hint="eastAsia"/>
        </w:rPr>
        <w:t>成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32</w:t>
      </w:r>
      <w:r w:rsidRPr="00596520">
        <w:rPr>
          <w:rFonts w:ascii="Arial Unicode MS" w:hAnsi="Arial Unicode MS" w:hint="eastAsia"/>
        </w:rPr>
        <w:t>。每</w:t>
      </w:r>
      <w:r w:rsidRPr="00596520">
        <w:rPr>
          <w:rFonts w:ascii="Arial Unicode MS" w:hAnsi="Arial Unicode MS" w:hint="eastAsia"/>
        </w:rPr>
        <w:t>6</w:t>
      </w:r>
      <w:r w:rsidRPr="00596520">
        <w:rPr>
          <w:rFonts w:ascii="Arial Unicode MS" w:hAnsi="Arial Unicode MS"/>
        </w:rPr>
        <w:t>40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数据填充成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024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有效数据，然后输出到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>_ctrl</w:t>
      </w:r>
      <w:r w:rsidRPr="00596520">
        <w:rPr>
          <w:rFonts w:ascii="Arial Unicode MS" w:hAnsi="Arial Unicode MS" w:hint="eastAsia"/>
        </w:rPr>
        <w:t>写到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MEM/GMEM/L2M</w:t>
      </w:r>
      <w:r w:rsidRPr="00596520">
        <w:rPr>
          <w:rFonts w:ascii="Arial Unicode MS" w:hAnsi="Arial Unicode MS" w:hint="eastAsia"/>
        </w:rPr>
        <w:t>。</w:t>
      </w:r>
    </w:p>
    <w:p w14:paraId="3CAAC23F" w14:textId="77777777" w:rsidR="0004006F" w:rsidRPr="00596520" w:rsidRDefault="0004006F" w:rsidP="00596520">
      <w:pPr>
        <w:pStyle w:val="1-"/>
        <w:snapToGrid w:val="0"/>
        <w:ind w:leftChars="200" w:left="420" w:firstLineChars="0" w:firstLine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decompress 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feature</w:t>
      </w:r>
    </w:p>
    <w:p w14:paraId="7DEAB849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>GMEM/L2M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 w:hint="eastAsia"/>
        </w:rPr>
        <w:t>d</w:t>
      </w:r>
      <w:r w:rsidRPr="00596520">
        <w:rPr>
          <w:rFonts w:ascii="Arial Unicode MS" w:hAnsi="Arial Unicode MS"/>
        </w:rPr>
        <w:t xml:space="preserve">st memory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。只能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取数到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取数到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MEM/L2M</w:t>
      </w:r>
      <w:r w:rsidRPr="00596520">
        <w:rPr>
          <w:rFonts w:ascii="Arial Unicode MS" w:hAnsi="Arial Unicode MS" w:hint="eastAsia"/>
        </w:rPr>
        <w:t>。</w:t>
      </w:r>
    </w:p>
    <w:p w14:paraId="30ACBAB6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src 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/>
        </w:rPr>
        <w:t xml:space="preserve"> format</w:t>
      </w:r>
      <w:r w:rsidRPr="00596520">
        <w:rPr>
          <w:rFonts w:ascii="Arial Unicode MS" w:hAnsi="Arial Unicode MS" w:hint="eastAsia"/>
        </w:rPr>
        <w:t>是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20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dst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/>
        </w:rPr>
        <w:t xml:space="preserve"> format</w:t>
      </w:r>
      <w:r w:rsidRPr="00596520">
        <w:rPr>
          <w:rFonts w:ascii="Arial Unicode MS" w:hAnsi="Arial Unicode MS" w:hint="eastAsia"/>
        </w:rPr>
        <w:t>是</w:t>
      </w:r>
      <w:r w:rsidRPr="00596520">
        <w:rPr>
          <w:rFonts w:ascii="Arial Unicode MS" w:hAnsi="Arial Unicode MS" w:hint="eastAsia"/>
        </w:rPr>
        <w:t>fp</w:t>
      </w:r>
      <w:r w:rsidRPr="00596520">
        <w:rPr>
          <w:rFonts w:ascii="Arial Unicode MS" w:hAnsi="Arial Unicode MS"/>
        </w:rPr>
        <w:t>32</w:t>
      </w:r>
    </w:p>
    <w:p w14:paraId="6D83AB0F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src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6F466192" w14:textId="77777777" w:rsidR="0004006F" w:rsidRPr="00596520" w:rsidRDefault="0004006F" w:rsidP="00596520">
      <w:pPr>
        <w:pStyle w:val="1-"/>
        <w:numPr>
          <w:ilvl w:val="0"/>
          <w:numId w:val="8"/>
        </w:numPr>
        <w:snapToGrid w:val="0"/>
        <w:ind w:firstLineChars="0"/>
        <w:jc w:val="left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当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dst c_stride 128byte </w:t>
      </w:r>
      <w:r w:rsidRPr="00596520">
        <w:rPr>
          <w:rFonts w:ascii="Arial Unicode MS" w:hAnsi="Arial Unicode MS" w:hint="eastAsia"/>
        </w:rPr>
        <w:t>对齐时，支持发给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wdma </w:t>
      </w:r>
      <w:r w:rsidRPr="00596520">
        <w:rPr>
          <w:rFonts w:ascii="Arial Unicode MS" w:hAnsi="Arial Unicode MS" w:hint="eastAsia"/>
        </w:rPr>
        <w:t>的每笔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request </w:t>
      </w:r>
      <w:r w:rsidRPr="00596520">
        <w:rPr>
          <w:rFonts w:ascii="Arial Unicode MS" w:hAnsi="Arial Unicode MS" w:hint="eastAsia"/>
        </w:rPr>
        <w:t>都不跨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128byte </w:t>
      </w:r>
      <w:r w:rsidRPr="00596520">
        <w:rPr>
          <w:rFonts w:ascii="Arial Unicode MS" w:hAnsi="Arial Unicode MS" w:hint="eastAsia"/>
        </w:rPr>
        <w:t>边界</w:t>
      </w:r>
    </w:p>
    <w:p w14:paraId="7A1A1971" w14:textId="77777777" w:rsidR="0004006F" w:rsidRPr="00596520" w:rsidRDefault="0004006F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与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/>
        </w:rPr>
        <w:t xml:space="preserve">rdma </w:t>
      </w:r>
      <w:r w:rsidRPr="00596520">
        <w:rPr>
          <w:rFonts w:ascii="Arial Unicode MS" w:hAnsi="Arial Unicode MS" w:hint="eastAsia"/>
        </w:rPr>
        <w:t>共同工作，支持</w:t>
      </w: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outstanding</w:t>
      </w:r>
      <w:r w:rsidRPr="00596520">
        <w:rPr>
          <w:rFonts w:ascii="Arial Unicode MS" w:hAnsi="Arial Unicode MS"/>
        </w:rPr>
        <w:t xml:space="preserve"> num</w:t>
      </w:r>
      <w:r w:rsidRPr="00596520">
        <w:rPr>
          <w:rFonts w:ascii="Arial Unicode MS" w:hAnsi="Arial Unicode MS" w:hint="eastAsia"/>
        </w:rPr>
        <w:t xml:space="preserve"> 1</w:t>
      </w:r>
      <w:r w:rsidRPr="00596520">
        <w:rPr>
          <w:rFonts w:ascii="Arial Unicode MS" w:hAnsi="Arial Unicode MS"/>
        </w:rPr>
        <w:t>28</w:t>
      </w:r>
      <w:r w:rsidRPr="00596520">
        <w:rPr>
          <w:rFonts w:ascii="Arial Unicode MS" w:hAnsi="Arial Unicode MS" w:hint="eastAsia"/>
        </w:rPr>
        <w:t>笔</w:t>
      </w:r>
      <w:r w:rsidRPr="00596520">
        <w:rPr>
          <w:rFonts w:ascii="Arial Unicode MS" w:hAnsi="Arial Unicode MS"/>
        </w:rPr>
        <w:t>request</w:t>
      </w:r>
      <w:r w:rsidRPr="00596520">
        <w:rPr>
          <w:rFonts w:ascii="Arial Unicode MS" w:hAnsi="Arial Unicode MS" w:hint="eastAsia"/>
        </w:rPr>
        <w:t>。</w:t>
      </w:r>
    </w:p>
    <w:p w14:paraId="4807798A" w14:textId="77777777" w:rsidR="00FE10D6" w:rsidRPr="00596520" w:rsidRDefault="00FE10D6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61CE6FEF" w14:textId="5B56FD96" w:rsidR="00854D5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45" w:name="_Toc160027100"/>
      <w:proofErr w:type="gramStart"/>
      <w:r w:rsidRPr="00596520">
        <w:rPr>
          <w:rFonts w:ascii="Arial Unicode MS" w:eastAsia="SimSun" w:hAnsi="Arial Unicode MS"/>
          <w:b w:val="0"/>
        </w:rPr>
        <w:t>gather</w:t>
      </w:r>
      <w:proofErr w:type="gramEnd"/>
      <w:r w:rsidRPr="00596520">
        <w:rPr>
          <w:rFonts w:ascii="Arial Unicode MS" w:eastAsia="SimSun" w:hAnsi="Arial Unicode MS"/>
          <w:b w:val="0"/>
        </w:rPr>
        <w:t>_ scatter Module</w:t>
      </w:r>
      <w:bookmarkEnd w:id="45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47A904A2" w14:textId="1BE28F26" w:rsidR="00CA3F4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gather_scatter</w:t>
      </w:r>
      <w:r w:rsidRPr="00596520">
        <w:rPr>
          <w:rFonts w:ascii="Arial Unicode MS" w:hAnsi="Arial Unicode MS" w:hint="eastAsia"/>
        </w:rPr>
        <w:t>指令用于在</w:t>
      </w:r>
      <w:r w:rsidRPr="00596520">
        <w:rPr>
          <w:rFonts w:ascii="Arial Unicode MS" w:hAnsi="Arial Unicode MS"/>
        </w:rPr>
        <w:t>DRAM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L2M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SMEM</w:t>
      </w:r>
      <w:r w:rsidRPr="00596520">
        <w:rPr>
          <w:rFonts w:ascii="Arial Unicode MS" w:hAnsi="Arial Unicode MS" w:hint="eastAsia"/>
        </w:rPr>
        <w:t>之间</w:t>
      </w:r>
      <w:proofErr w:type="gramStart"/>
      <w:r w:rsidRPr="00596520">
        <w:rPr>
          <w:rFonts w:ascii="Arial Unicode MS" w:hAnsi="Arial Unicode MS" w:hint="eastAsia"/>
        </w:rPr>
        <w:t>按照角标精确</w:t>
      </w:r>
      <w:proofErr w:type="gramEnd"/>
      <w:r w:rsidRPr="00596520">
        <w:rPr>
          <w:rFonts w:ascii="Arial Unicode MS" w:hAnsi="Arial Unicode MS" w:hint="eastAsia"/>
        </w:rPr>
        <w:t>地搬运</w:t>
      </w: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数据。</w:t>
      </w:r>
    </w:p>
    <w:p w14:paraId="3A238867" w14:textId="32DF9AFF" w:rsidR="00CA3F4C" w:rsidRPr="00596520" w:rsidRDefault="00AB71BD" w:rsidP="00596520">
      <w:pPr>
        <w:pStyle w:val="1-"/>
        <w:numPr>
          <w:ilvl w:val="0"/>
          <w:numId w:val="13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gather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scatter_inplace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scatter_sum</w:t>
      </w:r>
      <w:r w:rsidRPr="00596520">
        <w:rPr>
          <w:rFonts w:ascii="Arial Unicode MS" w:hAnsi="Arial Unicode MS" w:hint="eastAsia"/>
        </w:rPr>
        <w:t>模式</w:t>
      </w:r>
    </w:p>
    <w:p w14:paraId="0034B130" w14:textId="7E3C6941" w:rsidR="00CA3F4C" w:rsidRPr="00596520" w:rsidRDefault="00AB71BD" w:rsidP="00596520">
      <w:pPr>
        <w:pStyle w:val="1-"/>
        <w:numPr>
          <w:ilvl w:val="0"/>
          <w:numId w:val="13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lastRenderedPageBreak/>
        <w:t>支持常数填充</w:t>
      </w:r>
    </w:p>
    <w:p w14:paraId="007E22C8" w14:textId="41C7B722" w:rsidR="00CA3F4C" w:rsidRPr="00596520" w:rsidRDefault="00AB71BD" w:rsidP="00596520">
      <w:pPr>
        <w:pStyle w:val="1-"/>
        <w:numPr>
          <w:ilvl w:val="0"/>
          <w:numId w:val="13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支持数据格式：</w:t>
      </w:r>
      <w:r w:rsidRPr="00596520">
        <w:rPr>
          <w:rFonts w:ascii="Arial Unicode MS" w:hAnsi="Arial Unicode MS"/>
        </w:rPr>
        <w:t>8bit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16bit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32bit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scatter_sum</w:t>
      </w:r>
      <w:r w:rsidRPr="00596520">
        <w:rPr>
          <w:rFonts w:ascii="Arial Unicode MS" w:hAnsi="Arial Unicode MS" w:hint="eastAsia"/>
        </w:rPr>
        <w:t>模式仅支持</w:t>
      </w:r>
      <w:r w:rsidRPr="00596520">
        <w:rPr>
          <w:rFonts w:ascii="Arial Unicode MS" w:hAnsi="Arial Unicode MS"/>
        </w:rPr>
        <w:t>fp16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bf16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fp32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int8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int16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int32</w:t>
      </w:r>
    </w:p>
    <w:p w14:paraId="020909CF" w14:textId="57C73A83" w:rsidR="00CA3F4C" w:rsidRPr="00596520" w:rsidRDefault="00AB71BD" w:rsidP="00596520">
      <w:pPr>
        <w:pStyle w:val="1-"/>
        <w:numPr>
          <w:ilvl w:val="0"/>
          <w:numId w:val="13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仅</w:t>
      </w:r>
      <w:r w:rsidRPr="00596520">
        <w:rPr>
          <w:rFonts w:ascii="Arial Unicode MS" w:hAnsi="Arial Unicode MS"/>
        </w:rPr>
        <w:t>h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c</w:t>
      </w:r>
      <w:r w:rsidRPr="00596520">
        <w:rPr>
          <w:rFonts w:ascii="Arial Unicode MS" w:hAnsi="Arial Unicode MS" w:hint="eastAsia"/>
        </w:rPr>
        <w:t>维度支持</w:t>
      </w:r>
      <w:r w:rsidRPr="00596520">
        <w:rPr>
          <w:rFonts w:ascii="Arial Unicode MS" w:hAnsi="Arial Unicode MS"/>
        </w:rPr>
        <w:t>stride</w:t>
      </w:r>
    </w:p>
    <w:p w14:paraId="2FCA0010" w14:textId="5E67195D" w:rsidR="00CA3F4C" w:rsidRPr="00596520" w:rsidRDefault="00AB71BD" w:rsidP="00596520">
      <w:pPr>
        <w:pStyle w:val="1-"/>
        <w:numPr>
          <w:ilvl w:val="0"/>
          <w:numId w:val="13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理论带宽：</w:t>
      </w:r>
      <w:r w:rsidRPr="00596520">
        <w:rPr>
          <w:rFonts w:ascii="Arial Unicode MS" w:hAnsi="Arial Unicode MS"/>
        </w:rPr>
        <w:t>128Byte/cycle</w:t>
      </w:r>
    </w:p>
    <w:p w14:paraId="737124E7" w14:textId="01963583" w:rsidR="00CA3F4C" w:rsidRPr="00596520" w:rsidRDefault="00AB71BD" w:rsidP="00596520">
      <w:pPr>
        <w:pStyle w:val="1-"/>
        <w:numPr>
          <w:ilvl w:val="0"/>
          <w:numId w:val="13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lane mask</w:t>
      </w:r>
    </w:p>
    <w:p w14:paraId="56A1A083" w14:textId="77777777" w:rsidR="00CA3F4C" w:rsidRPr="00596520" w:rsidRDefault="00CA3F4C" w:rsidP="00596520">
      <w:pPr>
        <w:pStyle w:val="1-"/>
        <w:snapToGrid w:val="0"/>
        <w:ind w:firstLineChars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3548" w:dyaOrig="3396" w14:anchorId="580EFEC2">
          <v:shape id="_x0000_i1037" type="#_x0000_t75" style="width:415.3pt;height:104.05pt" o:ole="">
            <v:imagedata r:id="rId48" o:title=""/>
          </v:shape>
          <o:OLEObject Type="Embed" ProgID="Visio.Drawing.15" ShapeID="_x0000_i1037" DrawAspect="Content" ObjectID="_1770642922" r:id="rId49"/>
        </w:object>
      </w:r>
    </w:p>
    <w:p w14:paraId="11979F54" w14:textId="0E5F503F" w:rsidR="00CA3F4C" w:rsidRPr="00596520" w:rsidRDefault="00AB71BD" w:rsidP="00596520">
      <w:pPr>
        <w:pStyle w:val="1-"/>
        <w:snapToGrid w:val="0"/>
        <w:ind w:firstLineChars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="001F4D48" w:rsidRPr="00596520">
        <w:rPr>
          <w:rFonts w:ascii="Arial Unicode MS" w:hAnsi="Arial Unicode MS"/>
        </w:rPr>
        <w:t>5</w:t>
      </w:r>
      <w:r w:rsidR="001F4D48" w:rsidRPr="00596520">
        <w:rPr>
          <w:rFonts w:ascii="Arial Unicode MS" w:hAnsi="Arial Unicode MS" w:hint="eastAsia"/>
          <w:lang w:eastAsia="zh-TW"/>
        </w:rPr>
        <w:t>-22</w:t>
      </w:r>
      <w:r w:rsidRPr="00596520">
        <w:rPr>
          <w:rFonts w:ascii="Arial Unicode MS" w:hAnsi="Arial Unicode MS"/>
        </w:rPr>
        <w:t xml:space="preserve"> gather_scatter uArch</w:t>
      </w:r>
    </w:p>
    <w:p w14:paraId="00C815E9" w14:textId="66735F6A" w:rsidR="00CA3F4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/>
        </w:rPr>
        <w:t>gather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scatter_inplace</w:t>
      </w:r>
      <w:r w:rsidRPr="00596520">
        <w:rPr>
          <w:rFonts w:ascii="Arial Unicode MS" w:hAnsi="Arial Unicode MS" w:hint="eastAsia"/>
        </w:rPr>
        <w:t>模式下，</w:t>
      </w:r>
      <w:r w:rsidRPr="00596520">
        <w:rPr>
          <w:rFonts w:ascii="Arial Unicode MS" w:hAnsi="Arial Unicode MS"/>
        </w:rPr>
        <w:t>idx control ip</w:t>
      </w:r>
      <w:r w:rsidRPr="00596520">
        <w:rPr>
          <w:rFonts w:ascii="Arial Unicode MS" w:hAnsi="Arial Unicode MS" w:hint="eastAsia"/>
        </w:rPr>
        <w:t>发出读</w:t>
      </w:r>
      <w:r w:rsidRPr="00596520">
        <w:rPr>
          <w:rFonts w:ascii="Arial Unicode MS" w:hAnsi="Arial Unicode MS"/>
        </w:rPr>
        <w:t>idx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req</w:t>
      </w:r>
      <w:r w:rsidRPr="00596520">
        <w:rPr>
          <w:rFonts w:ascii="Arial Unicode MS" w:hAnsi="Arial Unicode MS" w:hint="eastAsia"/>
        </w:rPr>
        <w:t>，</w:t>
      </w:r>
      <w:proofErr w:type="gramStart"/>
      <w:r w:rsidRPr="00596520">
        <w:rPr>
          <w:rFonts w:ascii="Arial Unicode MS" w:hAnsi="Arial Unicode MS" w:hint="eastAsia"/>
        </w:rPr>
        <w:t>将读回</w:t>
      </w:r>
      <w:proofErr w:type="gramEnd"/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idx data</w:t>
      </w:r>
      <w:r w:rsidRPr="00596520">
        <w:rPr>
          <w:rFonts w:ascii="Arial Unicode MS" w:hAnsi="Arial Unicode MS" w:hint="eastAsia"/>
        </w:rPr>
        <w:t>依序</w:t>
      </w:r>
      <w:r w:rsidRPr="00596520">
        <w:rPr>
          <w:rFonts w:ascii="Arial Unicode MS" w:hAnsi="Arial Unicode MS"/>
        </w:rPr>
        <w:t>bypass</w:t>
      </w:r>
      <w:r w:rsidRPr="00596520">
        <w:rPr>
          <w:rFonts w:ascii="Arial Unicode MS" w:hAnsi="Arial Unicode MS" w:hint="eastAsia"/>
        </w:rPr>
        <w:t>掉</w:t>
      </w:r>
      <w:r w:rsidRPr="00596520">
        <w:rPr>
          <w:rFonts w:ascii="Arial Unicode MS" w:hAnsi="Arial Unicode MS"/>
        </w:rPr>
        <w:t>idx fifo</w:t>
      </w:r>
      <w:r w:rsidRPr="00596520">
        <w:rPr>
          <w:rFonts w:ascii="Arial Unicode MS" w:hAnsi="Arial Unicode MS" w:hint="eastAsia"/>
        </w:rPr>
        <w:t>送进</w:t>
      </w:r>
      <w:r w:rsidRPr="00596520">
        <w:rPr>
          <w:rFonts w:ascii="Arial Unicode MS" w:hAnsi="Arial Unicode MS"/>
        </w:rPr>
        <w:t>data control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data contrl ip</w:t>
      </w:r>
      <w:r w:rsidRPr="00596520">
        <w:rPr>
          <w:rFonts w:ascii="Arial Unicode MS" w:hAnsi="Arial Unicode MS" w:hint="eastAsia"/>
        </w:rPr>
        <w:t>根据收到的</w:t>
      </w:r>
      <w:r w:rsidRPr="00596520">
        <w:rPr>
          <w:rFonts w:ascii="Arial Unicode MS" w:hAnsi="Arial Unicode MS"/>
        </w:rPr>
        <w:t>idx</w:t>
      </w:r>
      <w:r w:rsidRPr="00596520">
        <w:rPr>
          <w:rFonts w:ascii="Arial Unicode MS" w:hAnsi="Arial Unicode MS" w:hint="eastAsia"/>
        </w:rPr>
        <w:t>发出读</w:t>
      </w: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与写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req</w:t>
      </w:r>
      <w:r w:rsidRPr="00596520">
        <w:rPr>
          <w:rFonts w:ascii="Arial Unicode MS" w:hAnsi="Arial Unicode MS" w:hint="eastAsia"/>
        </w:rPr>
        <w:t>，</w:t>
      </w:r>
      <w:proofErr w:type="gramStart"/>
      <w:r w:rsidRPr="00596520">
        <w:rPr>
          <w:rFonts w:ascii="Arial Unicode MS" w:hAnsi="Arial Unicode MS" w:hint="eastAsia"/>
        </w:rPr>
        <w:t>将读回</w:t>
      </w:r>
      <w:proofErr w:type="gramEnd"/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src data</w:t>
      </w:r>
      <w:r w:rsidRPr="00596520">
        <w:rPr>
          <w:rFonts w:ascii="Arial Unicode MS" w:hAnsi="Arial Unicode MS" w:hint="eastAsia"/>
        </w:rPr>
        <w:t>写出至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。</w:t>
      </w:r>
    </w:p>
    <w:p w14:paraId="16FD4E8F" w14:textId="3794C6EA" w:rsidR="00CA3F4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/>
        </w:rPr>
        <w:t>scatter_sum</w:t>
      </w:r>
      <w:r w:rsidRPr="00596520">
        <w:rPr>
          <w:rFonts w:ascii="Arial Unicode MS" w:hAnsi="Arial Unicode MS" w:hint="eastAsia"/>
        </w:rPr>
        <w:t>模式下，</w:t>
      </w:r>
      <w:r w:rsidRPr="00596520">
        <w:rPr>
          <w:rFonts w:ascii="Arial Unicode MS" w:hAnsi="Arial Unicode MS"/>
        </w:rPr>
        <w:t>idx control ip</w:t>
      </w:r>
      <w:r w:rsidRPr="00596520">
        <w:rPr>
          <w:rFonts w:ascii="Arial Unicode MS" w:hAnsi="Arial Unicode MS" w:hint="eastAsia"/>
        </w:rPr>
        <w:t>发出读</w:t>
      </w:r>
      <w:r w:rsidRPr="00596520">
        <w:rPr>
          <w:rFonts w:ascii="Arial Unicode MS" w:hAnsi="Arial Unicode MS"/>
        </w:rPr>
        <w:t>idx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req</w:t>
      </w:r>
      <w:r w:rsidRPr="00596520">
        <w:rPr>
          <w:rFonts w:ascii="Arial Unicode MS" w:hAnsi="Arial Unicode MS" w:hint="eastAsia"/>
        </w:rPr>
        <w:t>，</w:t>
      </w:r>
      <w:proofErr w:type="gramStart"/>
      <w:r w:rsidRPr="00596520">
        <w:rPr>
          <w:rFonts w:ascii="Arial Unicode MS" w:hAnsi="Arial Unicode MS" w:hint="eastAsia"/>
        </w:rPr>
        <w:t>将读回</w:t>
      </w:r>
      <w:proofErr w:type="gramEnd"/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idx data</w:t>
      </w:r>
      <w:r w:rsidRPr="00596520">
        <w:rPr>
          <w:rFonts w:ascii="Arial Unicode MS" w:hAnsi="Arial Unicode MS" w:hint="eastAsia"/>
        </w:rPr>
        <w:t>依序送进</w:t>
      </w:r>
      <w:r w:rsidRPr="00596520">
        <w:rPr>
          <w:rFonts w:ascii="Arial Unicode MS" w:hAnsi="Arial Unicode MS"/>
        </w:rPr>
        <w:t>idx fifo</w:t>
      </w:r>
      <w:r w:rsidRPr="00596520">
        <w:rPr>
          <w:rFonts w:ascii="Arial Unicode MS" w:hAnsi="Arial Unicode MS" w:hint="eastAsia"/>
        </w:rPr>
        <w:t>，等到之前发出的由相同</w:t>
      </w:r>
      <w:r w:rsidRPr="00596520">
        <w:rPr>
          <w:rFonts w:ascii="Arial Unicode MS" w:hAnsi="Arial Unicode MS"/>
        </w:rPr>
        <w:t>idx</w:t>
      </w:r>
      <w:r w:rsidRPr="00596520">
        <w:rPr>
          <w:rFonts w:ascii="Arial Unicode MS" w:hAnsi="Arial Unicode MS" w:hint="eastAsia"/>
        </w:rPr>
        <w:t>生成的</w:t>
      </w:r>
      <w:r w:rsidRPr="00596520">
        <w:rPr>
          <w:rFonts w:ascii="Arial Unicode MS" w:hAnsi="Arial Unicode MS"/>
        </w:rPr>
        <w:t>wreq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wresp</w:t>
      </w:r>
      <w:r w:rsidRPr="00596520">
        <w:rPr>
          <w:rFonts w:ascii="Arial Unicode MS" w:hAnsi="Arial Unicode MS" w:hint="eastAsia"/>
        </w:rPr>
        <w:t>回来之后，再将</w:t>
      </w:r>
      <w:r w:rsidRPr="00596520">
        <w:rPr>
          <w:rFonts w:ascii="Arial Unicode MS" w:hAnsi="Arial Unicode MS"/>
        </w:rPr>
        <w:t>idx data</w:t>
      </w:r>
      <w:r w:rsidRPr="00596520">
        <w:rPr>
          <w:rFonts w:ascii="Arial Unicode MS" w:hAnsi="Arial Unicode MS" w:hint="eastAsia"/>
        </w:rPr>
        <w:t>送进</w:t>
      </w:r>
      <w:r w:rsidRPr="00596520">
        <w:rPr>
          <w:rFonts w:ascii="Arial Unicode MS" w:hAnsi="Arial Unicode MS"/>
        </w:rPr>
        <w:t>data control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data control ip</w:t>
      </w:r>
      <w:r w:rsidRPr="00596520">
        <w:rPr>
          <w:rFonts w:ascii="Arial Unicode MS" w:hAnsi="Arial Unicode MS" w:hint="eastAsia"/>
        </w:rPr>
        <w:t>根据收到的</w:t>
      </w:r>
      <w:r w:rsidRPr="00596520">
        <w:rPr>
          <w:rFonts w:ascii="Arial Unicode MS" w:hAnsi="Arial Unicode MS"/>
        </w:rPr>
        <w:t>idx</w:t>
      </w:r>
      <w:r w:rsidRPr="00596520">
        <w:rPr>
          <w:rFonts w:ascii="Arial Unicode MS" w:hAnsi="Arial Unicode MS" w:hint="eastAsia"/>
        </w:rPr>
        <w:t>发出读</w:t>
      </w: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、读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与写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req</w:t>
      </w:r>
      <w:r w:rsidRPr="00596520">
        <w:rPr>
          <w:rFonts w:ascii="Arial Unicode MS" w:hAnsi="Arial Unicode MS" w:hint="eastAsia"/>
        </w:rPr>
        <w:t>，</w:t>
      </w:r>
      <w:proofErr w:type="gramStart"/>
      <w:r w:rsidRPr="00596520">
        <w:rPr>
          <w:rFonts w:ascii="Arial Unicode MS" w:hAnsi="Arial Unicode MS" w:hint="eastAsia"/>
        </w:rPr>
        <w:t>将读回</w:t>
      </w:r>
      <w:proofErr w:type="gramEnd"/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src data</w:t>
      </w:r>
      <w:r w:rsidRPr="00596520">
        <w:rPr>
          <w:rFonts w:ascii="Arial Unicode MS" w:hAnsi="Arial Unicode MS" w:hint="eastAsia"/>
        </w:rPr>
        <w:t>和读回的</w:t>
      </w:r>
      <w:r w:rsidRPr="00596520">
        <w:rPr>
          <w:rFonts w:ascii="Arial Unicode MS" w:hAnsi="Arial Unicode MS"/>
        </w:rPr>
        <w:t>dst data</w:t>
      </w:r>
      <w:r w:rsidRPr="00596520">
        <w:rPr>
          <w:rFonts w:ascii="Arial Unicode MS" w:hAnsi="Arial Unicode MS" w:hint="eastAsia"/>
        </w:rPr>
        <w:t>相加之后写出至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。</w:t>
      </w:r>
    </w:p>
    <w:p w14:paraId="0EBB7F4C" w14:textId="77777777" w:rsidR="00FE10D6" w:rsidRPr="00596520" w:rsidRDefault="00FE10D6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4A0F4031" w14:textId="14A66A64" w:rsidR="00854D5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46" w:name="_Toc160027101"/>
      <w:proofErr w:type="gramStart"/>
      <w:r w:rsidRPr="00596520">
        <w:rPr>
          <w:rFonts w:ascii="Arial Unicode MS" w:eastAsia="SimSun" w:hAnsi="Arial Unicode MS"/>
          <w:b w:val="0"/>
        </w:rPr>
        <w:t>general_reverse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Module</w:t>
      </w:r>
      <w:bookmarkEnd w:id="46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7C34B384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General</w:t>
      </w:r>
      <w:r w:rsidRPr="00596520">
        <w:rPr>
          <w:rFonts w:ascii="Arial Unicode MS" w:hAnsi="Arial Unicode MS" w:hint="eastAsia"/>
        </w:rPr>
        <w:t>指令将数据在</w:t>
      </w:r>
      <w:r w:rsidRPr="00596520">
        <w:rPr>
          <w:rFonts w:ascii="Arial Unicode MS" w:hAnsi="Arial Unicode MS" w:hint="eastAsia"/>
        </w:rPr>
        <w:t>DRAM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 w:hint="eastAsia"/>
        </w:rPr>
        <w:t>M</w:t>
      </w:r>
      <w:r w:rsidRPr="00596520">
        <w:rPr>
          <w:rFonts w:ascii="Arial Unicode MS" w:hAnsi="Arial Unicode MS"/>
        </w:rPr>
        <w:t>EM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 w:hint="eastAsia"/>
        </w:rPr>
        <w:t>LMEM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 w:hint="eastAsia"/>
        </w:rPr>
        <w:t>SMEM</w:t>
      </w:r>
      <w:r w:rsidRPr="00596520">
        <w:rPr>
          <w:rFonts w:ascii="Arial Unicode MS" w:hAnsi="Arial Unicode MS" w:hint="eastAsia"/>
        </w:rPr>
        <w:t>之间按照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 w:hint="eastAsia"/>
        </w:rPr>
        <w:t>维数组的方式进行搬运。其支持：</w:t>
      </w:r>
    </w:p>
    <w:p w14:paraId="0CD7C7D1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 xml:space="preserve">1. </w:t>
      </w:r>
      <w:r w:rsidRPr="00596520">
        <w:rPr>
          <w:rFonts w:ascii="Arial Unicode MS" w:hAnsi="Arial Unicode MS" w:hint="eastAsia"/>
        </w:rPr>
        <w:t>支持常数填充</w:t>
      </w:r>
      <w:r w:rsidRPr="00596520">
        <w:rPr>
          <w:rFonts w:ascii="Arial Unicode MS" w:hAnsi="Arial Unicode MS" w:hint="eastAsia"/>
        </w:rPr>
        <w:t>(fill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const</w:t>
      </w:r>
      <w:r w:rsidRPr="00596520">
        <w:rPr>
          <w:rFonts w:ascii="Arial Unicode MS" w:hAnsi="Arial Unicode MS"/>
        </w:rPr>
        <w:t>)</w:t>
      </w:r>
      <w:r w:rsidRPr="00596520">
        <w:rPr>
          <w:rFonts w:ascii="Arial Unicode MS" w:hAnsi="Arial Unicode MS" w:hint="eastAsia"/>
        </w:rPr>
        <w:t>，也就是用值为</w:t>
      </w:r>
      <w:r w:rsidRPr="00596520">
        <w:rPr>
          <w:rFonts w:ascii="Arial Unicode MS" w:hAnsi="Arial Unicode MS" w:hint="eastAsia"/>
        </w:rPr>
        <w:t>const_val</w:t>
      </w:r>
      <w:r w:rsidRPr="00596520">
        <w:rPr>
          <w:rFonts w:ascii="Arial Unicode MS" w:hAnsi="Arial Unicode MS" w:hint="eastAsia"/>
        </w:rPr>
        <w:t>的常数覆盖</w:t>
      </w:r>
      <w:r w:rsidRPr="00596520">
        <w:rPr>
          <w:rFonts w:ascii="Arial Unicode MS" w:hAnsi="Arial Unicode MS" w:hint="eastAsia"/>
        </w:rPr>
        <w:t>length</w:t>
      </w:r>
      <w:r w:rsidRPr="00596520">
        <w:rPr>
          <w:rFonts w:ascii="Arial Unicode MS" w:hAnsi="Arial Unicode MS" w:hint="eastAsia"/>
        </w:rPr>
        <w:t>长度的存储空间；</w:t>
      </w:r>
    </w:p>
    <w:p w14:paraId="4D194FF4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 xml:space="preserve">2. </w:t>
      </w:r>
      <w:r w:rsidRPr="00596520">
        <w:rPr>
          <w:rFonts w:ascii="Arial Unicode MS" w:hAnsi="Arial Unicode MS" w:hint="eastAsia"/>
        </w:rPr>
        <w:t>支持对</w:t>
      </w:r>
      <w:r w:rsidRPr="00596520">
        <w:rPr>
          <w:rFonts w:ascii="Arial Unicode MS" w:hAnsi="Arial Unicode MS" w:hint="eastAsia"/>
        </w:rPr>
        <w:t>LMEM</w:t>
      </w:r>
      <w:r w:rsidRPr="00596520">
        <w:rPr>
          <w:rFonts w:ascii="Arial Unicode MS" w:hAnsi="Arial Unicode MS" w:hint="eastAsia"/>
        </w:rPr>
        <w:t>中</w:t>
      </w:r>
      <w:r w:rsidRPr="00596520">
        <w:rPr>
          <w:rFonts w:ascii="Arial Unicode MS" w:hAnsi="Arial Unicode MS" w:hint="eastAsia"/>
        </w:rPr>
        <w:t>lane</w:t>
      </w:r>
      <w:r w:rsidRPr="00596520">
        <w:rPr>
          <w:rFonts w:ascii="Arial Unicode MS" w:hAnsi="Arial Unicode MS" w:hint="eastAsia"/>
        </w:rPr>
        <w:t>之间的广播，将需要发送的数据写到不同</w:t>
      </w:r>
      <w:r w:rsidRPr="00596520">
        <w:rPr>
          <w:rFonts w:ascii="Arial Unicode MS" w:hAnsi="Arial Unicode MS" w:hint="eastAsia"/>
        </w:rPr>
        <w:t>lane</w:t>
      </w:r>
      <w:r w:rsidRPr="00596520">
        <w:rPr>
          <w:rFonts w:ascii="Arial Unicode MS" w:hAnsi="Arial Unicode MS" w:hint="eastAsia"/>
        </w:rPr>
        <w:t>上的同一偏移地址；</w:t>
      </w:r>
    </w:p>
    <w:p w14:paraId="5F1D11DD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3</w:t>
      </w:r>
      <w:r w:rsidRPr="00596520">
        <w:rPr>
          <w:rFonts w:ascii="Arial Unicode MS" w:hAnsi="Arial Unicode MS"/>
        </w:rPr>
        <w:t xml:space="preserve">. </w:t>
      </w:r>
      <w:r w:rsidRPr="00596520">
        <w:rPr>
          <w:rFonts w:ascii="Arial Unicode MS" w:hAnsi="Arial Unicode MS" w:hint="eastAsia"/>
        </w:rPr>
        <w:t>支持以下数据类型：</w:t>
      </w:r>
      <w:r w:rsidRPr="00596520">
        <w:rPr>
          <w:rFonts w:ascii="Arial Unicode MS" w:hAnsi="Arial Unicode MS" w:hint="eastAsia"/>
        </w:rPr>
        <w:t>8 bit/16 bit/32 bit</w:t>
      </w:r>
    </w:p>
    <w:p w14:paraId="79433D66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23976466" w14:textId="77777777" w:rsidR="00D707BD" w:rsidRPr="00596520" w:rsidRDefault="00D707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3CB3BFCF" wp14:editId="56D22DBB">
            <wp:extent cx="4998416" cy="3131820"/>
            <wp:effectExtent l="0" t="0" r="0" b="0"/>
            <wp:docPr id="4" name="图片 4" descr="D:\Users\chenyang.bao\Desktop\Chase\SG2260\TPU\GDMA\gen_modul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chenyang.bao\Desktop\Chase\SG2260\TPU\GDMA\gen_module_1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608" cy="313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57BA" w14:textId="3C68591E" w:rsidR="00D707BD" w:rsidRPr="00596520" w:rsidRDefault="00D707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  <w:lang w:eastAsia="zh-TW"/>
        </w:rPr>
        <w:t>圖</w:t>
      </w:r>
      <w:r w:rsidRPr="00596520">
        <w:rPr>
          <w:rFonts w:ascii="Arial Unicode MS" w:hAnsi="Arial Unicode MS" w:hint="eastAsia"/>
          <w:lang w:eastAsia="zh-TW"/>
        </w:rPr>
        <w:t>5</w:t>
      </w:r>
      <w:r w:rsidR="001F4D48" w:rsidRPr="00596520">
        <w:rPr>
          <w:rFonts w:ascii="Arial Unicode MS" w:hAnsi="Arial Unicode MS"/>
          <w:lang w:eastAsia="zh-TW"/>
        </w:rPr>
        <w:t>-</w:t>
      </w:r>
      <w:r w:rsidR="001F4D48" w:rsidRPr="00596520">
        <w:rPr>
          <w:rFonts w:ascii="Arial Unicode MS" w:hAnsi="Arial Unicode MS" w:hint="eastAsia"/>
          <w:lang w:eastAsia="zh-TW"/>
        </w:rPr>
        <w:t>23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general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block</w:t>
      </w:r>
      <w:r w:rsidRPr="00596520">
        <w:rPr>
          <w:rFonts w:ascii="Arial Unicode MS" w:hAnsi="Arial Unicode MS"/>
        </w:rPr>
        <w:t xml:space="preserve"> </w:t>
      </w:r>
      <w:commentRangeStart w:id="47"/>
      <w:r w:rsidRPr="00596520">
        <w:rPr>
          <w:rFonts w:ascii="Arial Unicode MS" w:hAnsi="Arial Unicode MS" w:hint="eastAsia"/>
        </w:rPr>
        <w:t>module</w:t>
      </w:r>
      <w:commentRangeEnd w:id="47"/>
      <w:r w:rsidRPr="00596520">
        <w:rPr>
          <w:rStyle w:val="af6"/>
          <w:rFonts w:ascii="Arial Unicode MS" w:hAnsi="Arial Unicode MS" w:cstheme="minorBidi"/>
        </w:rPr>
        <w:commentReference w:id="47"/>
      </w:r>
    </w:p>
    <w:p w14:paraId="6F7936A9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1832E52A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G</w:t>
      </w:r>
      <w:r w:rsidRPr="00596520">
        <w:rPr>
          <w:rFonts w:ascii="Arial Unicode MS" w:hAnsi="Arial Unicode MS" w:hint="eastAsia"/>
        </w:rPr>
        <w:t>eneral</w:t>
      </w:r>
      <w:r w:rsidRPr="00596520">
        <w:rPr>
          <w:rFonts w:ascii="Arial Unicode MS" w:hAnsi="Arial Unicode MS" w:hint="eastAsia"/>
        </w:rPr>
        <w:t>指令根据参数配置不同主要分三种模式，分别是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 w:hint="eastAsia"/>
        </w:rPr>
        <w:t>，常数填充</w:t>
      </w:r>
      <w:r w:rsidRPr="00596520">
        <w:rPr>
          <w:rFonts w:ascii="Arial Unicode MS" w:hAnsi="Arial Unicode MS" w:hint="eastAsia"/>
        </w:rPr>
        <w:t>(fill_const</w:t>
      </w:r>
      <w:r w:rsidRPr="00596520">
        <w:rPr>
          <w:rFonts w:ascii="Arial Unicode MS" w:hAnsi="Arial Unicode MS"/>
        </w:rPr>
        <w:t>)</w:t>
      </w:r>
      <w:r w:rsidRPr="00596520">
        <w:rPr>
          <w:rFonts w:ascii="Arial Unicode MS" w:hAnsi="Arial Unicode MS" w:hint="eastAsia"/>
        </w:rPr>
        <w:t>和广播</w:t>
      </w:r>
      <w:r w:rsidRPr="00596520">
        <w:rPr>
          <w:rFonts w:ascii="Arial Unicode MS" w:hAnsi="Arial Unicode MS" w:hint="eastAsia"/>
        </w:rPr>
        <w:t>(broadcast</w:t>
      </w:r>
      <w:r w:rsidRPr="00596520">
        <w:rPr>
          <w:rFonts w:ascii="Arial Unicode MS" w:hAnsi="Arial Unicode MS"/>
        </w:rPr>
        <w:t>)</w:t>
      </w:r>
      <w:r w:rsidRPr="00596520">
        <w:rPr>
          <w:rFonts w:ascii="Arial Unicode MS" w:hAnsi="Arial Unicode MS" w:hint="eastAsia"/>
        </w:rPr>
        <w:t>模式，其中</w:t>
      </w:r>
      <w:r w:rsidRPr="00596520">
        <w:rPr>
          <w:rFonts w:ascii="Arial Unicode MS" w:hAnsi="Arial Unicode MS" w:hint="eastAsia"/>
        </w:rPr>
        <w:t>broadcast</w:t>
      </w:r>
      <w:r w:rsidRPr="00596520">
        <w:rPr>
          <w:rFonts w:ascii="Arial Unicode MS" w:hAnsi="Arial Unicode MS" w:hint="eastAsia"/>
        </w:rPr>
        <w:t>能和</w:t>
      </w:r>
      <w:r w:rsidRPr="00596520">
        <w:rPr>
          <w:rFonts w:ascii="Arial Unicode MS" w:hAnsi="Arial Unicode MS" w:hint="eastAsia"/>
        </w:rPr>
        <w:t>normal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 w:hint="eastAsia"/>
        </w:rPr>
        <w:t>fill</w:t>
      </w:r>
      <w:r w:rsidRPr="00596520">
        <w:rPr>
          <w:rFonts w:ascii="Arial Unicode MS" w:hAnsi="Arial Unicode MS"/>
        </w:rPr>
        <w:t>_const</w:t>
      </w:r>
      <w:r w:rsidRPr="00596520">
        <w:rPr>
          <w:rFonts w:ascii="Arial Unicode MS" w:hAnsi="Arial Unicode MS" w:hint="eastAsia"/>
        </w:rPr>
        <w:t>模式同时开启。</w:t>
      </w:r>
      <w:r w:rsidRPr="00596520">
        <w:rPr>
          <w:rFonts w:ascii="Arial Unicode MS" w:hAnsi="Arial Unicode MS"/>
        </w:rPr>
        <w:t>N</w:t>
      </w:r>
      <w:r w:rsidRPr="00596520">
        <w:rPr>
          <w:rFonts w:ascii="Arial Unicode MS" w:hAnsi="Arial Unicode MS" w:hint="eastAsia"/>
        </w:rPr>
        <w:t>ormal</w:t>
      </w:r>
      <w:r w:rsidRPr="00596520">
        <w:rPr>
          <w:rFonts w:ascii="Arial Unicode MS" w:hAnsi="Arial Unicode MS" w:hint="eastAsia"/>
        </w:rPr>
        <w:t>模式下，</w:t>
      </w:r>
      <w:r w:rsidRPr="00596520">
        <w:rPr>
          <w:rFonts w:ascii="Arial Unicode MS" w:hAnsi="Arial Unicode MS" w:hint="eastAsia"/>
        </w:rPr>
        <w:t>general</w:t>
      </w:r>
      <w:r w:rsidRPr="00596520">
        <w:rPr>
          <w:rFonts w:ascii="Arial Unicode MS" w:hAnsi="Arial Unicode MS" w:hint="eastAsia"/>
        </w:rPr>
        <w:t>指令首先接收到该指令的</w:t>
      </w:r>
      <w:r w:rsidRPr="00596520">
        <w:rPr>
          <w:rFonts w:ascii="Arial Unicode MS" w:hAnsi="Arial Unicode MS" w:hint="eastAsia"/>
        </w:rPr>
        <w:t>trig</w:t>
      </w:r>
      <w:r w:rsidRPr="00596520">
        <w:rPr>
          <w:rFonts w:ascii="Arial Unicode MS" w:hAnsi="Arial Unicode MS"/>
        </w:rPr>
        <w:t>_str_1t</w:t>
      </w:r>
      <w:r w:rsidRPr="00596520">
        <w:rPr>
          <w:rFonts w:ascii="Arial Unicode MS" w:hAnsi="Arial Unicode MS" w:hint="eastAsia"/>
        </w:rPr>
        <w:t>信号，</w:t>
      </w:r>
      <w:r w:rsidRPr="00596520">
        <w:rPr>
          <w:rFonts w:ascii="Arial Unicode MS" w:hAnsi="Arial Unicode MS" w:hint="eastAsia"/>
        </w:rPr>
        <w:t>gen</w:t>
      </w:r>
      <w:r w:rsidRPr="00596520">
        <w:rPr>
          <w:rFonts w:ascii="Arial Unicode MS" w:hAnsi="Arial Unicode MS"/>
        </w:rPr>
        <w:t>_</w:t>
      </w:r>
      <w:r w:rsidRPr="00596520">
        <w:rPr>
          <w:rFonts w:ascii="Arial Unicode MS" w:hAnsi="Arial Unicode MS" w:hint="eastAsia"/>
        </w:rPr>
        <w:t>decode</w:t>
      </w:r>
      <w:r w:rsidRPr="00596520">
        <w:rPr>
          <w:rFonts w:ascii="Arial Unicode MS" w:hAnsi="Arial Unicode MS" w:hint="eastAsia"/>
        </w:rPr>
        <w:t>模块根据输入的</w:t>
      </w:r>
      <w:r w:rsidRPr="00596520">
        <w:rPr>
          <w:rFonts w:ascii="Arial Unicode MS" w:hAnsi="Arial Unicode MS" w:hint="eastAsia"/>
        </w:rPr>
        <w:t>7</w:t>
      </w:r>
      <w:r w:rsidRPr="00596520">
        <w:rPr>
          <w:rFonts w:ascii="Arial Unicode MS" w:hAnsi="Arial Unicode MS"/>
        </w:rPr>
        <w:t>68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配置信息</w:t>
      </w:r>
      <w:r w:rsidRPr="00596520">
        <w:rPr>
          <w:rFonts w:ascii="Arial Unicode MS" w:hAnsi="Arial Unicode MS" w:hint="eastAsia"/>
        </w:rPr>
        <w:t>des_s_data</w:t>
      </w:r>
      <w:r w:rsidRPr="00596520">
        <w:rPr>
          <w:rFonts w:ascii="Arial Unicode MS" w:hAnsi="Arial Unicode MS" w:hint="eastAsia"/>
        </w:rPr>
        <w:t>解码出</w:t>
      </w:r>
      <w:r w:rsidRPr="00596520">
        <w:rPr>
          <w:rFonts w:ascii="Arial Unicode MS" w:hAnsi="Arial Unicode MS" w:hint="eastAsia"/>
        </w:rPr>
        <w:t>src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addr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dst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addr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length</w:t>
      </w:r>
      <w:r w:rsidRPr="00596520">
        <w:rPr>
          <w:rFonts w:ascii="Arial Unicode MS" w:hAnsi="Arial Unicode MS" w:hint="eastAsia"/>
        </w:rPr>
        <w:t>等信息，计算出该笔</w:t>
      </w:r>
      <w:r w:rsidRPr="00596520">
        <w:rPr>
          <w:rFonts w:ascii="Arial Unicode MS" w:hAnsi="Arial Unicode MS" w:hint="eastAsia"/>
        </w:rPr>
        <w:t>req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data byte</w:t>
      </w:r>
      <w:r w:rsidRPr="00596520">
        <w:rPr>
          <w:rFonts w:ascii="Arial Unicode MS" w:hAnsi="Arial Unicode MS" w:hint="eastAsia"/>
        </w:rPr>
        <w:t>数，</w:t>
      </w:r>
      <w:r w:rsidRPr="00596520">
        <w:rPr>
          <w:rFonts w:ascii="Arial Unicode MS" w:hAnsi="Arial Unicode MS" w:hint="eastAsia"/>
        </w:rPr>
        <w:t>gen_main</w:t>
      </w:r>
      <w:r w:rsidRPr="00596520">
        <w:rPr>
          <w:rFonts w:ascii="Arial Unicode MS" w:hAnsi="Arial Unicode MS"/>
        </w:rPr>
        <w:t>_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模块向</w:t>
      </w: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/>
        </w:rPr>
        <w:t xml:space="preserve"> ctrl</w:t>
      </w:r>
      <w:r w:rsidRPr="00596520">
        <w:rPr>
          <w:rFonts w:ascii="Arial Unicode MS" w:hAnsi="Arial Unicode MS" w:hint="eastAsia"/>
        </w:rPr>
        <w:t>发出读请求</w:t>
      </w:r>
      <w:r w:rsidRPr="00596520">
        <w:rPr>
          <w:rFonts w:ascii="Arial Unicode MS" w:hAnsi="Arial Unicode MS" w:hint="eastAsia"/>
        </w:rPr>
        <w:t>r_req</w:t>
      </w:r>
      <w:r w:rsidRPr="00596520">
        <w:rPr>
          <w:rFonts w:ascii="Arial Unicode MS" w:hAnsi="Arial Unicode MS" w:hint="eastAsia"/>
        </w:rPr>
        <w:t>，并包括</w:t>
      </w:r>
      <w:r w:rsidRPr="00596520">
        <w:rPr>
          <w:rFonts w:ascii="Arial Unicode MS" w:hAnsi="Arial Unicode MS" w:hint="eastAsia"/>
        </w:rPr>
        <w:t>seglen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src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addr</w:t>
      </w:r>
      <w:r w:rsidRPr="00596520">
        <w:rPr>
          <w:rFonts w:ascii="Arial Unicode MS" w:hAnsi="Arial Unicode MS" w:hint="eastAsia"/>
        </w:rPr>
        <w:t>等信息，向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发出写请求</w:t>
      </w:r>
      <w:r w:rsidRPr="00596520">
        <w:rPr>
          <w:rFonts w:ascii="Arial Unicode MS" w:hAnsi="Arial Unicode MS" w:hint="eastAsia"/>
        </w:rPr>
        <w:t>w</w:t>
      </w:r>
      <w:r w:rsidRPr="00596520">
        <w:rPr>
          <w:rFonts w:ascii="Arial Unicode MS" w:hAnsi="Arial Unicode MS"/>
        </w:rPr>
        <w:t>_</w:t>
      </w:r>
      <w:r w:rsidRPr="00596520">
        <w:rPr>
          <w:rFonts w:ascii="Arial Unicode MS" w:hAnsi="Arial Unicode MS" w:hint="eastAsia"/>
        </w:rPr>
        <w:t>req</w:t>
      </w:r>
      <w:r w:rsidRPr="00596520">
        <w:rPr>
          <w:rFonts w:ascii="Arial Unicode MS" w:hAnsi="Arial Unicode MS" w:hint="eastAsia"/>
        </w:rPr>
        <w:t>，包括</w:t>
      </w:r>
      <w:r w:rsidRPr="00596520">
        <w:rPr>
          <w:rFonts w:ascii="Arial Unicode MS" w:hAnsi="Arial Unicode MS" w:hint="eastAsia"/>
        </w:rPr>
        <w:t>seglen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dst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addr</w:t>
      </w:r>
      <w:r w:rsidRPr="00596520">
        <w:rPr>
          <w:rFonts w:ascii="Arial Unicode MS" w:hAnsi="Arial Unicode MS" w:hint="eastAsia"/>
        </w:rPr>
        <w:t>等信息，传输完成后，拉起</w:t>
      </w:r>
      <w:r w:rsidRPr="00596520">
        <w:rPr>
          <w:rFonts w:ascii="Arial Unicode MS" w:hAnsi="Arial Unicode MS" w:hint="eastAsia"/>
        </w:rPr>
        <w:t>ip</w:t>
      </w:r>
      <w:r w:rsidRPr="00596520">
        <w:rPr>
          <w:rFonts w:ascii="Arial Unicode MS" w:hAnsi="Arial Unicode MS"/>
        </w:rPr>
        <w:t>_inst_done_1t</w:t>
      </w:r>
      <w:r w:rsidRPr="00596520">
        <w:rPr>
          <w:rFonts w:ascii="Arial Unicode MS" w:hAnsi="Arial Unicode MS" w:hint="eastAsia"/>
        </w:rPr>
        <w:t>信号，表示完成一次</w:t>
      </w:r>
      <w:r w:rsidRPr="00596520">
        <w:rPr>
          <w:rFonts w:ascii="Arial Unicode MS" w:hAnsi="Arial Unicode MS" w:hint="eastAsia"/>
        </w:rPr>
        <w:t>general</w:t>
      </w:r>
      <w:r w:rsidRPr="00596520">
        <w:rPr>
          <w:rFonts w:ascii="Arial Unicode MS" w:hAnsi="Arial Unicode MS" w:hint="eastAsia"/>
        </w:rPr>
        <w:t>指令的数据传输，一次</w:t>
      </w:r>
      <w:r w:rsidRPr="00596520">
        <w:rPr>
          <w:rFonts w:ascii="Arial Unicode MS" w:hAnsi="Arial Unicode MS" w:hint="eastAsia"/>
        </w:rPr>
        <w:t>general</w:t>
      </w:r>
      <w:r w:rsidRPr="00596520">
        <w:rPr>
          <w:rFonts w:ascii="Arial Unicode MS" w:hAnsi="Arial Unicode MS" w:hint="eastAsia"/>
        </w:rPr>
        <w:t>指令中至多只会发出一次</w:t>
      </w:r>
      <w:r w:rsidRPr="00596520">
        <w:rPr>
          <w:rFonts w:ascii="Arial Unicode MS" w:hAnsi="Arial Unicode MS" w:hint="eastAsia"/>
        </w:rPr>
        <w:t>r</w:t>
      </w:r>
      <w:r w:rsidRPr="00596520">
        <w:rPr>
          <w:rFonts w:ascii="Arial Unicode MS" w:hAnsi="Arial Unicode MS"/>
        </w:rPr>
        <w:t>_req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w_req</w:t>
      </w:r>
      <w:r w:rsidRPr="00596520">
        <w:rPr>
          <w:rFonts w:ascii="Arial Unicode MS" w:hAnsi="Arial Unicode MS" w:hint="eastAsia"/>
        </w:rPr>
        <w:t>。</w:t>
      </w:r>
      <w:r w:rsidRPr="00596520">
        <w:rPr>
          <w:rFonts w:ascii="Arial Unicode MS" w:hAnsi="Arial Unicode MS"/>
        </w:rPr>
        <w:t>F</w:t>
      </w:r>
      <w:r w:rsidRPr="00596520">
        <w:rPr>
          <w:rFonts w:ascii="Arial Unicode MS" w:hAnsi="Arial Unicode MS" w:hint="eastAsia"/>
        </w:rPr>
        <w:t>ill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const</w:t>
      </w:r>
      <w:r w:rsidRPr="00596520">
        <w:rPr>
          <w:rFonts w:ascii="Arial Unicode MS" w:hAnsi="Arial Unicode MS" w:hint="eastAsia"/>
        </w:rPr>
        <w:t>模式下，</w:t>
      </w:r>
      <w:r w:rsidRPr="00596520">
        <w:rPr>
          <w:rFonts w:ascii="Arial Unicode MS" w:hAnsi="Arial Unicode MS" w:hint="eastAsia"/>
        </w:rPr>
        <w:t>general</w:t>
      </w:r>
      <w:r w:rsidRPr="00596520">
        <w:rPr>
          <w:rFonts w:ascii="Arial Unicode MS" w:hAnsi="Arial Unicode MS" w:hint="eastAsia"/>
        </w:rPr>
        <w:t>不发出读请求，仅发出写请求，根据</w:t>
      </w:r>
      <w:r w:rsidRPr="00596520">
        <w:rPr>
          <w:rFonts w:ascii="Arial Unicode MS" w:hAnsi="Arial Unicode MS" w:hint="eastAsia"/>
        </w:rPr>
        <w:t>gen_decode</w:t>
      </w:r>
      <w:r w:rsidRPr="00596520">
        <w:rPr>
          <w:rFonts w:ascii="Arial Unicode MS" w:hAnsi="Arial Unicode MS" w:hint="eastAsia"/>
        </w:rPr>
        <w:t>解析的</w:t>
      </w:r>
      <w:r w:rsidRPr="00596520">
        <w:rPr>
          <w:rFonts w:ascii="Arial Unicode MS" w:hAnsi="Arial Unicode MS" w:hint="eastAsia"/>
        </w:rPr>
        <w:t>const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value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 w:hint="eastAsia"/>
        </w:rPr>
        <w:t>length</w:t>
      </w:r>
      <w:r w:rsidRPr="00596520">
        <w:rPr>
          <w:rFonts w:ascii="Arial Unicode MS" w:hAnsi="Arial Unicode MS" w:hint="eastAsia"/>
        </w:rPr>
        <w:t>在内部写出对应长度的常数值；</w:t>
      </w:r>
      <w:r w:rsidRPr="00596520">
        <w:rPr>
          <w:rFonts w:ascii="Arial Unicode MS" w:hAnsi="Arial Unicode MS" w:hint="eastAsia"/>
        </w:rPr>
        <w:t xml:space="preserve"> broadcast</w:t>
      </w:r>
      <w:r w:rsidRPr="00596520">
        <w:rPr>
          <w:rFonts w:ascii="Arial Unicode MS" w:hAnsi="Arial Unicode MS" w:hint="eastAsia"/>
        </w:rPr>
        <w:t>仅在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中进行，在该模式下，</w:t>
      </w:r>
      <w:r w:rsidRPr="00596520">
        <w:rPr>
          <w:rFonts w:ascii="Arial Unicode MS" w:hAnsi="Arial Unicode MS" w:hint="eastAsia"/>
        </w:rPr>
        <w:t>gen_main</w:t>
      </w:r>
      <w:r w:rsidRPr="00596520">
        <w:rPr>
          <w:rFonts w:ascii="Arial Unicode MS" w:hAnsi="Arial Unicode MS"/>
        </w:rPr>
        <w:t>_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模块向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发出的</w:t>
      </w:r>
      <w:r w:rsidRPr="00596520">
        <w:rPr>
          <w:rFonts w:ascii="Arial Unicode MS" w:hAnsi="Arial Unicode MS" w:hint="eastAsia"/>
        </w:rPr>
        <w:t>dst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地址中会包含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起始</w:t>
      </w:r>
      <w:r w:rsidRPr="00596520">
        <w:rPr>
          <w:rFonts w:ascii="Arial Unicode MS" w:hAnsi="Arial Unicode MS" w:hint="eastAsia"/>
        </w:rPr>
        <w:t>lane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id</w:t>
      </w:r>
      <w:r w:rsidRPr="00596520">
        <w:rPr>
          <w:rFonts w:ascii="Arial Unicode MS" w:hAnsi="Arial Unicode MS" w:hint="eastAsia"/>
        </w:rPr>
        <w:t>的信息。</w:t>
      </w:r>
    </w:p>
    <w:p w14:paraId="738E38B9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  <w:color w:val="FF0000"/>
        </w:rPr>
      </w:pPr>
      <w:r w:rsidRPr="00596520">
        <w:rPr>
          <w:rFonts w:ascii="Arial Unicode MS" w:hAnsi="Arial Unicode MS"/>
          <w:noProof/>
          <w:color w:val="FF0000"/>
          <w:lang w:eastAsia="zh-TW"/>
        </w:rPr>
        <w:lastRenderedPageBreak/>
        <w:drawing>
          <wp:inline distT="0" distB="0" distL="0" distR="0" wp14:anchorId="58314E5A" wp14:editId="7697B05A">
            <wp:extent cx="4552849" cy="4298950"/>
            <wp:effectExtent l="0" t="0" r="635" b="6350"/>
            <wp:docPr id="3" name="图片 3" descr="D:\Users\chenyang.bao\Desktop\Chase\SG2260\TPU\GDMA\gen_module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chenyang.bao\Desktop\Chase\SG2260\TPU\GDMA\gen_module_2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632" cy="431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0287" w14:textId="4A500B75" w:rsidR="00D707BD" w:rsidRPr="00596520" w:rsidRDefault="00D707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  <w:lang w:eastAsia="zh-TW"/>
        </w:rPr>
        <w:t>圖</w:t>
      </w:r>
      <w:r w:rsidRPr="00596520">
        <w:rPr>
          <w:rFonts w:ascii="Arial Unicode MS" w:hAnsi="Arial Unicode MS" w:hint="eastAsia"/>
          <w:lang w:eastAsia="zh-TW"/>
        </w:rPr>
        <w:t>5-2</w:t>
      </w:r>
      <w:r w:rsidR="001F4D48" w:rsidRPr="00596520">
        <w:rPr>
          <w:rFonts w:ascii="Arial Unicode MS" w:hAnsi="Arial Unicode MS" w:hint="eastAsia"/>
          <w:lang w:eastAsia="zh-TW"/>
        </w:rPr>
        <w:t>4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general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指令示意图</w:t>
      </w:r>
    </w:p>
    <w:p w14:paraId="7F00CA3C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5C5B4DCA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Reverse</w:t>
      </w:r>
      <w:r w:rsidRPr="00596520">
        <w:rPr>
          <w:rFonts w:ascii="Arial Unicode MS" w:hAnsi="Arial Unicode MS" w:hint="eastAsia"/>
        </w:rPr>
        <w:t>指令是将</w:t>
      </w:r>
      <w:r w:rsidRPr="00596520">
        <w:rPr>
          <w:rFonts w:ascii="Arial Unicode MS" w:hAnsi="Arial Unicode MS" w:hint="eastAsia"/>
        </w:rPr>
        <w:t>tensor</w:t>
      </w:r>
      <w:r w:rsidRPr="00596520">
        <w:rPr>
          <w:rFonts w:ascii="Arial Unicode MS" w:hAnsi="Arial Unicode MS" w:hint="eastAsia"/>
        </w:rPr>
        <w:t>形状的数据在指定维度</w:t>
      </w:r>
      <w:r w:rsidRPr="00596520">
        <w:rPr>
          <w:rFonts w:ascii="Arial Unicode MS" w:hAnsi="Arial Unicode MS" w:hint="eastAsia"/>
        </w:rPr>
        <w:t>(n/c/h/w)</w:t>
      </w:r>
      <w:r w:rsidRPr="00596520">
        <w:rPr>
          <w:rFonts w:ascii="Arial Unicode MS" w:hAnsi="Arial Unicode MS" w:hint="eastAsia"/>
        </w:rPr>
        <w:t>上进行反转存放，反转前后各维度的尺寸大小保持不变。其支持：</w:t>
      </w:r>
    </w:p>
    <w:p w14:paraId="35C43119" w14:textId="77777777" w:rsidR="00D707BD" w:rsidRPr="00596520" w:rsidRDefault="00D707BD" w:rsidP="00596520">
      <w:pPr>
        <w:pStyle w:val="1-"/>
        <w:snapToGrid w:val="0"/>
        <w:ind w:firstLineChars="0"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1.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src mem</w:t>
      </w:r>
      <w:r w:rsidRPr="00596520">
        <w:rPr>
          <w:rFonts w:ascii="Arial Unicode MS" w:hAnsi="Arial Unicode MS" w:hint="eastAsia"/>
        </w:rPr>
        <w:t>为</w:t>
      </w:r>
      <w:r w:rsidRPr="00596520">
        <w:rPr>
          <w:rFonts w:ascii="Arial Unicode MS" w:hAnsi="Arial Unicode MS" w:hint="eastAsia"/>
        </w:rPr>
        <w:t>LMEM</w:t>
      </w:r>
      <w:r w:rsidRPr="00596520">
        <w:rPr>
          <w:rFonts w:ascii="Arial Unicode MS" w:hAnsi="Arial Unicode MS" w:hint="eastAsia"/>
        </w:rPr>
        <w:t>时只支持</w:t>
      </w:r>
      <w:r w:rsidRPr="00596520">
        <w:rPr>
          <w:rFonts w:ascii="Arial Unicode MS" w:hAnsi="Arial Unicode MS"/>
        </w:rPr>
        <w:t>C</w:t>
      </w:r>
      <w:r w:rsidRPr="00596520">
        <w:rPr>
          <w:rFonts w:ascii="Arial Unicode MS" w:hAnsi="Arial Unicode MS" w:hint="eastAsia"/>
        </w:rPr>
        <w:t>维反转；</w:t>
      </w:r>
    </w:p>
    <w:p w14:paraId="429C6971" w14:textId="77777777" w:rsidR="00D707BD" w:rsidRPr="00596520" w:rsidRDefault="00D707BD" w:rsidP="00596520">
      <w:pPr>
        <w:pStyle w:val="1-"/>
        <w:snapToGrid w:val="0"/>
        <w:ind w:firstLineChars="0"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2. 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 w:hint="eastAsia"/>
        </w:rPr>
        <w:t>src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mem</w:t>
      </w:r>
      <w:r w:rsidRPr="00596520">
        <w:rPr>
          <w:rFonts w:ascii="Arial Unicode MS" w:hAnsi="Arial Unicode MS" w:hint="eastAsia"/>
        </w:rPr>
        <w:t>非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时支持</w:t>
      </w:r>
      <w:r w:rsidRPr="00596520">
        <w:rPr>
          <w:rFonts w:ascii="Arial Unicode MS" w:hAnsi="Arial Unicode MS" w:hint="eastAsia"/>
        </w:rPr>
        <w:t>N</w:t>
      </w:r>
      <w:r w:rsidRPr="00596520">
        <w:rPr>
          <w:rFonts w:ascii="Arial Unicode MS" w:hAnsi="Arial Unicode MS"/>
        </w:rPr>
        <w:t>/C/H/W</w:t>
      </w:r>
      <w:r w:rsidRPr="00596520">
        <w:rPr>
          <w:rFonts w:ascii="Arial Unicode MS" w:hAnsi="Arial Unicode MS" w:hint="eastAsia"/>
        </w:rPr>
        <w:t>四个维度的反转，一次指令中仅支持单一维度反转；</w:t>
      </w:r>
    </w:p>
    <w:p w14:paraId="0585FA55" w14:textId="77777777" w:rsidR="00D707BD" w:rsidRPr="00596520" w:rsidRDefault="00D707BD" w:rsidP="00596520">
      <w:pPr>
        <w:pStyle w:val="1-"/>
        <w:snapToGrid w:val="0"/>
        <w:ind w:firstLineChars="0"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3</w:t>
      </w:r>
      <w:r w:rsidRPr="00596520">
        <w:rPr>
          <w:rFonts w:ascii="Arial Unicode MS" w:hAnsi="Arial Unicode MS"/>
        </w:rPr>
        <w:t>.</w:t>
      </w:r>
      <w:r w:rsidRPr="00596520">
        <w:rPr>
          <w:rFonts w:ascii="Arial Unicode MS" w:hAnsi="Arial Unicode MS" w:hint="eastAsia"/>
        </w:rPr>
        <w:t xml:space="preserve"> 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 w:hint="eastAsia"/>
        </w:rPr>
        <w:t>src/dst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mem</w:t>
      </w:r>
      <w:r w:rsidRPr="00596520">
        <w:rPr>
          <w:rFonts w:ascii="Arial Unicode MS" w:hAnsi="Arial Unicode MS" w:hint="eastAsia"/>
        </w:rPr>
        <w:t>：</w:t>
      </w:r>
      <w:r w:rsidRPr="00596520">
        <w:rPr>
          <w:rFonts w:ascii="Arial Unicode MS" w:hAnsi="Arial Unicode MS" w:hint="eastAsia"/>
        </w:rPr>
        <w:t>G</w:t>
      </w:r>
      <w:r w:rsidRPr="00596520">
        <w:rPr>
          <w:rFonts w:ascii="Arial Unicode MS" w:hAnsi="Arial Unicode MS"/>
        </w:rPr>
        <w:t>MEM/</w:t>
      </w:r>
      <w:r w:rsidRPr="00596520">
        <w:rPr>
          <w:rFonts w:ascii="Arial Unicode MS" w:hAnsi="Arial Unicode MS" w:hint="eastAsia"/>
        </w:rPr>
        <w:t>L</w:t>
      </w:r>
      <w:r w:rsidRPr="00596520">
        <w:rPr>
          <w:rFonts w:ascii="Arial Unicode MS" w:hAnsi="Arial Unicode MS"/>
        </w:rPr>
        <w:t>2</w:t>
      </w:r>
      <w:r w:rsidRPr="00596520">
        <w:rPr>
          <w:rFonts w:ascii="Arial Unicode MS" w:hAnsi="Arial Unicode MS" w:hint="eastAsia"/>
        </w:rPr>
        <w:t>M/LMEM/SMEM</w:t>
      </w:r>
      <w:r w:rsidRPr="00596520">
        <w:rPr>
          <w:rFonts w:ascii="Arial Unicode MS" w:hAnsi="Arial Unicode MS" w:hint="eastAsia"/>
        </w:rPr>
        <w:t>；</w:t>
      </w:r>
    </w:p>
    <w:p w14:paraId="7FE14007" w14:textId="77777777" w:rsidR="00D707BD" w:rsidRPr="00596520" w:rsidRDefault="00D707BD" w:rsidP="00596520">
      <w:pPr>
        <w:pStyle w:val="1-"/>
        <w:snapToGrid w:val="0"/>
        <w:ind w:firstLineChars="0"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4. </w:t>
      </w:r>
      <w:r w:rsidRPr="00596520">
        <w:rPr>
          <w:rFonts w:ascii="Arial Unicode MS" w:hAnsi="Arial Unicode MS" w:hint="eastAsia"/>
        </w:rPr>
        <w:t>支持数据类型：</w:t>
      </w:r>
      <w:r w:rsidRPr="00596520">
        <w:rPr>
          <w:rFonts w:ascii="Arial Unicode MS" w:hAnsi="Arial Unicode MS" w:hint="eastAsia"/>
        </w:rPr>
        <w:t>8 bit/16 bit/32 bit</w:t>
      </w:r>
    </w:p>
    <w:p w14:paraId="7F6252BC" w14:textId="77777777" w:rsidR="00D707BD" w:rsidRPr="00596520" w:rsidRDefault="00D707BD" w:rsidP="00596520">
      <w:pPr>
        <w:pStyle w:val="1-"/>
        <w:snapToGrid w:val="0"/>
        <w:ind w:firstLineChars="83" w:firstLine="199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34556ED9" wp14:editId="4C8A41F0">
            <wp:extent cx="5278120" cy="3307072"/>
            <wp:effectExtent l="0" t="0" r="0" b="8255"/>
            <wp:docPr id="13" name="图片 13" descr="D:\Users\chenyang.bao\Desktop\Chase\SG2260\TPU\GDMA\rev_mo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sers\chenyang.bao\Desktop\Chase\SG2260\TPU\GDMA\rev_module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30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02C9" w14:textId="3529352F" w:rsidR="00D707BD" w:rsidRPr="00596520" w:rsidRDefault="00D707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  <w:lang w:eastAsia="zh-TW"/>
        </w:rPr>
        <w:t>圖</w:t>
      </w:r>
      <w:r w:rsidR="001F4D48" w:rsidRPr="00596520">
        <w:rPr>
          <w:rFonts w:ascii="Arial Unicode MS" w:hAnsi="Arial Unicode MS" w:hint="eastAsia"/>
          <w:lang w:eastAsia="zh-TW"/>
        </w:rPr>
        <w:t>5-25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reverse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block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module</w:t>
      </w:r>
    </w:p>
    <w:p w14:paraId="6030C909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Reverse</w:t>
      </w:r>
      <w:r w:rsidRPr="00596520">
        <w:rPr>
          <w:rFonts w:ascii="Arial Unicode MS" w:hAnsi="Arial Unicode MS" w:hint="eastAsia"/>
        </w:rPr>
        <w:t>指令接收到该指令的</w:t>
      </w:r>
      <w:r w:rsidRPr="00596520">
        <w:rPr>
          <w:rFonts w:ascii="Arial Unicode MS" w:hAnsi="Arial Unicode MS" w:hint="eastAsia"/>
        </w:rPr>
        <w:t>trig</w:t>
      </w:r>
      <w:r w:rsidRPr="00596520">
        <w:rPr>
          <w:rFonts w:ascii="Arial Unicode MS" w:hAnsi="Arial Unicode MS"/>
        </w:rPr>
        <w:t>_str_1t</w:t>
      </w:r>
      <w:r w:rsidRPr="00596520">
        <w:rPr>
          <w:rFonts w:ascii="Arial Unicode MS" w:hAnsi="Arial Unicode MS" w:hint="eastAsia"/>
        </w:rPr>
        <w:t>信号，</w:t>
      </w:r>
      <w:r w:rsidRPr="00596520">
        <w:rPr>
          <w:rFonts w:ascii="Arial Unicode MS" w:hAnsi="Arial Unicode MS" w:hint="eastAsia"/>
        </w:rPr>
        <w:t>rev</w:t>
      </w:r>
      <w:r w:rsidRPr="00596520">
        <w:rPr>
          <w:rFonts w:ascii="Arial Unicode MS" w:hAnsi="Arial Unicode MS"/>
        </w:rPr>
        <w:t>_</w:t>
      </w:r>
      <w:r w:rsidRPr="00596520">
        <w:rPr>
          <w:rFonts w:ascii="Arial Unicode MS" w:hAnsi="Arial Unicode MS" w:hint="eastAsia"/>
        </w:rPr>
        <w:t>decode</w:t>
      </w:r>
      <w:r w:rsidRPr="00596520">
        <w:rPr>
          <w:rFonts w:ascii="Arial Unicode MS" w:hAnsi="Arial Unicode MS" w:hint="eastAsia"/>
        </w:rPr>
        <w:t>模块根据</w:t>
      </w:r>
      <w:r w:rsidRPr="00596520">
        <w:rPr>
          <w:rFonts w:ascii="Arial Unicode MS" w:hAnsi="Arial Unicode MS" w:hint="eastAsia"/>
        </w:rPr>
        <w:t>7</w:t>
      </w:r>
      <w:r w:rsidRPr="00596520">
        <w:rPr>
          <w:rFonts w:ascii="Arial Unicode MS" w:hAnsi="Arial Unicode MS"/>
        </w:rPr>
        <w:t>68</w:t>
      </w:r>
      <w:r w:rsidRPr="00596520">
        <w:rPr>
          <w:rFonts w:ascii="Arial Unicode MS" w:hAnsi="Arial Unicode MS" w:hint="eastAsia"/>
        </w:rPr>
        <w:t>bit</w:t>
      </w:r>
      <w:r w:rsidRPr="00596520">
        <w:rPr>
          <w:rFonts w:ascii="Arial Unicode MS" w:hAnsi="Arial Unicode MS" w:hint="eastAsia"/>
        </w:rPr>
        <w:t>的配置数据</w:t>
      </w:r>
      <w:r w:rsidRPr="00596520">
        <w:rPr>
          <w:rFonts w:ascii="Arial Unicode MS" w:hAnsi="Arial Unicode MS" w:hint="eastAsia"/>
        </w:rPr>
        <w:t>des_s_data</w:t>
      </w:r>
      <w:r w:rsidRPr="00596520">
        <w:rPr>
          <w:rFonts w:ascii="Arial Unicode MS" w:hAnsi="Arial Unicode MS" w:hint="eastAsia"/>
        </w:rPr>
        <w:t>解码出</w:t>
      </w:r>
      <w:r w:rsidRPr="00596520">
        <w:rPr>
          <w:rFonts w:ascii="Arial Unicode MS" w:hAnsi="Arial Unicode MS" w:hint="eastAsia"/>
        </w:rPr>
        <w:t>src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 w:hint="eastAsia"/>
        </w:rPr>
        <w:t>dst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addr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size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stride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reverse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dim</w:t>
      </w:r>
      <w:r w:rsidRPr="00596520">
        <w:rPr>
          <w:rFonts w:ascii="Arial Unicode MS" w:hAnsi="Arial Unicode MS" w:hint="eastAsia"/>
        </w:rPr>
        <w:t>等信息，</w:t>
      </w:r>
      <w:r w:rsidRPr="00596520">
        <w:rPr>
          <w:rFonts w:ascii="Arial Unicode MS" w:hAnsi="Arial Unicode MS" w:hint="eastAsia"/>
        </w:rPr>
        <w:t>rev_main</w:t>
      </w:r>
      <w:r w:rsidRPr="00596520">
        <w:rPr>
          <w:rFonts w:ascii="Arial Unicode MS" w:hAnsi="Arial Unicode MS"/>
        </w:rPr>
        <w:t>_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向</w:t>
      </w:r>
      <w:r w:rsidRPr="00596520">
        <w:rPr>
          <w:rFonts w:ascii="Arial Unicode MS" w:hAnsi="Arial Unicode MS" w:hint="eastAsia"/>
        </w:rPr>
        <w:t>rdma</w:t>
      </w:r>
      <w:r w:rsidRPr="00596520">
        <w:rPr>
          <w:rFonts w:ascii="Arial Unicode MS" w:hAnsi="Arial Unicode MS"/>
        </w:rPr>
        <w:t xml:space="preserve"> ctrl</w:t>
      </w:r>
      <w:r w:rsidRPr="00596520">
        <w:rPr>
          <w:rFonts w:ascii="Arial Unicode MS" w:hAnsi="Arial Unicode MS" w:hint="eastAsia"/>
        </w:rPr>
        <w:t>发出读</w:t>
      </w:r>
      <w:r w:rsidRPr="00596520">
        <w:rPr>
          <w:rFonts w:ascii="Arial Unicode MS" w:hAnsi="Arial Unicode MS" w:hint="eastAsia"/>
        </w:rPr>
        <w:t>req</w:t>
      </w:r>
      <w:r w:rsidRPr="00596520">
        <w:rPr>
          <w:rFonts w:ascii="Arial Unicode MS" w:hAnsi="Arial Unicode MS" w:hint="eastAsia"/>
        </w:rPr>
        <w:t>，包括</w:t>
      </w:r>
      <w:r w:rsidRPr="00596520">
        <w:rPr>
          <w:rFonts w:ascii="Arial Unicode MS" w:hAnsi="Arial Unicode MS" w:hint="eastAsia"/>
        </w:rPr>
        <w:t>seglen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src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addr</w:t>
      </w:r>
      <w:r w:rsidRPr="00596520">
        <w:rPr>
          <w:rFonts w:ascii="Arial Unicode MS" w:hAnsi="Arial Unicode MS" w:hint="eastAsia"/>
        </w:rPr>
        <w:t>等信息，向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ctrl</w:t>
      </w:r>
      <w:r w:rsidRPr="00596520">
        <w:rPr>
          <w:rFonts w:ascii="Arial Unicode MS" w:hAnsi="Arial Unicode MS" w:hint="eastAsia"/>
        </w:rPr>
        <w:t>发出写</w:t>
      </w:r>
      <w:r w:rsidRPr="00596520">
        <w:rPr>
          <w:rFonts w:ascii="Arial Unicode MS" w:hAnsi="Arial Unicode MS" w:hint="eastAsia"/>
        </w:rPr>
        <w:t>req</w:t>
      </w:r>
      <w:r w:rsidRPr="00596520">
        <w:rPr>
          <w:rFonts w:ascii="Arial Unicode MS" w:hAnsi="Arial Unicode MS" w:hint="eastAsia"/>
        </w:rPr>
        <w:t>，包括</w:t>
      </w:r>
      <w:r w:rsidRPr="00596520">
        <w:rPr>
          <w:rFonts w:ascii="Arial Unicode MS" w:hAnsi="Arial Unicode MS" w:hint="eastAsia"/>
        </w:rPr>
        <w:t>seglen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 w:hint="eastAsia"/>
        </w:rPr>
        <w:t>dst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addr</w:t>
      </w:r>
      <w:r w:rsidRPr="00596520">
        <w:rPr>
          <w:rFonts w:ascii="Arial Unicode MS" w:hAnsi="Arial Unicode MS" w:hint="eastAsia"/>
        </w:rPr>
        <w:t>等信息。在进行</w:t>
      </w:r>
      <w:r w:rsidRPr="00596520">
        <w:rPr>
          <w:rFonts w:ascii="Arial Unicode MS" w:hAnsi="Arial Unicode MS"/>
        </w:rPr>
        <w:t>N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 w:hint="eastAsia"/>
        </w:rPr>
        <w:t>C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 w:hint="eastAsia"/>
        </w:rPr>
        <w:t>H</w:t>
      </w:r>
      <w:r w:rsidRPr="00596520">
        <w:rPr>
          <w:rFonts w:ascii="Arial Unicode MS" w:hAnsi="Arial Unicode MS" w:hint="eastAsia"/>
        </w:rPr>
        <w:t>维度的反转时，仅在地址上进行反转操作，即对应维度的第</w:t>
      </w:r>
      <w:r w:rsidRPr="00596520">
        <w:rPr>
          <w:rFonts w:ascii="Arial Unicode MS" w:hAnsi="Arial Unicode MS" w:hint="eastAsia"/>
        </w:rPr>
        <w:t>x</w:t>
      </w:r>
      <w:proofErr w:type="gramStart"/>
      <w:r w:rsidRPr="00596520">
        <w:rPr>
          <w:rFonts w:ascii="Arial Unicode MS" w:hAnsi="Arial Unicode MS" w:hint="eastAsia"/>
        </w:rPr>
        <w:t>个</w:t>
      </w:r>
      <w:proofErr w:type="gramEnd"/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 w:hint="eastAsia"/>
        </w:rPr>
        <w:t>会在</w:t>
      </w:r>
      <w:r w:rsidRPr="00596520">
        <w:rPr>
          <w:rFonts w:ascii="Arial Unicode MS" w:hAnsi="Arial Unicode MS" w:hint="eastAsia"/>
        </w:rPr>
        <w:t>(size</w:t>
      </w:r>
      <w:r w:rsidRPr="00596520">
        <w:rPr>
          <w:rFonts w:ascii="Arial Unicode MS" w:hAnsi="Arial Unicode MS"/>
        </w:rPr>
        <w:t xml:space="preserve"> – </w:t>
      </w:r>
      <w:r w:rsidRPr="00596520">
        <w:rPr>
          <w:rFonts w:ascii="Arial Unicode MS" w:hAnsi="Arial Unicode MS" w:hint="eastAsia"/>
        </w:rPr>
        <w:t>x</w:t>
      </w:r>
      <w:r w:rsidRPr="00596520">
        <w:rPr>
          <w:rFonts w:ascii="Arial Unicode MS" w:hAnsi="Arial Unicode MS"/>
        </w:rPr>
        <w:t>)</w:t>
      </w:r>
      <w:r w:rsidRPr="00596520">
        <w:rPr>
          <w:rFonts w:ascii="Arial Unicode MS" w:hAnsi="Arial Unicode MS" w:hint="eastAsia"/>
        </w:rPr>
        <w:t>的地址上写出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 w:hint="eastAsia"/>
        </w:rPr>
        <w:t>；在</w:t>
      </w:r>
      <w:r w:rsidRPr="00596520">
        <w:rPr>
          <w:rFonts w:ascii="Arial Unicode MS" w:hAnsi="Arial Unicode MS" w:hint="eastAsia"/>
        </w:rPr>
        <w:t>W</w:t>
      </w:r>
      <w:r w:rsidRPr="00596520">
        <w:rPr>
          <w:rFonts w:ascii="Arial Unicode MS" w:hAnsi="Arial Unicode MS" w:hint="eastAsia"/>
        </w:rPr>
        <w:t>维度的</w:t>
      </w:r>
      <w:r w:rsidRPr="00596520">
        <w:rPr>
          <w:rFonts w:ascii="Arial Unicode MS" w:hAnsi="Arial Unicode MS" w:hint="eastAsia"/>
        </w:rPr>
        <w:t>reverse</w:t>
      </w:r>
      <w:r w:rsidRPr="00596520">
        <w:rPr>
          <w:rFonts w:ascii="Arial Unicode MS" w:hAnsi="Arial Unicode MS" w:hint="eastAsia"/>
        </w:rPr>
        <w:t>时，每笔</w:t>
      </w:r>
      <w:r w:rsidRPr="00596520">
        <w:rPr>
          <w:rFonts w:ascii="Arial Unicode MS" w:hAnsi="Arial Unicode MS" w:hint="eastAsia"/>
        </w:rPr>
        <w:t>1</w:t>
      </w:r>
      <w:r w:rsidRPr="00596520">
        <w:rPr>
          <w:rFonts w:ascii="Arial Unicode MS" w:hAnsi="Arial Unicode MS"/>
        </w:rPr>
        <w:t>28B</w:t>
      </w:r>
      <w:r w:rsidRPr="00596520">
        <w:rPr>
          <w:rFonts w:ascii="Arial Unicode MS" w:hAnsi="Arial Unicode MS" w:hint="eastAsia"/>
        </w:rPr>
        <w:t>yte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 w:hint="eastAsia"/>
        </w:rPr>
        <w:t>会在内部先根据当前</w:t>
      </w:r>
      <w:r w:rsidRPr="00596520">
        <w:rPr>
          <w:rFonts w:ascii="Arial Unicode MS" w:hAnsi="Arial Unicode MS" w:hint="eastAsia"/>
        </w:rPr>
        <w:t>data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size</w:t>
      </w:r>
      <w:r w:rsidRPr="00596520">
        <w:rPr>
          <w:rFonts w:ascii="Arial Unicode MS" w:hAnsi="Arial Unicode MS" w:hint="eastAsia"/>
        </w:rPr>
        <w:t>按</w:t>
      </w:r>
      <w:r w:rsidRPr="00596520">
        <w:rPr>
          <w:rFonts w:ascii="Arial Unicode MS" w:hAnsi="Arial Unicode MS" w:hint="eastAsia"/>
        </w:rPr>
        <w:t>8</w:t>
      </w:r>
      <w:r w:rsidRPr="00596520">
        <w:rPr>
          <w:rFonts w:ascii="Arial Unicode MS" w:hAnsi="Arial Unicode MS"/>
        </w:rPr>
        <w:t>/16/32bit</w:t>
      </w:r>
      <w:r w:rsidRPr="00596520">
        <w:rPr>
          <w:rFonts w:ascii="Arial Unicode MS" w:hAnsi="Arial Unicode MS" w:hint="eastAsia"/>
        </w:rPr>
        <w:t>进行反转，再写出</w:t>
      </w:r>
      <w:r w:rsidRPr="00596520">
        <w:rPr>
          <w:rFonts w:ascii="Arial Unicode MS" w:hAnsi="Arial Unicode MS" w:hint="eastAsia"/>
        </w:rPr>
        <w:t>wdma</w:t>
      </w:r>
      <w:r w:rsidRPr="00596520">
        <w:rPr>
          <w:rFonts w:ascii="Arial Unicode MS" w:hAnsi="Arial Unicode MS" w:hint="eastAsia"/>
        </w:rPr>
        <w:t>，传输全部完成后，</w:t>
      </w:r>
      <w:r w:rsidRPr="00596520">
        <w:rPr>
          <w:rFonts w:ascii="Arial Unicode MS" w:hAnsi="Arial Unicode MS" w:hint="eastAsia"/>
        </w:rPr>
        <w:t>ip</w:t>
      </w:r>
      <w:r w:rsidRPr="00596520">
        <w:rPr>
          <w:rFonts w:ascii="Arial Unicode MS" w:hAnsi="Arial Unicode MS" w:hint="eastAsia"/>
        </w:rPr>
        <w:t>会拉起</w:t>
      </w:r>
      <w:r w:rsidRPr="00596520">
        <w:rPr>
          <w:rFonts w:ascii="Arial Unicode MS" w:hAnsi="Arial Unicode MS" w:hint="eastAsia"/>
        </w:rPr>
        <w:t>ip</w:t>
      </w:r>
      <w:r w:rsidRPr="00596520">
        <w:rPr>
          <w:rFonts w:ascii="Arial Unicode MS" w:hAnsi="Arial Unicode MS"/>
        </w:rPr>
        <w:t>_inst_done_1t</w:t>
      </w:r>
      <w:r w:rsidRPr="00596520">
        <w:rPr>
          <w:rFonts w:ascii="Arial Unicode MS" w:hAnsi="Arial Unicode MS" w:hint="eastAsia"/>
        </w:rPr>
        <w:t>信号，表示完成一次</w:t>
      </w:r>
      <w:r w:rsidRPr="00596520">
        <w:rPr>
          <w:rFonts w:ascii="Arial Unicode MS" w:hAnsi="Arial Unicode MS" w:hint="eastAsia"/>
        </w:rPr>
        <w:t>reverse</w:t>
      </w:r>
      <w:r w:rsidRPr="00596520">
        <w:rPr>
          <w:rFonts w:ascii="Arial Unicode MS" w:hAnsi="Arial Unicode MS" w:hint="eastAsia"/>
        </w:rPr>
        <w:t>指令的数据传输。</w:t>
      </w:r>
    </w:p>
    <w:p w14:paraId="4A9D4D63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6F107C7C" wp14:editId="798A33CB">
            <wp:extent cx="4070195" cy="4507028"/>
            <wp:effectExtent l="0" t="0" r="6985" b="8255"/>
            <wp:docPr id="14" name="图片 14" descr="D:\Users\chenyang.bao\Desktop\Chase\SG2260\TPU\GDMA\rev_modul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chenyang.bao\Desktop\Chase\SG2260\TPU\GDMA\rev_module_1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941" cy="451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EB71E" w14:textId="1E02B053" w:rsidR="00D707BD" w:rsidRPr="00596520" w:rsidRDefault="00D707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  <w:lang w:eastAsia="zh-TW"/>
        </w:rPr>
        <w:t>圖</w:t>
      </w:r>
      <w:r w:rsidRPr="00596520">
        <w:rPr>
          <w:rFonts w:ascii="Arial Unicode MS" w:hAnsi="Arial Unicode MS" w:hint="eastAsia"/>
          <w:lang w:eastAsia="zh-TW"/>
        </w:rPr>
        <w:t>5</w:t>
      </w:r>
      <w:r w:rsidR="001F4D48" w:rsidRPr="00596520">
        <w:rPr>
          <w:rFonts w:ascii="Arial Unicode MS" w:hAnsi="Arial Unicode MS"/>
          <w:lang w:eastAsia="zh-TW"/>
        </w:rPr>
        <w:t>-</w:t>
      </w:r>
      <w:r w:rsidR="001F4D48" w:rsidRPr="00596520">
        <w:rPr>
          <w:rFonts w:ascii="Arial Unicode MS" w:hAnsi="Arial Unicode MS" w:hint="eastAsia"/>
          <w:lang w:eastAsia="zh-TW"/>
        </w:rPr>
        <w:t>26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reverse</w:t>
      </w:r>
      <w:r w:rsidRPr="00596520">
        <w:rPr>
          <w:rFonts w:ascii="Arial Unicode MS" w:hAnsi="Arial Unicode MS" w:hint="eastAsia"/>
        </w:rPr>
        <w:t>指令示意图</w:t>
      </w:r>
    </w:p>
    <w:p w14:paraId="4F4C3074" w14:textId="77777777" w:rsidR="00D707BD" w:rsidRPr="00596520" w:rsidRDefault="00D707BD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2D0C7E08" w14:textId="53C20979" w:rsidR="00854D5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48" w:name="_Toc160027102"/>
      <w:proofErr w:type="gramStart"/>
      <w:r w:rsidRPr="00596520">
        <w:rPr>
          <w:rFonts w:ascii="Arial Unicode MS" w:eastAsia="SimSun" w:hAnsi="Arial Unicode MS"/>
          <w:b w:val="0"/>
        </w:rPr>
        <w:lastRenderedPageBreak/>
        <w:t>maskselect_nonzero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Module</w:t>
      </w:r>
      <w:bookmarkEnd w:id="48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50EE6F7D" w14:textId="77777777" w:rsidR="00F73AFE" w:rsidRPr="00596520" w:rsidRDefault="00EE2D8D" w:rsidP="00596520">
      <w:pPr>
        <w:pStyle w:val="1-"/>
        <w:snapToGrid w:val="0"/>
        <w:ind w:firstLine="480"/>
        <w:rPr>
          <w:rFonts w:ascii="Arial Unicode MS" w:hAnsi="Arial Unicode MS"/>
          <w:bCs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0" distR="0" wp14:anchorId="5C438828" wp14:editId="25CB5760">
            <wp:extent cx="5278120" cy="3912235"/>
            <wp:effectExtent l="0" t="0" r="0" b="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A930" w14:textId="28F7D105" w:rsidR="00F73AFE" w:rsidRPr="00596520" w:rsidRDefault="00AB71BD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bCs/>
        </w:rPr>
      </w:pPr>
      <w:r w:rsidRPr="00596520">
        <w:rPr>
          <w:rFonts w:ascii="Arial Unicode MS" w:hAnsi="Arial Unicode MS" w:hint="eastAsia"/>
          <w:bCs/>
        </w:rPr>
        <w:t>图</w:t>
      </w:r>
      <w:r w:rsidRPr="00596520">
        <w:rPr>
          <w:rFonts w:ascii="Arial Unicode MS" w:hAnsi="Arial Unicode MS"/>
          <w:bCs/>
        </w:rPr>
        <w:t>5</w:t>
      </w:r>
      <w:r w:rsidR="001F4D48" w:rsidRPr="00596520">
        <w:rPr>
          <w:rFonts w:ascii="Arial Unicode MS" w:hAnsi="Arial Unicode MS"/>
          <w:bCs/>
        </w:rPr>
        <w:t>-</w:t>
      </w:r>
      <w:r w:rsidR="001F4D48" w:rsidRPr="00596520">
        <w:rPr>
          <w:rFonts w:ascii="Arial Unicode MS" w:hAnsi="Arial Unicode MS" w:hint="eastAsia"/>
          <w:bCs/>
          <w:lang w:eastAsia="zh-TW"/>
        </w:rPr>
        <w:t xml:space="preserve">27 </w:t>
      </w:r>
      <w:r w:rsidR="001F4D48" w:rsidRPr="00596520">
        <w:rPr>
          <w:rFonts w:ascii="Arial Unicode MS" w:hAnsi="Arial Unicode MS"/>
        </w:rPr>
        <w:t>maskselect</w:t>
      </w:r>
      <w:r w:rsidR="000065C1" w:rsidRPr="00596520">
        <w:rPr>
          <w:rFonts w:ascii="Arial Unicode MS" w:hAnsi="Arial Unicode MS" w:hint="eastAsia"/>
          <w:lang w:eastAsia="zh-TW"/>
        </w:rPr>
        <w:t>内部模块</w:t>
      </w:r>
      <w:r w:rsidR="001F4D48" w:rsidRPr="00596520">
        <w:rPr>
          <w:rFonts w:ascii="Arial Unicode MS" w:hAnsi="Arial Unicode MS" w:hint="eastAsia"/>
          <w:lang w:eastAsia="zh-TW"/>
        </w:rPr>
        <w:t>图</w:t>
      </w:r>
    </w:p>
    <w:p w14:paraId="534BB359" w14:textId="3DE7A0F7" w:rsidR="00EE2D8D" w:rsidRPr="00596520" w:rsidRDefault="00AB71BD" w:rsidP="00596520">
      <w:pPr>
        <w:pStyle w:val="1-"/>
        <w:snapToGrid w:val="0"/>
        <w:ind w:firstLineChars="82" w:firstLine="197"/>
        <w:jc w:val="left"/>
        <w:rPr>
          <w:rFonts w:ascii="Arial Unicode MS" w:hAnsi="Arial Unicode MS"/>
        </w:rPr>
      </w:pPr>
      <w:r w:rsidRPr="00596520">
        <w:rPr>
          <w:rFonts w:ascii="Arial Unicode MS" w:hAnsi="Arial Unicode MS"/>
          <w:bCs/>
        </w:rPr>
        <w:t>Mask_select</w:t>
      </w:r>
      <w:r w:rsidRPr="00596520">
        <w:rPr>
          <w:rFonts w:ascii="Arial Unicode MS" w:hAnsi="Arial Unicode MS" w:hint="eastAsia"/>
          <w:bCs/>
        </w:rPr>
        <w:t>指令按照</w:t>
      </w:r>
      <w:r w:rsidRPr="00596520">
        <w:rPr>
          <w:rFonts w:ascii="Arial Unicode MS" w:hAnsi="Arial Unicode MS"/>
          <w:bCs/>
        </w:rPr>
        <w:t>mask</w:t>
      </w:r>
      <w:r w:rsidRPr="00596520">
        <w:rPr>
          <w:rFonts w:ascii="Arial Unicode MS" w:hAnsi="Arial Unicode MS" w:hint="eastAsia"/>
          <w:bCs/>
        </w:rPr>
        <w:t>有选择性地对数据进行搬移，支持：</w:t>
      </w:r>
    </w:p>
    <w:p w14:paraId="1A2C5140" w14:textId="421E5584" w:rsidR="00C65C73" w:rsidRPr="00596520" w:rsidRDefault="00AB71BD" w:rsidP="00596520">
      <w:pPr>
        <w:pStyle w:val="1-"/>
        <w:numPr>
          <w:ilvl w:val="0"/>
          <w:numId w:val="9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src/mask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GMEM/</w:t>
      </w:r>
      <w:r w:rsidRPr="00596520">
        <w:rPr>
          <w:rFonts w:ascii="Arial Unicode MS" w:hAnsi="Arial Unicode MS"/>
          <w:u w:val="single"/>
        </w:rPr>
        <w:t>L2M/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仅支持</w:t>
      </w:r>
      <w:r w:rsidRPr="00596520">
        <w:rPr>
          <w:rFonts w:ascii="Arial Unicode MS" w:hAnsi="Arial Unicode MS"/>
        </w:rPr>
        <w:t>GMEM</w:t>
      </w:r>
      <w:r w:rsidRPr="00596520">
        <w:rPr>
          <w:rFonts w:ascii="Arial Unicode MS" w:hAnsi="Arial Unicode MS"/>
          <w:u w:val="single"/>
        </w:rPr>
        <w:t>/L2M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mask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三者之间可支持相同或不同</w:t>
      </w:r>
      <w:r w:rsidRPr="00596520">
        <w:rPr>
          <w:rFonts w:ascii="Arial Unicode MS" w:hAnsi="Arial Unicode MS"/>
        </w:rPr>
        <w:t>mem</w:t>
      </w:r>
      <w:r w:rsidRPr="00596520">
        <w:rPr>
          <w:rFonts w:ascii="Arial Unicode MS" w:hAnsi="Arial Unicode MS" w:hint="eastAsia"/>
        </w:rPr>
        <w:t>；</w:t>
      </w: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mask</w:t>
      </w:r>
      <w:r w:rsidRPr="00596520">
        <w:rPr>
          <w:rFonts w:ascii="Arial Unicode MS" w:hAnsi="Arial Unicode MS" w:hint="eastAsia"/>
        </w:rPr>
        <w:t>均为</w:t>
      </w: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格式，</w:t>
      </w:r>
      <w:r w:rsidRPr="00596520">
        <w:rPr>
          <w:rFonts w:ascii="Arial Unicode MS" w:hAnsi="Arial Unicode MS" w:hint="eastAsia"/>
          <w:bCs/>
        </w:rPr>
        <w:t>不支持</w:t>
      </w:r>
      <w:r w:rsidRPr="00596520">
        <w:rPr>
          <w:rFonts w:ascii="Arial Unicode MS" w:hAnsi="Arial Unicode MS"/>
          <w:bCs/>
        </w:rPr>
        <w:t xml:space="preserve">lane mask </w:t>
      </w:r>
      <w:r w:rsidRPr="00596520">
        <w:rPr>
          <w:rFonts w:ascii="Arial Unicode MS" w:hAnsi="Arial Unicode MS" w:hint="eastAsia"/>
        </w:rPr>
        <w:t>；</w:t>
      </w:r>
    </w:p>
    <w:p w14:paraId="3135B7A7" w14:textId="394A1CE9" w:rsidR="00C65C73" w:rsidRPr="00596520" w:rsidRDefault="00AB71BD" w:rsidP="00596520">
      <w:pPr>
        <w:pStyle w:val="1-"/>
        <w:numPr>
          <w:ilvl w:val="0"/>
          <w:numId w:val="9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mask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中要求对齐存储，在</w:t>
      </w:r>
      <w:r w:rsidRPr="00596520">
        <w:rPr>
          <w:rFonts w:ascii="Arial Unicode MS" w:hAnsi="Arial Unicode MS"/>
        </w:rPr>
        <w:t>GMEM</w:t>
      </w:r>
      <w:r w:rsidRPr="00596520">
        <w:rPr>
          <w:rFonts w:ascii="Arial Unicode MS" w:hAnsi="Arial Unicode MS"/>
          <w:u w:val="single"/>
        </w:rPr>
        <w:t>/L2M</w:t>
      </w:r>
      <w:r w:rsidRPr="00596520">
        <w:rPr>
          <w:rFonts w:ascii="Arial Unicode MS" w:hAnsi="Arial Unicode MS" w:hint="eastAsia"/>
        </w:rPr>
        <w:t>中要求紧密存储；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必须紧密存储；</w:t>
      </w:r>
    </w:p>
    <w:p w14:paraId="74D34C5E" w14:textId="73D30200" w:rsidR="00C65C73" w:rsidRPr="00596520" w:rsidRDefault="00AB71BD" w:rsidP="00596520">
      <w:pPr>
        <w:pStyle w:val="1-"/>
        <w:numPr>
          <w:ilvl w:val="0"/>
          <w:numId w:val="9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8bit/16bit/32bit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dst src</w:t>
      </w:r>
      <w:r w:rsidRPr="00596520">
        <w:rPr>
          <w:rFonts w:ascii="Arial Unicode MS" w:hAnsi="Arial Unicode MS" w:hint="eastAsia"/>
        </w:rPr>
        <w:t>数据格式相同</w:t>
      </w:r>
      <w:r w:rsidRPr="00596520">
        <w:rPr>
          <w:rFonts w:ascii="Arial Unicode MS" w:hAnsi="Arial Unicode MS"/>
        </w:rPr>
        <w:t>;</w:t>
      </w:r>
    </w:p>
    <w:p w14:paraId="6925B605" w14:textId="23B50E12" w:rsidR="00EE2D8D" w:rsidRPr="00596520" w:rsidRDefault="00AB71BD" w:rsidP="00596520">
      <w:pPr>
        <w:pStyle w:val="1-"/>
        <w:numPr>
          <w:ilvl w:val="0"/>
          <w:numId w:val="9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若</w:t>
      </w: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h</w:t>
      </w:r>
      <w:r w:rsidRPr="00596520">
        <w:rPr>
          <w:rFonts w:ascii="Arial Unicode MS" w:hAnsi="Arial Unicode MS" w:hint="eastAsia"/>
        </w:rPr>
        <w:t>或</w:t>
      </w:r>
      <w:r w:rsidRPr="00596520">
        <w:rPr>
          <w:rFonts w:ascii="Arial Unicode MS" w:hAnsi="Arial Unicode MS"/>
        </w:rPr>
        <w:t>w</w:t>
      </w:r>
      <w:r w:rsidRPr="00596520">
        <w:rPr>
          <w:rFonts w:ascii="Arial Unicode MS" w:hAnsi="Arial Unicode MS" w:hint="eastAsia"/>
        </w:rPr>
        <w:t>维</w:t>
      </w:r>
      <w:r w:rsidRPr="00596520">
        <w:rPr>
          <w:rFonts w:ascii="Arial Unicode MS" w:hAnsi="Arial Unicode MS"/>
        </w:rPr>
        <w:t>size</w:t>
      </w:r>
      <w:r w:rsidRPr="00596520">
        <w:rPr>
          <w:rFonts w:ascii="Arial Unicode MS" w:hAnsi="Arial Unicode MS" w:hint="eastAsia"/>
        </w:rPr>
        <w:t>大于</w:t>
      </w:r>
      <w:r w:rsidRPr="00596520">
        <w:rPr>
          <w:rFonts w:ascii="Arial Unicode MS" w:hAnsi="Arial Unicode MS"/>
        </w:rPr>
        <w:t>16bit</w:t>
      </w:r>
      <w:r w:rsidRPr="00596520">
        <w:rPr>
          <w:rFonts w:ascii="Arial Unicode MS" w:hAnsi="Arial Unicode MS" w:hint="eastAsia"/>
        </w:rPr>
        <w:t>，则可将</w:t>
      </w: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shape</w:t>
      </w:r>
      <w:r w:rsidRPr="00596520">
        <w:rPr>
          <w:rFonts w:ascii="Arial Unicode MS" w:hAnsi="Arial Unicode MS" w:hint="eastAsia"/>
        </w:rPr>
        <w:t>看成</w:t>
      </w:r>
      <w:r w:rsidRPr="00596520">
        <w:rPr>
          <w:rFonts w:ascii="Arial Unicode MS" w:hAnsi="Arial Unicode MS"/>
        </w:rPr>
        <w:t>(n, c, 1, w</w:t>
      </w:r>
      <w:proofErr w:type="gramStart"/>
      <w:r w:rsidRPr="00596520">
        <w:rPr>
          <w:rFonts w:ascii="Arial Unicode MS" w:hAnsi="Arial Unicode MS" w:hint="eastAsia"/>
        </w:rPr>
        <w:t>’</w:t>
      </w:r>
      <w:proofErr w:type="gramEnd"/>
      <w:r w:rsidRPr="00596520">
        <w:rPr>
          <w:rFonts w:ascii="Arial Unicode MS" w:hAnsi="Arial Unicode MS"/>
        </w:rPr>
        <w:t>),</w:t>
      </w:r>
      <w:r w:rsidRPr="00596520">
        <w:rPr>
          <w:rFonts w:ascii="Arial Unicode MS" w:hAnsi="Arial Unicode MS" w:hint="eastAsia"/>
        </w:rPr>
        <w:t>其中</w:t>
      </w:r>
      <w:r w:rsidRPr="00596520">
        <w:rPr>
          <w:rFonts w:ascii="Arial Unicode MS" w:hAnsi="Arial Unicode MS"/>
        </w:rPr>
        <w:t>w</w:t>
      </w:r>
      <w:proofErr w:type="gramStart"/>
      <w:r w:rsidRPr="00596520">
        <w:rPr>
          <w:rFonts w:ascii="Arial Unicode MS" w:hAnsi="Arial Unicode MS" w:hint="eastAsia"/>
        </w:rPr>
        <w:t>’</w:t>
      </w:r>
      <w:proofErr w:type="gramEnd"/>
      <w:r w:rsidRPr="00596520">
        <w:rPr>
          <w:rFonts w:ascii="Arial Unicode MS" w:hAnsi="Arial Unicode MS"/>
        </w:rPr>
        <w:t>=h*w.</w:t>
      </w:r>
      <w:r w:rsidRPr="00596520">
        <w:rPr>
          <w:rFonts w:ascii="Arial Unicode MS" w:hAnsi="Arial Unicode MS" w:hint="eastAsia"/>
        </w:rPr>
        <w:t>并设置指令</w:t>
      </w:r>
      <w:r w:rsidRPr="00596520">
        <w:rPr>
          <w:rFonts w:ascii="Arial Unicode MS" w:hAnsi="Arial Unicode MS"/>
        </w:rPr>
        <w:t>cmd_special_function</w:t>
      </w:r>
      <w:r w:rsidRPr="00596520">
        <w:rPr>
          <w:rFonts w:ascii="Arial Unicode MS" w:hAnsi="Arial Unicode MS" w:hint="eastAsia"/>
        </w:rPr>
        <w:t>字段为</w:t>
      </w:r>
      <w:r w:rsidRPr="00596520">
        <w:rPr>
          <w:rFonts w:ascii="Arial Unicode MS" w:hAnsi="Arial Unicode MS"/>
        </w:rPr>
        <w:t xml:space="preserve">ncw mode, </w:t>
      </w:r>
      <w:r w:rsidRPr="00596520">
        <w:rPr>
          <w:rFonts w:ascii="Arial Unicode MS" w:hAnsi="Arial Unicode MS" w:hint="eastAsia"/>
        </w:rPr>
        <w:t>并将指令中的</w:t>
      </w:r>
      <w:r w:rsidRPr="00596520">
        <w:rPr>
          <w:rFonts w:ascii="Arial Unicode MS" w:hAnsi="Arial Unicode MS"/>
        </w:rPr>
        <w:t>src_h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dst_h</w:t>
      </w:r>
      <w:r w:rsidRPr="00596520">
        <w:rPr>
          <w:rFonts w:ascii="Arial Unicode MS" w:hAnsi="Arial Unicode MS" w:hint="eastAsia"/>
        </w:rPr>
        <w:t>设置为</w:t>
      </w:r>
      <w:r w:rsidRPr="00596520">
        <w:rPr>
          <w:rFonts w:ascii="Arial Unicode MS" w:hAnsi="Arial Unicode MS"/>
        </w:rPr>
        <w:t>w</w:t>
      </w:r>
      <w:proofErr w:type="gramStart"/>
      <w:r w:rsidRPr="00596520">
        <w:rPr>
          <w:rFonts w:ascii="Arial Unicode MS" w:hAnsi="Arial Unicode MS" w:hint="eastAsia"/>
        </w:rPr>
        <w:t>’</w:t>
      </w:r>
      <w:proofErr w:type="gramEnd"/>
      <w:r w:rsidRPr="00596520">
        <w:rPr>
          <w:rFonts w:ascii="Arial Unicode MS" w:hAnsi="Arial Unicode MS" w:hint="eastAsia"/>
        </w:rPr>
        <w:t>的高</w:t>
      </w:r>
      <w:r w:rsidRPr="00596520">
        <w:rPr>
          <w:rFonts w:ascii="Arial Unicode MS" w:hAnsi="Arial Unicode MS"/>
        </w:rPr>
        <w:t>16</w:t>
      </w:r>
      <w:r w:rsidRPr="00596520">
        <w:rPr>
          <w:rFonts w:ascii="Arial Unicode MS" w:hAnsi="Arial Unicode MS" w:hint="eastAsia"/>
        </w:rPr>
        <w:t>位，</w:t>
      </w:r>
      <w:r w:rsidRPr="00596520">
        <w:rPr>
          <w:rFonts w:ascii="Arial Unicode MS" w:hAnsi="Arial Unicode MS"/>
        </w:rPr>
        <w:t>src_w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dst_w</w:t>
      </w:r>
      <w:r w:rsidRPr="00596520">
        <w:rPr>
          <w:rFonts w:ascii="Arial Unicode MS" w:hAnsi="Arial Unicode MS" w:hint="eastAsia"/>
        </w:rPr>
        <w:t>设置为</w:t>
      </w:r>
      <w:r w:rsidRPr="00596520">
        <w:rPr>
          <w:rFonts w:ascii="Arial Unicode MS" w:hAnsi="Arial Unicode MS"/>
        </w:rPr>
        <w:t>w</w:t>
      </w:r>
      <w:proofErr w:type="gramStart"/>
      <w:r w:rsidRPr="00596520">
        <w:rPr>
          <w:rFonts w:ascii="Arial Unicode MS" w:hAnsi="Arial Unicode MS" w:hint="eastAsia"/>
        </w:rPr>
        <w:t>’</w:t>
      </w:r>
      <w:proofErr w:type="gramEnd"/>
      <w:r w:rsidRPr="00596520">
        <w:rPr>
          <w:rFonts w:ascii="Arial Unicode MS" w:hAnsi="Arial Unicode MS" w:hint="eastAsia"/>
        </w:rPr>
        <w:t>的低</w:t>
      </w:r>
      <w:r w:rsidRPr="00596520">
        <w:rPr>
          <w:rFonts w:ascii="Arial Unicode MS" w:hAnsi="Arial Unicode MS"/>
        </w:rPr>
        <w:t>16</w:t>
      </w:r>
      <w:r w:rsidRPr="00596520">
        <w:rPr>
          <w:rFonts w:ascii="Arial Unicode MS" w:hAnsi="Arial Unicode MS" w:hint="eastAsia"/>
        </w:rPr>
        <w:t>位</w:t>
      </w:r>
    </w:p>
    <w:p w14:paraId="66C4D207" w14:textId="11BEF4D7" w:rsidR="00C65C73" w:rsidRPr="00596520" w:rsidRDefault="00C65C73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04E3C67C" wp14:editId="314236E6">
            <wp:extent cx="5278120" cy="3911600"/>
            <wp:effectExtent l="0" t="0" r="0" b="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29F2" w14:textId="135CA6D3" w:rsidR="000065C1" w:rsidRPr="00596520" w:rsidRDefault="000065C1" w:rsidP="00596520">
      <w:pPr>
        <w:pStyle w:val="1-"/>
        <w:snapToGrid w:val="0"/>
        <w:ind w:firstLine="480"/>
        <w:jc w:val="center"/>
        <w:rPr>
          <w:rFonts w:ascii="Arial Unicode MS" w:hAnsi="Arial Unicode MS" w:hint="eastAsia"/>
          <w:bCs/>
        </w:rPr>
      </w:pPr>
      <w:r w:rsidRPr="00596520">
        <w:rPr>
          <w:rFonts w:ascii="Arial Unicode MS" w:hAnsi="Arial Unicode MS" w:hint="eastAsia"/>
          <w:bCs/>
        </w:rPr>
        <w:t>图</w:t>
      </w:r>
      <w:r w:rsidRPr="00596520">
        <w:rPr>
          <w:rFonts w:ascii="Arial Unicode MS" w:hAnsi="Arial Unicode MS"/>
          <w:bCs/>
        </w:rPr>
        <w:t>5-</w:t>
      </w:r>
      <w:r w:rsidRPr="00596520">
        <w:rPr>
          <w:rFonts w:ascii="Arial Unicode MS" w:hAnsi="Arial Unicode MS" w:hint="eastAsia"/>
          <w:bCs/>
        </w:rPr>
        <w:t>2</w:t>
      </w:r>
      <w:r w:rsidRPr="00596520">
        <w:rPr>
          <w:rFonts w:ascii="Arial Unicode MS" w:hAnsi="Arial Unicode MS" w:hint="eastAsia"/>
          <w:bCs/>
        </w:rPr>
        <w:t>8</w:t>
      </w:r>
      <w:r w:rsidRPr="00596520">
        <w:rPr>
          <w:rFonts w:ascii="Arial Unicode MS" w:hAnsi="Arial Unicode MS" w:hint="eastAsia"/>
          <w:bCs/>
        </w:rPr>
        <w:t xml:space="preserve"> </w:t>
      </w:r>
      <w:r w:rsidRPr="00596520">
        <w:rPr>
          <w:rFonts w:ascii="Arial Unicode MS" w:hAnsi="Arial Unicode MS" w:hint="eastAsia"/>
          <w:bCs/>
        </w:rPr>
        <w:t>n</w:t>
      </w:r>
      <w:r w:rsidRPr="00596520">
        <w:rPr>
          <w:rFonts w:ascii="Arial Unicode MS" w:hAnsi="Arial Unicode MS"/>
          <w:bCs/>
        </w:rPr>
        <w:t>onzero</w:t>
      </w:r>
      <w:r w:rsidRPr="00596520">
        <w:rPr>
          <w:rFonts w:ascii="Arial Unicode MS" w:hAnsi="Arial Unicode MS" w:hint="eastAsia"/>
        </w:rPr>
        <w:t>内部模块图</w:t>
      </w:r>
    </w:p>
    <w:p w14:paraId="27BA4C2F" w14:textId="4680D1A2" w:rsidR="00C65C73" w:rsidRPr="00596520" w:rsidRDefault="00AB71BD" w:rsidP="00596520">
      <w:pPr>
        <w:pStyle w:val="1-"/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  <w:bCs/>
        </w:rPr>
        <w:t>nonzero</w:t>
      </w:r>
      <w:r w:rsidRPr="00596520">
        <w:rPr>
          <w:rFonts w:ascii="Arial Unicode MS" w:hAnsi="Arial Unicode MS" w:hint="eastAsia"/>
          <w:bCs/>
        </w:rPr>
        <w:t>该指令的功能是输出</w:t>
      </w:r>
      <w:r w:rsidRPr="00596520">
        <w:rPr>
          <w:rFonts w:ascii="Arial Unicode MS" w:hAnsi="Arial Unicode MS"/>
          <w:bCs/>
        </w:rPr>
        <w:t>src</w:t>
      </w:r>
      <w:r w:rsidRPr="00596520">
        <w:rPr>
          <w:rFonts w:ascii="Arial Unicode MS" w:hAnsi="Arial Unicode MS" w:hint="eastAsia"/>
          <w:bCs/>
        </w:rPr>
        <w:t>中为不为</w:t>
      </w:r>
      <w:r w:rsidRPr="00596520">
        <w:rPr>
          <w:rFonts w:ascii="Arial Unicode MS" w:hAnsi="Arial Unicode MS"/>
          <w:bCs/>
        </w:rPr>
        <w:t>0</w:t>
      </w:r>
      <w:r w:rsidRPr="00596520">
        <w:rPr>
          <w:rFonts w:ascii="Arial Unicode MS" w:hAnsi="Arial Unicode MS" w:hint="eastAsia"/>
          <w:bCs/>
        </w:rPr>
        <w:t>的元素的</w:t>
      </w:r>
      <w:r w:rsidRPr="00596520">
        <w:rPr>
          <w:rFonts w:ascii="Arial Unicode MS" w:hAnsi="Arial Unicode MS"/>
          <w:bCs/>
        </w:rPr>
        <w:t>index</w:t>
      </w:r>
      <w:r w:rsidRPr="00596520">
        <w:rPr>
          <w:rFonts w:ascii="Arial Unicode MS" w:hAnsi="Arial Unicode MS" w:hint="eastAsia"/>
        </w:rPr>
        <w:t>，支持：</w:t>
      </w:r>
    </w:p>
    <w:p w14:paraId="3109614B" w14:textId="12D582A7" w:rsidR="00C65C73" w:rsidRPr="00596520" w:rsidRDefault="00AB71BD" w:rsidP="00596520">
      <w:pPr>
        <w:pStyle w:val="1-"/>
        <w:numPr>
          <w:ilvl w:val="0"/>
          <w:numId w:val="10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8bit/16bit/32bit</w:t>
      </w:r>
      <w:r w:rsidRPr="00596520">
        <w:rPr>
          <w:rFonts w:ascii="Arial Unicode MS" w:hAnsi="Arial Unicode MS" w:hint="eastAsia"/>
        </w:rPr>
        <w:t>的整数和浮点格式，</w:t>
      </w:r>
      <w:r w:rsidRPr="00596520">
        <w:rPr>
          <w:rFonts w:ascii="Arial Unicode MS" w:hAnsi="Arial Unicode MS"/>
        </w:rPr>
        <w:t>index</w:t>
      </w:r>
      <w:r w:rsidRPr="00596520">
        <w:rPr>
          <w:rFonts w:ascii="Arial Unicode MS" w:hAnsi="Arial Unicode MS" w:hint="eastAsia"/>
        </w:rPr>
        <w:t>仅支持</w:t>
      </w:r>
      <w:r w:rsidRPr="00596520">
        <w:rPr>
          <w:rFonts w:ascii="Arial Unicode MS" w:hAnsi="Arial Unicode MS"/>
        </w:rPr>
        <w:t>uint8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uint16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uint32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index</w:t>
      </w:r>
      <w:r w:rsidRPr="00596520">
        <w:rPr>
          <w:rFonts w:ascii="Arial Unicode MS" w:hAnsi="Arial Unicode MS" w:hint="eastAsia"/>
        </w:rPr>
        <w:t>可为不同数据格式</w:t>
      </w:r>
      <w:r w:rsidRPr="00596520">
        <w:rPr>
          <w:rFonts w:ascii="Arial Unicode MS" w:hAnsi="Arial Unicode MS"/>
        </w:rPr>
        <w:t>. Src tensor</w:t>
      </w:r>
      <w:r w:rsidRPr="00596520">
        <w:rPr>
          <w:rFonts w:ascii="Arial Unicode MS" w:hAnsi="Arial Unicode MS" w:hint="eastAsia"/>
        </w:rPr>
        <w:t>数据量应在</w:t>
      </w:r>
      <w:r w:rsidRPr="00596520">
        <w:rPr>
          <w:rFonts w:ascii="Arial Unicode MS" w:hAnsi="Arial Unicode MS"/>
        </w:rPr>
        <w:t>index_data_format</w:t>
      </w:r>
      <w:r w:rsidRPr="00596520">
        <w:rPr>
          <w:rFonts w:ascii="Arial Unicode MS" w:hAnsi="Arial Unicode MS" w:hint="eastAsia"/>
        </w:rPr>
        <w:t>能表示的范围内，例如</w:t>
      </w:r>
      <w:r w:rsidRPr="00596520">
        <w:rPr>
          <w:rFonts w:ascii="Arial Unicode MS" w:hAnsi="Arial Unicode MS"/>
        </w:rPr>
        <w:t>int8</w:t>
      </w:r>
      <w:r w:rsidRPr="00596520">
        <w:rPr>
          <w:rFonts w:ascii="Arial Unicode MS" w:hAnsi="Arial Unicode MS" w:hint="eastAsia"/>
        </w:rPr>
        <w:t>仅能表示</w:t>
      </w:r>
      <w:r w:rsidRPr="00596520">
        <w:rPr>
          <w:rFonts w:ascii="Arial Unicode MS" w:hAnsi="Arial Unicode MS"/>
        </w:rPr>
        <w:t>0</w:t>
      </w:r>
      <w:r w:rsidRPr="00596520">
        <w:rPr>
          <w:rFonts w:ascii="Arial Unicode MS" w:hAnsi="Arial Unicode MS" w:hint="eastAsia"/>
        </w:rPr>
        <w:t>～</w:t>
      </w:r>
      <w:r w:rsidRPr="00596520">
        <w:rPr>
          <w:rFonts w:ascii="Arial Unicode MS" w:hAnsi="Arial Unicode MS"/>
        </w:rPr>
        <w:t>255.</w:t>
      </w:r>
    </w:p>
    <w:p w14:paraId="4FE65941" w14:textId="28F57466" w:rsidR="00C65C73" w:rsidRPr="00596520" w:rsidRDefault="00AB71BD" w:rsidP="00596520">
      <w:pPr>
        <w:pStyle w:val="1-"/>
        <w:numPr>
          <w:ilvl w:val="0"/>
          <w:numId w:val="10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LMEM/GMEM</w:t>
      </w:r>
      <w:r w:rsidRPr="00596520">
        <w:rPr>
          <w:rFonts w:ascii="Arial Unicode MS" w:hAnsi="Arial Unicode MS"/>
          <w:u w:val="single"/>
        </w:rPr>
        <w:t>/L2M</w:t>
      </w:r>
      <w:r w:rsidRPr="00596520">
        <w:rPr>
          <w:rFonts w:ascii="Arial Unicode MS" w:hAnsi="Arial Unicode MS" w:hint="eastAsia"/>
        </w:rPr>
        <w:t>，</w:t>
      </w:r>
      <w:r w:rsidRPr="00596520">
        <w:rPr>
          <w:rFonts w:ascii="Arial Unicode MS" w:hAnsi="Arial Unicode MS"/>
        </w:rPr>
        <w:t>dst</w:t>
      </w:r>
      <w:r w:rsidRPr="00596520">
        <w:rPr>
          <w:rFonts w:ascii="Arial Unicode MS" w:hAnsi="Arial Unicode MS" w:hint="eastAsia"/>
        </w:rPr>
        <w:t>仅支持</w:t>
      </w:r>
      <w:r w:rsidRPr="00596520">
        <w:rPr>
          <w:rFonts w:ascii="Arial Unicode MS" w:hAnsi="Arial Unicode MS"/>
        </w:rPr>
        <w:t>GMEM</w:t>
      </w:r>
      <w:r w:rsidRPr="00596520">
        <w:rPr>
          <w:rFonts w:ascii="Arial Unicode MS" w:hAnsi="Arial Unicode MS"/>
          <w:u w:val="single"/>
        </w:rPr>
        <w:t>/L2M</w:t>
      </w:r>
      <w:r w:rsidRPr="00596520">
        <w:rPr>
          <w:rFonts w:ascii="Arial Unicode MS" w:hAnsi="Arial Unicode MS" w:hint="eastAsia"/>
        </w:rPr>
        <w:t>，支持来自相同或不同的</w:t>
      </w:r>
      <w:r w:rsidRPr="00596520">
        <w:rPr>
          <w:rFonts w:ascii="Arial Unicode MS" w:hAnsi="Arial Unicode MS"/>
        </w:rPr>
        <w:t>memory.</w:t>
      </w:r>
      <w:r w:rsidR="00C65C73" w:rsidRPr="00596520">
        <w:rPr>
          <w:rFonts w:ascii="Arial Unicode MS" w:hAnsi="Arial Unicode MS" w:hint="eastAsia"/>
        </w:rPr>
        <w:t xml:space="preserve"> </w:t>
      </w:r>
    </w:p>
    <w:p w14:paraId="52FAF8BD" w14:textId="0EB63F7C" w:rsidR="00C65C73" w:rsidRPr="00596520" w:rsidRDefault="00AB71BD" w:rsidP="00596520">
      <w:pPr>
        <w:pStyle w:val="1-"/>
        <w:numPr>
          <w:ilvl w:val="0"/>
          <w:numId w:val="10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src</w:t>
      </w:r>
      <w:r w:rsidRPr="00596520">
        <w:rPr>
          <w:rFonts w:ascii="Arial Unicode MS" w:hAnsi="Arial Unicode MS" w:hint="eastAsia"/>
        </w:rPr>
        <w:t>在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中要求对齐存储，在</w:t>
      </w:r>
      <w:r w:rsidRPr="00596520">
        <w:rPr>
          <w:rFonts w:ascii="Arial Unicode MS" w:hAnsi="Arial Unicode MS"/>
        </w:rPr>
        <w:t>GMEM</w:t>
      </w:r>
      <w:r w:rsidRPr="00596520">
        <w:rPr>
          <w:rFonts w:ascii="Arial Unicode MS" w:hAnsi="Arial Unicode MS"/>
          <w:u w:val="single"/>
        </w:rPr>
        <w:t>/L2M</w:t>
      </w:r>
      <w:r w:rsidRPr="00596520">
        <w:rPr>
          <w:rFonts w:ascii="Arial Unicode MS" w:hAnsi="Arial Unicode MS" w:hint="eastAsia"/>
        </w:rPr>
        <w:t>要求紧密存储；</w:t>
      </w:r>
      <w:r w:rsidRPr="00596520">
        <w:rPr>
          <w:rFonts w:ascii="Arial Unicode MS" w:hAnsi="Arial Unicode MS"/>
        </w:rPr>
        <w:t>src/dst hw</w:t>
      </w:r>
      <w:r w:rsidRPr="00596520">
        <w:rPr>
          <w:rFonts w:ascii="Arial Unicode MS" w:hAnsi="Arial Unicode MS" w:hint="eastAsia"/>
        </w:rPr>
        <w:t>必须紧密存储，</w:t>
      </w:r>
      <w:r w:rsidRPr="00596520">
        <w:rPr>
          <w:rFonts w:ascii="Arial Unicode MS" w:hAnsi="Arial Unicode MS"/>
        </w:rPr>
        <w:t>stride</w:t>
      </w:r>
      <w:r w:rsidRPr="00596520">
        <w:rPr>
          <w:rFonts w:ascii="Arial Unicode MS" w:hAnsi="Arial Unicode MS" w:hint="eastAsia"/>
        </w:rPr>
        <w:t>由硬件生成不需要软件配置</w:t>
      </w:r>
      <w:r w:rsidRPr="00596520">
        <w:rPr>
          <w:rFonts w:ascii="Arial Unicode MS" w:hAnsi="Arial Unicode MS"/>
        </w:rPr>
        <w:t>.</w:t>
      </w:r>
      <w:r w:rsidR="00C65C73" w:rsidRPr="00596520">
        <w:rPr>
          <w:rFonts w:ascii="Arial Unicode MS" w:hAnsi="Arial Unicode MS" w:hint="eastAsia"/>
        </w:rPr>
        <w:t xml:space="preserve"> </w:t>
      </w:r>
    </w:p>
    <w:p w14:paraId="01255A9B" w14:textId="75F836CD" w:rsidR="00C65C73" w:rsidRPr="00596520" w:rsidRDefault="00AB71BD" w:rsidP="00596520">
      <w:pPr>
        <w:pStyle w:val="1-"/>
        <w:numPr>
          <w:ilvl w:val="0"/>
          <w:numId w:val="10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src/dst tensor</w:t>
      </w:r>
      <w:r w:rsidRPr="00596520">
        <w:rPr>
          <w:rFonts w:ascii="Arial Unicode MS" w:hAnsi="Arial Unicode MS" w:hint="eastAsia"/>
        </w:rPr>
        <w:t>尺寸要求相同</w:t>
      </w:r>
    </w:p>
    <w:p w14:paraId="1111AE06" w14:textId="77777777" w:rsidR="00C65C73" w:rsidRPr="00596520" w:rsidRDefault="00C65C73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6E4DDB1E" w14:textId="55DC1239" w:rsidR="00FE10D6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  <w:bCs w:val="0"/>
          <w:szCs w:val="21"/>
        </w:rPr>
      </w:pPr>
      <w:bookmarkStart w:id="49" w:name="_Toc160027103"/>
      <w:proofErr w:type="gramStart"/>
      <w:r w:rsidRPr="00596520">
        <w:rPr>
          <w:rFonts w:ascii="Arial Unicode MS" w:eastAsia="SimSun" w:hAnsi="Arial Unicode MS"/>
          <w:b w:val="0"/>
        </w:rPr>
        <w:t>tensor</w:t>
      </w:r>
      <w:proofErr w:type="gramEnd"/>
      <w:r w:rsidRPr="00596520">
        <w:rPr>
          <w:rFonts w:ascii="Arial Unicode MS" w:eastAsia="SimSun" w:hAnsi="Arial Unicode MS"/>
          <w:b w:val="0"/>
        </w:rPr>
        <w:t xml:space="preserve"> Module</w:t>
      </w:r>
      <w:bookmarkEnd w:id="49"/>
      <w:r w:rsidR="00854D56" w:rsidRPr="00596520">
        <w:rPr>
          <w:rFonts w:ascii="Arial Unicode MS" w:eastAsia="SimSun" w:hAnsi="Arial Unicode MS"/>
          <w:b w:val="0"/>
        </w:rPr>
        <w:t xml:space="preserve"> </w:t>
      </w:r>
    </w:p>
    <w:p w14:paraId="3BDC096B" w14:textId="4EE6156A" w:rsidR="00CA3F4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指令用于在</w:t>
      </w:r>
      <w:r w:rsidRPr="00596520">
        <w:rPr>
          <w:rFonts w:ascii="Arial Unicode MS" w:hAnsi="Arial Unicode MS"/>
        </w:rPr>
        <w:t>DRAM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L2M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LMEM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SMEM</w:t>
      </w:r>
      <w:r w:rsidRPr="00596520">
        <w:rPr>
          <w:rFonts w:ascii="Arial Unicode MS" w:hAnsi="Arial Unicode MS" w:hint="eastAsia"/>
        </w:rPr>
        <w:t>之间高效率地搬运</w:t>
      </w: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数据。</w:t>
      </w:r>
    </w:p>
    <w:p w14:paraId="03622551" w14:textId="71377FE3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支持模式：</w:t>
      </w:r>
      <w:r w:rsidRPr="00596520">
        <w:rPr>
          <w:rFonts w:ascii="Arial Unicode MS" w:hAnsi="Arial Unicode MS"/>
        </w:rPr>
        <w:t>normal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broadcast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nc-transpose</w:t>
      </w:r>
    </w:p>
    <w:p w14:paraId="673E46ED" w14:textId="47BE63D8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fill-constant</w:t>
      </w:r>
    </w:p>
    <w:p w14:paraId="5B33DC45" w14:textId="4430C88A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形状重排</w:t>
      </w:r>
    </w:p>
    <w:p w14:paraId="6F962BAA" w14:textId="7E2342AF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支持数据格式：</w:t>
      </w:r>
      <w:r w:rsidRPr="00596520">
        <w:rPr>
          <w:rFonts w:ascii="Arial Unicode MS" w:hAnsi="Arial Unicode MS"/>
        </w:rPr>
        <w:t>8bit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16bit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32bit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20bit(normal mode)</w:t>
      </w:r>
    </w:p>
    <w:p w14:paraId="6F160879" w14:textId="1DDA3A87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lastRenderedPageBreak/>
        <w:t>各维度均支持</w:t>
      </w:r>
      <w:r w:rsidRPr="00596520">
        <w:rPr>
          <w:rFonts w:ascii="Arial Unicode MS" w:hAnsi="Arial Unicode MS"/>
        </w:rPr>
        <w:t>stride</w:t>
      </w:r>
    </w:p>
    <w:p w14:paraId="3B500391" w14:textId="6BDC5948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h</w:t>
      </w:r>
      <w:r w:rsidRPr="00596520">
        <w:rPr>
          <w:rFonts w:ascii="Arial Unicode MS" w:hAnsi="Arial Unicode MS" w:hint="eastAsia"/>
        </w:rPr>
        <w:t>连续</w:t>
      </w:r>
      <w:r w:rsidRPr="00596520">
        <w:rPr>
          <w:rFonts w:ascii="Arial Unicode MS" w:hAnsi="Arial Unicode MS"/>
        </w:rPr>
        <w:t>(hstride – wsize &lt; 128Bytes)</w:t>
      </w:r>
    </w:p>
    <w:p w14:paraId="07A5A407" w14:textId="0650F689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c</w:t>
      </w:r>
      <w:r w:rsidRPr="00596520">
        <w:rPr>
          <w:rFonts w:ascii="Arial Unicode MS" w:hAnsi="Arial Unicode MS" w:hint="eastAsia"/>
        </w:rPr>
        <w:t>连续</w:t>
      </w:r>
      <w:r w:rsidRPr="00596520">
        <w:rPr>
          <w:rFonts w:ascii="Arial Unicode MS" w:hAnsi="Arial Unicode MS"/>
        </w:rPr>
        <w:t>(cstride – hstride*hsize &lt; 128Bytes)</w:t>
      </w:r>
    </w:p>
    <w:p w14:paraId="7892458E" w14:textId="447D9834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n</w:t>
      </w:r>
      <w:r w:rsidRPr="00596520">
        <w:rPr>
          <w:rFonts w:ascii="Arial Unicode MS" w:hAnsi="Arial Unicode MS" w:hint="eastAsia"/>
        </w:rPr>
        <w:t>连续</w:t>
      </w:r>
      <w:r w:rsidRPr="00596520">
        <w:rPr>
          <w:rFonts w:ascii="Arial Unicode MS" w:hAnsi="Arial Unicode MS"/>
        </w:rPr>
        <w:t>(nstride – cstride*csize &lt; 128Bytes)</w:t>
      </w:r>
    </w:p>
    <w:p w14:paraId="1E834E73" w14:textId="6EC87B36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理论带宽：</w:t>
      </w:r>
      <w:r w:rsidRPr="00596520">
        <w:rPr>
          <w:rFonts w:ascii="Arial Unicode MS" w:hAnsi="Arial Unicode MS"/>
        </w:rPr>
        <w:t>128Bytes/cycle(with no wstride)\32Bytes/cycle(with wstride)</w:t>
      </w:r>
    </w:p>
    <w:p w14:paraId="2E6560FA" w14:textId="7CC5098B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支持跨</w:t>
      </w:r>
      <w:r w:rsidRPr="00596520">
        <w:rPr>
          <w:rFonts w:ascii="Arial Unicode MS" w:hAnsi="Arial Unicode MS"/>
        </w:rPr>
        <w:t>lane</w:t>
      </w:r>
      <w:r w:rsidRPr="00596520">
        <w:rPr>
          <w:rFonts w:ascii="Arial Unicode MS" w:hAnsi="Arial Unicode MS" w:hint="eastAsia"/>
        </w:rPr>
        <w:t>连续</w:t>
      </w:r>
    </w:p>
    <w:p w14:paraId="02463070" w14:textId="5D8F041A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ARE (All Reduce Engine)</w:t>
      </w:r>
    </w:p>
    <w:p w14:paraId="59BCF574" w14:textId="3DC628C9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lane mask</w:t>
      </w:r>
    </w:p>
    <w:p w14:paraId="412148E5" w14:textId="332F73B8" w:rsidR="00CA3F4C" w:rsidRPr="00596520" w:rsidRDefault="00AB71BD" w:rsidP="00596520">
      <w:pPr>
        <w:pStyle w:val="1-"/>
        <w:numPr>
          <w:ilvl w:val="0"/>
          <w:numId w:val="14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支持软件设置写无</w:t>
      </w:r>
      <w:r w:rsidRPr="00596520">
        <w:rPr>
          <w:rFonts w:ascii="Arial Unicode MS" w:hAnsi="Arial Unicode MS"/>
        </w:rPr>
        <w:t>bubble wstrb</w:t>
      </w:r>
      <w:r w:rsidRPr="00596520">
        <w:rPr>
          <w:rFonts w:ascii="Arial Unicode MS" w:hAnsi="Arial Unicode MS" w:hint="eastAsia"/>
        </w:rPr>
        <w:t>模式</w:t>
      </w:r>
    </w:p>
    <w:p w14:paraId="34F65D4C" w14:textId="77777777" w:rsidR="00CA3F4C" w:rsidRPr="00596520" w:rsidRDefault="00CA3F4C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0" distR="0" wp14:anchorId="5440E3B4" wp14:editId="586C5B89">
            <wp:extent cx="5278120" cy="189420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9DC" w14:textId="408FF91A" w:rsidR="00CA3F4C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042577" w:rsidRPr="00596520">
        <w:rPr>
          <w:rFonts w:ascii="Arial Unicode MS" w:hAnsi="Arial Unicode MS"/>
        </w:rPr>
        <w:t>-29</w:t>
      </w:r>
      <w:r w:rsidRPr="00596520">
        <w:rPr>
          <w:rFonts w:ascii="Arial Unicode MS" w:hAnsi="Arial Unicode MS"/>
        </w:rPr>
        <w:t xml:space="preserve"> tensor</w:t>
      </w:r>
      <w:r w:rsidRPr="00596520">
        <w:rPr>
          <w:rFonts w:ascii="Arial Unicode MS" w:hAnsi="Arial Unicode MS" w:hint="eastAsia"/>
        </w:rPr>
        <w:t>跨</w:t>
      </w:r>
      <w:r w:rsidRPr="00596520">
        <w:rPr>
          <w:rFonts w:ascii="Arial Unicode MS" w:hAnsi="Arial Unicode MS"/>
        </w:rPr>
        <w:t>lane</w:t>
      </w:r>
      <w:r w:rsidRPr="00596520">
        <w:rPr>
          <w:rFonts w:ascii="Arial Unicode MS" w:hAnsi="Arial Unicode MS" w:hint="eastAsia"/>
        </w:rPr>
        <w:t>连续</w:t>
      </w:r>
    </w:p>
    <w:p w14:paraId="652F512D" w14:textId="77777777" w:rsidR="00CA3F4C" w:rsidRPr="00596520" w:rsidRDefault="00CA3F4C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0" distR="0" wp14:anchorId="50008D3B" wp14:editId="4036F0F1">
            <wp:extent cx="5278120" cy="10941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0689" w14:textId="0F31B649" w:rsidR="00CA3F4C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042577" w:rsidRPr="00596520">
        <w:rPr>
          <w:rFonts w:ascii="Arial Unicode MS" w:hAnsi="Arial Unicode MS"/>
        </w:rPr>
        <w:t>-30</w:t>
      </w:r>
      <w:r w:rsidRPr="00596520">
        <w:rPr>
          <w:rFonts w:ascii="Arial Unicode MS" w:hAnsi="Arial Unicode MS"/>
        </w:rPr>
        <w:t xml:space="preserve"> </w:t>
      </w:r>
      <w:r w:rsidRPr="00596520">
        <w:rPr>
          <w:rFonts w:ascii="Arial Unicode MS" w:hAnsi="Arial Unicode MS" w:hint="eastAsia"/>
        </w:rPr>
        <w:t>支持写出无</w:t>
      </w:r>
      <w:r w:rsidRPr="00596520">
        <w:rPr>
          <w:rFonts w:ascii="Arial Unicode MS" w:hAnsi="Arial Unicode MS"/>
        </w:rPr>
        <w:t>bubble wstrb</w:t>
      </w:r>
      <w:r w:rsidRPr="00596520">
        <w:rPr>
          <w:rFonts w:ascii="Arial Unicode MS" w:hAnsi="Arial Unicode MS" w:hint="eastAsia"/>
        </w:rPr>
        <w:t>模式</w:t>
      </w:r>
    </w:p>
    <w:p w14:paraId="29E991C8" w14:textId="2EE496BA" w:rsidR="00CA3F4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tensor</w:t>
      </w:r>
      <w:r w:rsidRPr="00596520">
        <w:rPr>
          <w:rFonts w:ascii="Arial Unicode MS" w:hAnsi="Arial Unicode MS" w:hint="eastAsia"/>
        </w:rPr>
        <w:t>指令有三种工作模式：</w:t>
      </w:r>
      <w:r w:rsidRPr="00596520">
        <w:rPr>
          <w:rFonts w:ascii="Arial Unicode MS" w:hAnsi="Arial Unicode MS"/>
        </w:rPr>
        <w:t>normal mode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lane-across mode</w:t>
      </w:r>
      <w:r w:rsidRPr="00596520">
        <w:rPr>
          <w:rFonts w:ascii="Arial Unicode MS" w:hAnsi="Arial Unicode MS" w:hint="eastAsia"/>
        </w:rPr>
        <w:t>、</w:t>
      </w:r>
      <w:r w:rsidRPr="00596520">
        <w:rPr>
          <w:rFonts w:ascii="Arial Unicode MS" w:hAnsi="Arial Unicode MS"/>
        </w:rPr>
        <w:t>wstride mode</w:t>
      </w:r>
      <w:r w:rsidRPr="00596520">
        <w:rPr>
          <w:rFonts w:ascii="Arial Unicode MS" w:hAnsi="Arial Unicode MS" w:hint="eastAsia"/>
        </w:rPr>
        <w:t>。</w:t>
      </w:r>
    </w:p>
    <w:p w14:paraId="008A8199" w14:textId="77777777" w:rsidR="00CA3F4C" w:rsidRPr="00596520" w:rsidRDefault="00CA3F4C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16C62598" wp14:editId="4A9CFC1A">
            <wp:extent cx="5278120" cy="489966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7930" w14:textId="2BBA75E3" w:rsidR="00CA3F4C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0730FF" w:rsidRPr="00596520">
        <w:rPr>
          <w:rFonts w:ascii="Arial Unicode MS" w:hAnsi="Arial Unicode MS"/>
        </w:rPr>
        <w:t>-</w:t>
      </w:r>
      <w:r w:rsidRPr="00596520">
        <w:rPr>
          <w:rFonts w:ascii="Arial Unicode MS" w:hAnsi="Arial Unicode MS"/>
        </w:rPr>
        <w:t>3</w:t>
      </w:r>
      <w:r w:rsidR="000730FF" w:rsidRPr="00596520">
        <w:rPr>
          <w:rFonts w:ascii="Arial Unicode MS" w:hAnsi="Arial Unicode MS"/>
        </w:rPr>
        <w:t>1</w:t>
      </w:r>
      <w:r w:rsidRPr="00596520">
        <w:rPr>
          <w:rFonts w:ascii="Arial Unicode MS" w:hAnsi="Arial Unicode MS"/>
        </w:rPr>
        <w:t xml:space="preserve"> normal mode</w:t>
      </w:r>
      <w:r w:rsidR="00CD35B8" w:rsidRPr="00596520">
        <w:rPr>
          <w:rStyle w:val="af6"/>
          <w:rFonts w:ascii="Arial Unicode MS" w:hAnsi="Arial Unicode MS" w:cstheme="minorBidi"/>
        </w:rPr>
        <w:commentReference w:id="50"/>
      </w:r>
    </w:p>
    <w:p w14:paraId="2D27FF88" w14:textId="52CD316C" w:rsidR="00CA3F4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Normal mode</w:t>
      </w:r>
      <w:r w:rsidRPr="00596520">
        <w:rPr>
          <w:rFonts w:ascii="Arial Unicode MS" w:hAnsi="Arial Unicode MS" w:hint="eastAsia"/>
        </w:rPr>
        <w:t>下，读写指令由</w:t>
      </w:r>
      <w:r w:rsidRPr="00596520">
        <w:rPr>
          <w:rFonts w:ascii="Arial Unicode MS" w:hAnsi="Arial Unicode MS"/>
        </w:rPr>
        <w:t>Req_Gen ip</w:t>
      </w:r>
      <w:r w:rsidRPr="00596520">
        <w:rPr>
          <w:rFonts w:ascii="Arial Unicode MS" w:hAnsi="Arial Unicode MS" w:hint="eastAsia"/>
        </w:rPr>
        <w:t>生成；数据</w:t>
      </w:r>
      <w:r w:rsidRPr="00596520">
        <w:rPr>
          <w:rFonts w:ascii="Arial Unicode MS" w:hAnsi="Arial Unicode MS"/>
        </w:rPr>
        <w:t>bypass</w:t>
      </w:r>
      <w:r w:rsidRPr="00596520">
        <w:rPr>
          <w:rFonts w:ascii="Arial Unicode MS" w:hAnsi="Arial Unicode MS" w:hint="eastAsia"/>
        </w:rPr>
        <w:t>掉</w:t>
      </w:r>
      <w:r w:rsidRPr="00596520">
        <w:rPr>
          <w:rFonts w:ascii="Arial Unicode MS" w:hAnsi="Arial Unicode MS"/>
        </w:rPr>
        <w:t>src_wstride_squeeze ip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input byte fifo</w:t>
      </w:r>
      <w:r w:rsidRPr="00596520">
        <w:rPr>
          <w:rFonts w:ascii="Arial Unicode MS" w:hAnsi="Arial Unicode MS" w:hint="eastAsia"/>
        </w:rPr>
        <w:t>，直接进入</w:t>
      </w:r>
      <w:r w:rsidRPr="00596520">
        <w:rPr>
          <w:rFonts w:ascii="Arial Unicode MS" w:hAnsi="Arial Unicode MS"/>
        </w:rPr>
        <w:t>1T128B core</w:t>
      </w:r>
      <w:r w:rsidRPr="00596520">
        <w:rPr>
          <w:rFonts w:ascii="Arial Unicode MS" w:hAnsi="Arial Unicode MS" w:hint="eastAsia"/>
        </w:rPr>
        <w:t>，之后数据</w:t>
      </w:r>
      <w:r w:rsidRPr="00596520">
        <w:rPr>
          <w:rFonts w:ascii="Arial Unicode MS" w:hAnsi="Arial Unicode MS"/>
        </w:rPr>
        <w:t>bypass</w:t>
      </w:r>
      <w:r w:rsidRPr="00596520">
        <w:rPr>
          <w:rFonts w:ascii="Arial Unicode MS" w:hAnsi="Arial Unicode MS" w:hint="eastAsia"/>
        </w:rPr>
        <w:t>掉</w:t>
      </w:r>
      <w:r w:rsidRPr="00596520">
        <w:rPr>
          <w:rFonts w:ascii="Arial Unicode MS" w:hAnsi="Arial Unicode MS"/>
        </w:rPr>
        <w:t>output byte fifo</w:t>
      </w:r>
      <w:r w:rsidRPr="00596520">
        <w:rPr>
          <w:rFonts w:ascii="Arial Unicode MS" w:hAnsi="Arial Unicode MS" w:hint="eastAsia"/>
        </w:rPr>
        <w:t>和</w:t>
      </w:r>
      <w:r w:rsidRPr="00596520">
        <w:rPr>
          <w:rFonts w:ascii="Arial Unicode MS" w:hAnsi="Arial Unicode MS"/>
        </w:rPr>
        <w:t>dst wstride insert ip</w:t>
      </w:r>
      <w:r w:rsidRPr="00596520">
        <w:rPr>
          <w:rFonts w:ascii="Arial Unicode MS" w:hAnsi="Arial Unicode MS" w:hint="eastAsia"/>
        </w:rPr>
        <w:t>直接写出。</w:t>
      </w:r>
    </w:p>
    <w:p w14:paraId="7282C238" w14:textId="77777777" w:rsidR="00CA3F4C" w:rsidRPr="00596520" w:rsidRDefault="00CA3F4C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03806104" wp14:editId="6F169BAF">
            <wp:extent cx="5278120" cy="4899025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D8EE" w14:textId="6AFFDD1E" w:rsidR="00CA3F4C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320101" w:rsidRPr="00596520">
        <w:rPr>
          <w:rFonts w:ascii="Arial Unicode MS" w:hAnsi="Arial Unicode MS"/>
        </w:rPr>
        <w:t>-32</w:t>
      </w:r>
      <w:r w:rsidRPr="00596520">
        <w:rPr>
          <w:rFonts w:ascii="Arial Unicode MS" w:hAnsi="Arial Unicode MS"/>
        </w:rPr>
        <w:t xml:space="preserve"> lane-across mode</w:t>
      </w:r>
    </w:p>
    <w:p w14:paraId="4DCBDC3B" w14:textId="22B1A8E8" w:rsidR="00CA3F4C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Lane-across mode</w:t>
      </w:r>
      <w:r w:rsidRPr="00596520">
        <w:rPr>
          <w:rFonts w:ascii="Arial Unicode MS" w:hAnsi="Arial Unicode MS" w:hint="eastAsia"/>
        </w:rPr>
        <w:t>下，读写指令由</w:t>
      </w:r>
      <w:r w:rsidRPr="00596520">
        <w:rPr>
          <w:rFonts w:ascii="Arial Unicode MS" w:hAnsi="Arial Unicode MS"/>
        </w:rPr>
        <w:t>Req_Gen ip</w:t>
      </w:r>
      <w:r w:rsidRPr="00596520">
        <w:rPr>
          <w:rFonts w:ascii="Arial Unicode MS" w:hAnsi="Arial Unicode MS" w:hint="eastAsia"/>
        </w:rPr>
        <w:t>生成；数据</w:t>
      </w:r>
      <w:r w:rsidRPr="00596520">
        <w:rPr>
          <w:rFonts w:ascii="Arial Unicode MS" w:hAnsi="Arial Unicode MS"/>
        </w:rPr>
        <w:t>bypass</w:t>
      </w:r>
      <w:r w:rsidRPr="00596520">
        <w:rPr>
          <w:rFonts w:ascii="Arial Unicode MS" w:hAnsi="Arial Unicode MS" w:hint="eastAsia"/>
        </w:rPr>
        <w:t>掉</w:t>
      </w:r>
      <w:r w:rsidRPr="00596520">
        <w:rPr>
          <w:rFonts w:ascii="Arial Unicode MS" w:hAnsi="Arial Unicode MS"/>
        </w:rPr>
        <w:t>src_wstride_squeeze ip</w:t>
      </w:r>
      <w:r w:rsidRPr="00596520">
        <w:rPr>
          <w:rFonts w:ascii="Arial Unicode MS" w:hAnsi="Arial Unicode MS" w:hint="eastAsia"/>
        </w:rPr>
        <w:t>，直接进入</w:t>
      </w:r>
      <w:r w:rsidRPr="00596520">
        <w:rPr>
          <w:rFonts w:ascii="Arial Unicode MS" w:hAnsi="Arial Unicode MS"/>
        </w:rPr>
        <w:t>input byte fifo</w:t>
      </w:r>
      <w:r w:rsidRPr="00596520">
        <w:rPr>
          <w:rFonts w:ascii="Arial Unicode MS" w:hAnsi="Arial Unicode MS" w:hint="eastAsia"/>
        </w:rPr>
        <w:t>，之后数据</w:t>
      </w:r>
      <w:r w:rsidRPr="00596520">
        <w:rPr>
          <w:rFonts w:ascii="Arial Unicode MS" w:hAnsi="Arial Unicode MS"/>
        </w:rPr>
        <w:t>bypass</w:t>
      </w:r>
      <w:r w:rsidRPr="00596520">
        <w:rPr>
          <w:rFonts w:ascii="Arial Unicode MS" w:hAnsi="Arial Unicode MS" w:hint="eastAsia"/>
        </w:rPr>
        <w:t>掉</w:t>
      </w:r>
      <w:r w:rsidRPr="00596520">
        <w:rPr>
          <w:rFonts w:ascii="Arial Unicode MS" w:hAnsi="Arial Unicode MS"/>
        </w:rPr>
        <w:t>1T128B core</w:t>
      </w:r>
      <w:r w:rsidRPr="00596520">
        <w:rPr>
          <w:rFonts w:ascii="Arial Unicode MS" w:hAnsi="Arial Unicode MS" w:hint="eastAsia"/>
        </w:rPr>
        <w:t>直接进入</w:t>
      </w:r>
      <w:r w:rsidRPr="00596520">
        <w:rPr>
          <w:rFonts w:ascii="Arial Unicode MS" w:hAnsi="Arial Unicode MS"/>
        </w:rPr>
        <w:t>output byte fifo</w:t>
      </w:r>
      <w:r w:rsidRPr="00596520">
        <w:rPr>
          <w:rFonts w:ascii="Arial Unicode MS" w:hAnsi="Arial Unicode MS" w:hint="eastAsia"/>
        </w:rPr>
        <w:t>，读出需要的数据长度之后直接写出。</w:t>
      </w:r>
    </w:p>
    <w:p w14:paraId="20CC9F00" w14:textId="77777777" w:rsidR="00CA3F4C" w:rsidRPr="00596520" w:rsidRDefault="00CA3F4C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lastRenderedPageBreak/>
        <w:drawing>
          <wp:inline distT="0" distB="0" distL="0" distR="0" wp14:anchorId="515F827B" wp14:editId="581D96E7">
            <wp:extent cx="5278120" cy="4899660"/>
            <wp:effectExtent l="0" t="0" r="0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7520" w14:textId="238F7226" w:rsidR="00CA3F4C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</w:t>
      </w:r>
      <w:r w:rsidR="00FB2200" w:rsidRPr="00596520">
        <w:rPr>
          <w:rFonts w:ascii="Arial Unicode MS" w:hAnsi="Arial Unicode MS"/>
        </w:rPr>
        <w:t>33</w:t>
      </w:r>
      <w:r w:rsidRPr="00596520">
        <w:rPr>
          <w:rFonts w:ascii="Arial Unicode MS" w:hAnsi="Arial Unicode MS"/>
        </w:rPr>
        <w:t xml:space="preserve"> wstride mode</w:t>
      </w:r>
    </w:p>
    <w:p w14:paraId="099832A2" w14:textId="43ED4504" w:rsidR="00D164F7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Lane-across mode</w:t>
      </w:r>
      <w:r w:rsidRPr="00596520">
        <w:rPr>
          <w:rFonts w:ascii="Arial Unicode MS" w:hAnsi="Arial Unicode MS" w:hint="eastAsia"/>
        </w:rPr>
        <w:t>下，读写指令由</w:t>
      </w:r>
      <w:r w:rsidRPr="00596520">
        <w:rPr>
          <w:rFonts w:ascii="Arial Unicode MS" w:hAnsi="Arial Unicode MS"/>
        </w:rPr>
        <w:t>Req_Gen ip</w:t>
      </w:r>
      <w:r w:rsidRPr="00596520">
        <w:rPr>
          <w:rFonts w:ascii="Arial Unicode MS" w:hAnsi="Arial Unicode MS" w:hint="eastAsia"/>
        </w:rPr>
        <w:t>生成；数据进入</w:t>
      </w:r>
      <w:r w:rsidRPr="00596520">
        <w:rPr>
          <w:rFonts w:ascii="Arial Unicode MS" w:hAnsi="Arial Unicode MS"/>
        </w:rPr>
        <w:t>src_wstride_squeeze ip</w:t>
      </w:r>
      <w:r w:rsidRPr="00596520">
        <w:rPr>
          <w:rFonts w:ascii="Arial Unicode MS" w:hAnsi="Arial Unicode MS" w:hint="eastAsia"/>
        </w:rPr>
        <w:t>挤出</w:t>
      </w:r>
      <w:r w:rsidRPr="00596520">
        <w:rPr>
          <w:rFonts w:ascii="Arial Unicode MS" w:hAnsi="Arial Unicode MS"/>
        </w:rPr>
        <w:t>wstride</w:t>
      </w:r>
      <w:r w:rsidRPr="00596520">
        <w:rPr>
          <w:rFonts w:ascii="Arial Unicode MS" w:hAnsi="Arial Unicode MS" w:hint="eastAsia"/>
        </w:rPr>
        <w:t>，进入</w:t>
      </w:r>
      <w:r w:rsidRPr="00596520">
        <w:rPr>
          <w:rFonts w:ascii="Arial Unicode MS" w:hAnsi="Arial Unicode MS"/>
        </w:rPr>
        <w:t>input byte fifo</w:t>
      </w:r>
      <w:r w:rsidRPr="00596520">
        <w:rPr>
          <w:rFonts w:ascii="Arial Unicode MS" w:hAnsi="Arial Unicode MS" w:hint="eastAsia"/>
        </w:rPr>
        <w:t>，之后数据进入</w:t>
      </w:r>
      <w:r w:rsidRPr="00596520">
        <w:rPr>
          <w:rFonts w:ascii="Arial Unicode MS" w:hAnsi="Arial Unicode MS"/>
        </w:rPr>
        <w:t>1T128B core</w:t>
      </w:r>
      <w:r w:rsidRPr="00596520">
        <w:rPr>
          <w:rFonts w:ascii="Arial Unicode MS" w:hAnsi="Arial Unicode MS" w:hint="eastAsia"/>
        </w:rPr>
        <w:t>，进入</w:t>
      </w:r>
      <w:r w:rsidRPr="00596520">
        <w:rPr>
          <w:rFonts w:ascii="Arial Unicode MS" w:hAnsi="Arial Unicode MS"/>
        </w:rPr>
        <w:t>output byte fifo</w:t>
      </w:r>
      <w:r w:rsidRPr="00596520">
        <w:rPr>
          <w:rFonts w:ascii="Arial Unicode MS" w:hAnsi="Arial Unicode MS" w:hint="eastAsia"/>
        </w:rPr>
        <w:t>，读出需要的数据长度之后进入</w:t>
      </w:r>
      <w:r w:rsidRPr="00596520">
        <w:rPr>
          <w:rFonts w:ascii="Arial Unicode MS" w:hAnsi="Arial Unicode MS"/>
        </w:rPr>
        <w:t>dst_wstride_insert ip</w:t>
      </w:r>
      <w:r w:rsidRPr="00596520">
        <w:rPr>
          <w:rFonts w:ascii="Arial Unicode MS" w:hAnsi="Arial Unicode MS" w:hint="eastAsia"/>
        </w:rPr>
        <w:t>插入</w:t>
      </w:r>
      <w:r w:rsidRPr="00596520">
        <w:rPr>
          <w:rFonts w:ascii="Arial Unicode MS" w:hAnsi="Arial Unicode MS"/>
        </w:rPr>
        <w:t>wstride</w:t>
      </w:r>
      <w:r w:rsidRPr="00596520">
        <w:rPr>
          <w:rFonts w:ascii="Arial Unicode MS" w:hAnsi="Arial Unicode MS" w:hint="eastAsia"/>
        </w:rPr>
        <w:t>，之后写出。</w:t>
      </w:r>
    </w:p>
    <w:p w14:paraId="007D8066" w14:textId="77777777" w:rsidR="00616D5A" w:rsidRPr="00596520" w:rsidRDefault="00616D5A" w:rsidP="00596520">
      <w:pPr>
        <w:pStyle w:val="1-"/>
        <w:snapToGrid w:val="0"/>
        <w:ind w:firstLine="480"/>
        <w:rPr>
          <w:rFonts w:ascii="Arial Unicode MS" w:hAnsi="Arial Unicode MS" w:hint="eastAsia"/>
        </w:rPr>
      </w:pPr>
    </w:p>
    <w:p w14:paraId="2EDB3856" w14:textId="5554BDF1" w:rsidR="00D164F7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1" w:name="_Toc160027104"/>
      <w:r w:rsidRPr="00596520">
        <w:rPr>
          <w:rFonts w:ascii="Arial Unicode MS" w:eastAsia="SimSun" w:hAnsi="Arial Unicode MS"/>
          <w:b w:val="0"/>
        </w:rPr>
        <w:t>RDMA Module</w:t>
      </w:r>
      <w:bookmarkEnd w:id="51"/>
      <w:r w:rsidR="00D164F7" w:rsidRPr="00596520">
        <w:rPr>
          <w:rFonts w:ascii="Arial Unicode MS" w:eastAsia="SimSun" w:hAnsi="Arial Unicode MS"/>
          <w:b w:val="0"/>
        </w:rPr>
        <w:t xml:space="preserve"> </w:t>
      </w:r>
    </w:p>
    <w:p w14:paraId="2B0CF9A9" w14:textId="7374962F" w:rsidR="00D164F7" w:rsidRPr="00596520" w:rsidRDefault="0012575A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4844" w:dyaOrig="5364" w14:anchorId="073ABD15">
          <v:shape id="_x0000_i1038" type="#_x0000_t75" style="width:376.25pt;height:135.65pt" o:ole="">
            <v:imagedata r:id="rId61" o:title=""/>
          </v:shape>
          <o:OLEObject Type="Embed" ProgID="Visio.Drawing.15" ShapeID="_x0000_i1038" DrawAspect="Content" ObjectID="_1770642923" r:id="rId62"/>
        </w:object>
      </w:r>
    </w:p>
    <w:p w14:paraId="2BD287A3" w14:textId="62783A7B" w:rsidR="00D164F7" w:rsidRPr="00596520" w:rsidRDefault="00AB71BD" w:rsidP="00596520">
      <w:pPr>
        <w:pStyle w:val="1-"/>
        <w:snapToGrid w:val="0"/>
        <w:ind w:firstLine="48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904602" w:rsidRPr="00596520">
        <w:rPr>
          <w:rFonts w:ascii="Arial Unicode MS" w:hAnsi="Arial Unicode MS"/>
        </w:rPr>
        <w:t>-</w:t>
      </w:r>
      <w:r w:rsidRPr="00596520">
        <w:rPr>
          <w:rFonts w:ascii="Arial Unicode MS" w:hAnsi="Arial Unicode MS"/>
        </w:rPr>
        <w:t>3</w:t>
      </w:r>
      <w:r w:rsidR="00904602" w:rsidRPr="00596520">
        <w:rPr>
          <w:rFonts w:ascii="Arial Unicode MS" w:hAnsi="Arial Unicode MS"/>
        </w:rPr>
        <w:t>4</w:t>
      </w:r>
      <w:r w:rsidRPr="00596520">
        <w:rPr>
          <w:rFonts w:ascii="Arial Unicode MS" w:hAnsi="Arial Unicode MS"/>
        </w:rPr>
        <w:t xml:space="preserve"> rdma</w:t>
      </w:r>
      <w:r w:rsidRPr="00596520">
        <w:rPr>
          <w:rFonts w:ascii="Arial Unicode MS" w:hAnsi="Arial Unicode MS" w:hint="eastAsia"/>
        </w:rPr>
        <w:t>内部架构图</w:t>
      </w:r>
      <w:r w:rsidR="001156F5" w:rsidRPr="00596520">
        <w:rPr>
          <w:rStyle w:val="af6"/>
          <w:rFonts w:ascii="Arial Unicode MS" w:hAnsi="Arial Unicode MS" w:cstheme="minorBidi"/>
        </w:rPr>
        <w:commentReference w:id="52"/>
      </w:r>
    </w:p>
    <w:p w14:paraId="46AA3761" w14:textId="55503C5B" w:rsidR="00D164F7" w:rsidRPr="00596520" w:rsidRDefault="00AB71BD" w:rsidP="00596520">
      <w:pPr>
        <w:pStyle w:val="1-"/>
        <w:snapToGrid w:val="0"/>
        <w:ind w:left="200" w:firstLineChars="0" w:firstLine="42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lastRenderedPageBreak/>
        <w:t>rdma</w:t>
      </w:r>
      <w:r w:rsidRPr="00596520">
        <w:rPr>
          <w:rFonts w:ascii="Arial Unicode MS" w:hAnsi="Arial Unicode MS" w:hint="eastAsia"/>
        </w:rPr>
        <w:t>的主要作用是将来自指令</w:t>
      </w:r>
      <w:r w:rsidRPr="00596520">
        <w:rPr>
          <w:rFonts w:ascii="Arial Unicode MS" w:hAnsi="Arial Unicode MS"/>
        </w:rPr>
        <w:t>IP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dma request</w:t>
      </w:r>
      <w:r w:rsidRPr="00596520">
        <w:rPr>
          <w:rFonts w:ascii="Arial Unicode MS" w:hAnsi="Arial Unicode MS" w:hint="eastAsia"/>
        </w:rPr>
        <w:t>拆分为</w:t>
      </w:r>
      <w:r w:rsidRPr="00596520">
        <w:rPr>
          <w:rFonts w:ascii="Arial Unicode MS" w:hAnsi="Arial Unicode MS"/>
        </w:rPr>
        <w:t>axi request,</w:t>
      </w:r>
      <w:r w:rsidRPr="00596520">
        <w:rPr>
          <w:rFonts w:ascii="Arial Unicode MS" w:hAnsi="Arial Unicode MS" w:hint="eastAsia"/>
        </w:rPr>
        <w:t>并将通过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读回的数据返回给指令</w:t>
      </w:r>
      <w:r w:rsidRPr="00596520">
        <w:rPr>
          <w:rFonts w:ascii="Arial Unicode MS" w:hAnsi="Arial Unicode MS"/>
        </w:rPr>
        <w:t>IP</w:t>
      </w:r>
    </w:p>
    <w:p w14:paraId="0B1B62CD" w14:textId="7E358965" w:rsidR="00D164F7" w:rsidRPr="00596520" w:rsidRDefault="00AB71BD" w:rsidP="00596520">
      <w:pPr>
        <w:pStyle w:val="1-"/>
        <w:snapToGrid w:val="0"/>
        <w:ind w:left="200"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rdma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/>
        </w:rPr>
        <w:t>feature</w:t>
      </w:r>
    </w:p>
    <w:p w14:paraId="34AA0ECA" w14:textId="7775C45D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>support 1024 bit data bus for GDMA, 512bit for CDMA</w:t>
      </w:r>
    </w:p>
    <w:p w14:paraId="7B063DAF" w14:textId="706BDE66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>support DMA outstanding request(for gdma instruction module  request) max outstanding num 16</w:t>
      </w:r>
    </w:p>
    <w:p w14:paraId="39796EC4" w14:textId="28C31F9E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 xml:space="preserve">DMA outstanding </w:t>
      </w:r>
      <w:r w:rsidRPr="00596520">
        <w:rPr>
          <w:rFonts w:ascii="Arial Unicode MS" w:hAnsi="Arial Unicode MS" w:hint="eastAsia"/>
        </w:rPr>
        <w:t>的方式，不同的</w:t>
      </w:r>
      <w:r w:rsidRPr="00596520">
        <w:rPr>
          <w:rFonts w:ascii="Arial Unicode MS" w:hAnsi="Arial Unicode MS"/>
        </w:rPr>
        <w:t>instruction</w:t>
      </w:r>
      <w:r w:rsidRPr="00596520">
        <w:rPr>
          <w:rFonts w:ascii="Arial Unicode MS" w:hAnsi="Arial Unicode MS" w:hint="eastAsia"/>
        </w:rPr>
        <w:t>之间发出的</w:t>
      </w:r>
      <w:r w:rsidRPr="00596520">
        <w:rPr>
          <w:rFonts w:ascii="Arial Unicode MS" w:hAnsi="Arial Unicode MS"/>
        </w:rPr>
        <w:t>DMA</w:t>
      </w:r>
      <w:r w:rsidRPr="00596520">
        <w:rPr>
          <w:rFonts w:ascii="Arial Unicode MS" w:hAnsi="Arial Unicode MS" w:hint="eastAsia"/>
        </w:rPr>
        <w:t>不会</w:t>
      </w:r>
      <w:r w:rsidRPr="00596520">
        <w:rPr>
          <w:rFonts w:ascii="Arial Unicode MS" w:hAnsi="Arial Unicode MS"/>
        </w:rPr>
        <w:t>outstanding</w:t>
      </w:r>
    </w:p>
    <w:p w14:paraId="029B295A" w14:textId="55D130BE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最大</w:t>
      </w:r>
      <w:r w:rsidRPr="00596520">
        <w:rPr>
          <w:rFonts w:ascii="Arial Unicode MS" w:hAnsi="Arial Unicode MS"/>
        </w:rPr>
        <w:t>outstanding 128</w:t>
      </w:r>
    </w:p>
    <w:p w14:paraId="158E1480" w14:textId="3D842487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support byte mode</w:t>
      </w:r>
    </w:p>
    <w:p w14:paraId="06B52BD4" w14:textId="73E2A1AC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Support parameterize maximum burst length ( configure to 2)     max AxLEN=1 for GDMA, maximum burst length ( configure to 4 )     max AxLEN=3 for CDMA</w:t>
      </w:r>
    </w:p>
    <w:p w14:paraId="6F5F0668" w14:textId="78C742FC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support RDMA </w:t>
      </w:r>
      <w:proofErr w:type="gramStart"/>
      <w:r w:rsidRPr="00596520">
        <w:rPr>
          <w:rFonts w:ascii="Arial Unicode MS" w:hAnsi="Arial Unicode MS" w:hint="eastAsia"/>
        </w:rPr>
        <w:t>保序</w:t>
      </w:r>
      <w:proofErr w:type="gramEnd"/>
      <w:r w:rsidRPr="00596520">
        <w:rPr>
          <w:rFonts w:ascii="Arial Unicode MS" w:hAnsi="Arial Unicode MS"/>
        </w:rPr>
        <w:t>(out of order + interleave)</w:t>
      </w:r>
    </w:p>
    <w:p w14:paraId="2B85ABEF" w14:textId="30E2014B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support RDMA 128 byte align</w:t>
      </w:r>
      <w:r w:rsidR="00D164F7" w:rsidRPr="00596520">
        <w:rPr>
          <w:rFonts w:ascii="Arial Unicode MS" w:hAnsi="Arial Unicode MS" w:hint="eastAsia"/>
        </w:rPr>
        <w:t xml:space="preserve"> </w:t>
      </w:r>
    </w:p>
    <w:p w14:paraId="4221B5E2" w14:textId="4F944303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broadcast  cmd </w:t>
      </w:r>
      <w:r w:rsidRPr="00596520">
        <w:rPr>
          <w:rFonts w:ascii="Arial Unicode MS" w:hAnsi="Arial Unicode MS" w:hint="eastAsia"/>
        </w:rPr>
        <w:t>包含在</w:t>
      </w:r>
      <w:r w:rsidRPr="00596520">
        <w:rPr>
          <w:rFonts w:ascii="Arial Unicode MS" w:hAnsi="Arial Unicode MS"/>
        </w:rPr>
        <w:t>address</w:t>
      </w:r>
      <w:r w:rsidRPr="00596520">
        <w:rPr>
          <w:rFonts w:ascii="Arial Unicode MS" w:hAnsi="Arial Unicode MS" w:hint="eastAsia"/>
        </w:rPr>
        <w:t>中，</w:t>
      </w:r>
      <w:r w:rsidRPr="00596520">
        <w:rPr>
          <w:rFonts w:ascii="Arial Unicode MS" w:hAnsi="Arial Unicode MS"/>
        </w:rPr>
        <w:t>dma</w:t>
      </w:r>
      <w:r w:rsidRPr="00596520">
        <w:rPr>
          <w:rFonts w:ascii="Arial Unicode MS" w:hAnsi="Arial Unicode MS" w:hint="eastAsia"/>
        </w:rPr>
        <w:t>不需要处理</w:t>
      </w:r>
      <w:r w:rsidRPr="00596520">
        <w:rPr>
          <w:rFonts w:ascii="Arial Unicode MS" w:hAnsi="Arial Unicode MS"/>
        </w:rPr>
        <w:t>, address</w:t>
      </w:r>
      <w:r w:rsidRPr="00596520">
        <w:rPr>
          <w:rFonts w:ascii="Arial Unicode MS" w:hAnsi="Arial Unicode MS" w:hint="eastAsia"/>
        </w:rPr>
        <w:t>中额外加上</w:t>
      </w:r>
      <w:r w:rsidRPr="00596520">
        <w:rPr>
          <w:rFonts w:ascii="Arial Unicode MS" w:hAnsi="Arial Unicode MS"/>
        </w:rPr>
        <w:t>1bit control info</w:t>
      </w:r>
    </w:p>
    <w:p w14:paraId="224B7293" w14:textId="5571DB8A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BW limit</w:t>
      </w:r>
    </w:p>
    <w:p w14:paraId="43773237" w14:textId="7A5A28C7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DMA abort(central dma</w:t>
      </w:r>
      <w:r w:rsidRPr="00596520">
        <w:rPr>
          <w:rFonts w:ascii="Arial Unicode MS" w:hAnsi="Arial Unicode MS" w:hint="eastAsia"/>
        </w:rPr>
        <w:t>内部电路</w:t>
      </w:r>
      <w:r w:rsidRPr="00596520">
        <w:rPr>
          <w:rFonts w:ascii="Arial Unicode MS" w:hAnsi="Arial Unicode MS"/>
        </w:rPr>
        <w:t>tie0</w:t>
      </w:r>
      <w:r w:rsidRPr="00596520">
        <w:rPr>
          <w:rFonts w:ascii="Arial Unicode MS" w:hAnsi="Arial Unicode MS" w:hint="eastAsia"/>
        </w:rPr>
        <w:t>不生效，使用</w:t>
      </w:r>
      <w:r w:rsidRPr="00596520">
        <w:rPr>
          <w:rFonts w:ascii="Arial Unicode MS" w:hAnsi="Arial Unicode MS"/>
        </w:rPr>
        <w:t>gdma top</w:t>
      </w:r>
      <w:r w:rsidRPr="00596520">
        <w:rPr>
          <w:rFonts w:ascii="Arial Unicode MS" w:hAnsi="Arial Unicode MS" w:hint="eastAsia"/>
        </w:rPr>
        <w:t>加上</w:t>
      </w:r>
      <w:r w:rsidRPr="00596520">
        <w:rPr>
          <w:rFonts w:ascii="Arial Unicode MS" w:hAnsi="Arial Unicode MS"/>
        </w:rPr>
        <w:t>stopper</w:t>
      </w:r>
      <w:r w:rsidRPr="00596520">
        <w:rPr>
          <w:rFonts w:ascii="Arial Unicode MS" w:hAnsi="Arial Unicode MS" w:hint="eastAsia"/>
        </w:rPr>
        <w:t>的方式取代</w:t>
      </w:r>
      <w:r w:rsidRPr="00596520">
        <w:rPr>
          <w:rFonts w:ascii="Arial Unicode MS" w:hAnsi="Arial Unicode MS"/>
        </w:rPr>
        <w:t>)</w:t>
      </w:r>
    </w:p>
    <w:p w14:paraId="4ECE4664" w14:textId="66F1194C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256 byte </w:t>
      </w:r>
      <w:r w:rsidRPr="00596520">
        <w:rPr>
          <w:rFonts w:ascii="Arial Unicode MS" w:hAnsi="Arial Unicode MS" w:hint="eastAsia"/>
        </w:rPr>
        <w:t>边界</w:t>
      </w:r>
      <w:r w:rsidRPr="00596520">
        <w:rPr>
          <w:rFonts w:ascii="Arial Unicode MS" w:hAnsi="Arial Unicode MS"/>
        </w:rPr>
        <w:t>for GDMA, 512/256 byte for CDMA(base on burst size)</w:t>
      </w:r>
    </w:p>
    <w:p w14:paraId="5A6F3F12" w14:textId="381C4774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3</w:t>
      </w:r>
      <w:r w:rsidRPr="00596520">
        <w:rPr>
          <w:rFonts w:ascii="Arial Unicode MS" w:hAnsi="Arial Unicode MS" w:hint="eastAsia"/>
        </w:rPr>
        <w:t>个</w:t>
      </w:r>
      <w:r w:rsidRPr="00596520">
        <w:rPr>
          <w:rFonts w:ascii="Arial Unicode MS" w:hAnsi="Arial Unicode MS"/>
        </w:rPr>
        <w:t>client</w:t>
      </w:r>
      <w:r w:rsidRPr="00596520">
        <w:rPr>
          <w:rFonts w:ascii="Arial Unicode MS" w:hAnsi="Arial Unicode MS" w:hint="eastAsia"/>
        </w:rPr>
        <w:t>相互独立，</w:t>
      </w:r>
      <w:r w:rsidRPr="00596520">
        <w:rPr>
          <w:rFonts w:ascii="Arial Unicode MS" w:hAnsi="Arial Unicode MS"/>
        </w:rPr>
        <w:t>instruction</w:t>
      </w:r>
      <w:r w:rsidRPr="00596520">
        <w:rPr>
          <w:rFonts w:ascii="Arial Unicode MS" w:hAnsi="Arial Unicode MS" w:hint="eastAsia"/>
        </w:rPr>
        <w:t>可以选择使用任意数量的</w:t>
      </w:r>
      <w:r w:rsidRPr="00596520">
        <w:rPr>
          <w:rFonts w:ascii="Arial Unicode MS" w:hAnsi="Arial Unicode MS"/>
        </w:rPr>
        <w:t>dma</w:t>
      </w:r>
    </w:p>
    <w:p w14:paraId="78D38015" w14:textId="145F08BB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1024 to 512 bit data bus</w:t>
      </w:r>
      <w:r w:rsidRPr="00596520">
        <w:rPr>
          <w:rFonts w:ascii="Arial Unicode MS" w:hAnsi="Arial Unicode MS" w:hint="eastAsia"/>
        </w:rPr>
        <w:t>转换</w:t>
      </w:r>
      <w:r w:rsidRPr="00596520">
        <w:rPr>
          <w:rFonts w:ascii="Arial Unicode MS" w:hAnsi="Arial Unicode MS"/>
        </w:rPr>
        <w:t>(for CDMA)</w:t>
      </w:r>
    </w:p>
    <w:p w14:paraId="64E5B112" w14:textId="27F91F62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支持外部使用</w:t>
      </w:r>
      <w:r w:rsidRPr="00596520">
        <w:rPr>
          <w:rFonts w:ascii="Arial Unicode MS" w:hAnsi="Arial Unicode MS"/>
        </w:rPr>
        <w:t xml:space="preserve">slot mem(for CDMA, </w:t>
      </w:r>
      <w:r w:rsidRPr="00596520">
        <w:rPr>
          <w:rFonts w:ascii="Arial Unicode MS" w:hAnsi="Arial Unicode MS" w:hint="eastAsia"/>
        </w:rPr>
        <w:t>将</w:t>
      </w:r>
      <w:r w:rsidRPr="00596520">
        <w:rPr>
          <w:rFonts w:ascii="Arial Unicode MS" w:hAnsi="Arial Unicode MS"/>
        </w:rPr>
        <w:t xml:space="preserve">sram </w:t>
      </w:r>
      <w:r w:rsidRPr="00596520">
        <w:rPr>
          <w:rFonts w:ascii="Arial Unicode MS" w:hAnsi="Arial Unicode MS" w:hint="eastAsia"/>
        </w:rPr>
        <w:t>接口引入给指令集</w:t>
      </w:r>
      <w:r w:rsidRPr="00596520">
        <w:rPr>
          <w:rFonts w:ascii="Arial Unicode MS" w:hAnsi="Arial Unicode MS"/>
        </w:rPr>
        <w:t>ip)</w:t>
      </w:r>
    </w:p>
    <w:p w14:paraId="5AC6DABA" w14:textId="4876443E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rdma client0 support cache(remove for area duction in sg2260 gdma)</w:t>
      </w:r>
    </w:p>
    <w:p w14:paraId="19C1ED96" w14:textId="77777777" w:rsidR="00D164F7" w:rsidRPr="00596520" w:rsidRDefault="00D164F7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3FC44911" w14:textId="64F7304A" w:rsidR="00D164F7" w:rsidRPr="00596520" w:rsidRDefault="00AB71BD" w:rsidP="00596520">
      <w:pPr>
        <w:pStyle w:val="3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3" w:name="_Toc160027105"/>
      <w:r w:rsidRPr="00596520">
        <w:rPr>
          <w:rFonts w:ascii="Arial Unicode MS" w:eastAsia="SimSun" w:hAnsi="Arial Unicode MS"/>
          <w:b w:val="0"/>
        </w:rPr>
        <w:lastRenderedPageBreak/>
        <w:t>WDMA Module</w:t>
      </w:r>
      <w:bookmarkEnd w:id="53"/>
      <w:r w:rsidR="00D164F7" w:rsidRPr="00596520">
        <w:rPr>
          <w:rFonts w:ascii="Arial Unicode MS" w:eastAsia="SimSun" w:hAnsi="Arial Unicode MS"/>
          <w:b w:val="0"/>
        </w:rPr>
        <w:t xml:space="preserve"> </w:t>
      </w:r>
    </w:p>
    <w:p w14:paraId="6833E624" w14:textId="25CB3AA1" w:rsidR="00D164F7" w:rsidRPr="00596520" w:rsidRDefault="0012575A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11449" w:dyaOrig="4716" w14:anchorId="64477E75">
          <v:shape id="_x0000_i1039" type="#_x0000_t75" style="width:385.9pt;height:159.35pt" o:ole="">
            <v:imagedata r:id="rId63" o:title=""/>
          </v:shape>
          <o:OLEObject Type="Embed" ProgID="Visio.Drawing.15" ShapeID="_x0000_i1039" DrawAspect="Content" ObjectID="_1770642924" r:id="rId64"/>
        </w:object>
      </w:r>
    </w:p>
    <w:p w14:paraId="2A10F288" w14:textId="38A9AB32" w:rsidR="00D164F7" w:rsidRPr="00596520" w:rsidRDefault="00AB71BD" w:rsidP="00596520">
      <w:pPr>
        <w:pStyle w:val="1-"/>
        <w:snapToGrid w:val="0"/>
        <w:ind w:firstLine="480"/>
        <w:jc w:val="center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904602" w:rsidRPr="00596520">
        <w:rPr>
          <w:rFonts w:ascii="Arial Unicode MS" w:hAnsi="Arial Unicode MS"/>
        </w:rPr>
        <w:t>-35</w:t>
      </w:r>
      <w:r w:rsidRPr="00596520">
        <w:rPr>
          <w:rFonts w:ascii="Arial Unicode MS" w:hAnsi="Arial Unicode MS"/>
        </w:rPr>
        <w:t xml:space="preserve"> wdma</w:t>
      </w:r>
      <w:r w:rsidRPr="00596520">
        <w:rPr>
          <w:rFonts w:ascii="Arial Unicode MS" w:hAnsi="Arial Unicode MS" w:hint="eastAsia"/>
        </w:rPr>
        <w:t>内部架构图</w:t>
      </w:r>
    </w:p>
    <w:p w14:paraId="6735241F" w14:textId="31FD3A40" w:rsidR="00D164F7" w:rsidRPr="00596520" w:rsidRDefault="00AB71BD" w:rsidP="00596520">
      <w:pPr>
        <w:pStyle w:val="1-"/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>wdma</w:t>
      </w:r>
      <w:r w:rsidRPr="00596520">
        <w:rPr>
          <w:rFonts w:ascii="Arial Unicode MS" w:hAnsi="Arial Unicode MS" w:hint="eastAsia"/>
        </w:rPr>
        <w:t>的主要作用是将来自指令</w:t>
      </w:r>
      <w:r w:rsidRPr="00596520">
        <w:rPr>
          <w:rFonts w:ascii="Arial Unicode MS" w:hAnsi="Arial Unicode MS"/>
        </w:rPr>
        <w:t>IP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dma request</w:t>
      </w:r>
      <w:r w:rsidRPr="00596520">
        <w:rPr>
          <w:rFonts w:ascii="Arial Unicode MS" w:hAnsi="Arial Unicode MS" w:hint="eastAsia"/>
        </w:rPr>
        <w:t>拆分为</w:t>
      </w:r>
      <w:r w:rsidRPr="00596520">
        <w:rPr>
          <w:rFonts w:ascii="Arial Unicode MS" w:hAnsi="Arial Unicode MS"/>
        </w:rPr>
        <w:t>axi request,</w:t>
      </w:r>
      <w:r w:rsidRPr="00596520">
        <w:rPr>
          <w:rFonts w:ascii="Arial Unicode MS" w:hAnsi="Arial Unicode MS" w:hint="eastAsia"/>
        </w:rPr>
        <w:t>并将来自指令</w:t>
      </w:r>
      <w:r w:rsidRPr="00596520">
        <w:rPr>
          <w:rFonts w:ascii="Arial Unicode MS" w:hAnsi="Arial Unicode MS"/>
        </w:rPr>
        <w:t>IP</w:t>
      </w:r>
      <w:r w:rsidRPr="00596520">
        <w:rPr>
          <w:rFonts w:ascii="Arial Unicode MS" w:hAnsi="Arial Unicode MS" w:hint="eastAsia"/>
        </w:rPr>
        <w:t>的数据通过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写出去</w:t>
      </w:r>
    </w:p>
    <w:p w14:paraId="7CB7957F" w14:textId="286BB399" w:rsidR="00D164F7" w:rsidRPr="00596520" w:rsidRDefault="00AB71BD" w:rsidP="00596520">
      <w:pPr>
        <w:pStyle w:val="1-"/>
        <w:snapToGrid w:val="0"/>
        <w:ind w:left="200"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wdma</w:t>
      </w:r>
      <w:r w:rsidRPr="00596520">
        <w:rPr>
          <w:rFonts w:ascii="Arial Unicode MS" w:hAnsi="Arial Unicode MS" w:hint="eastAsia"/>
        </w:rPr>
        <w:t>有如下</w:t>
      </w:r>
      <w:r w:rsidRPr="00596520">
        <w:rPr>
          <w:rFonts w:ascii="Arial Unicode MS" w:hAnsi="Arial Unicode MS"/>
        </w:rPr>
        <w:t>feature</w:t>
      </w:r>
    </w:p>
    <w:p w14:paraId="29EF19FB" w14:textId="0E24330C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  <w:lang w:eastAsia="zh-TW"/>
        </w:rPr>
      </w:pPr>
      <w:r w:rsidRPr="00596520">
        <w:rPr>
          <w:rFonts w:ascii="Arial Unicode MS" w:hAnsi="Arial Unicode MS"/>
        </w:rPr>
        <w:t>support 1024 bit data bus for GDMA, 512bit for CDMA</w:t>
      </w:r>
    </w:p>
    <w:p w14:paraId="54C47AF0" w14:textId="7704F56C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support 1024 bit data bus for GDMA, 512bit for CDMA</w:t>
      </w:r>
    </w:p>
    <w:p w14:paraId="10AD3157" w14:textId="2B412ACE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support DMA outstanding request(for gdma instruction module  request) max outstanding num 16</w:t>
      </w:r>
    </w:p>
    <w:p w14:paraId="5F4A9C83" w14:textId="034F4EF6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DMA outstanding </w:t>
      </w:r>
      <w:r w:rsidRPr="00596520">
        <w:rPr>
          <w:rFonts w:ascii="Arial Unicode MS" w:hAnsi="Arial Unicode MS" w:hint="eastAsia"/>
        </w:rPr>
        <w:t>的方式，不同的</w:t>
      </w:r>
      <w:r w:rsidRPr="00596520">
        <w:rPr>
          <w:rFonts w:ascii="Arial Unicode MS" w:hAnsi="Arial Unicode MS"/>
        </w:rPr>
        <w:t>instruction</w:t>
      </w:r>
      <w:r w:rsidRPr="00596520">
        <w:rPr>
          <w:rFonts w:ascii="Arial Unicode MS" w:hAnsi="Arial Unicode MS" w:hint="eastAsia"/>
        </w:rPr>
        <w:t>之间发出的</w:t>
      </w:r>
      <w:r w:rsidRPr="00596520">
        <w:rPr>
          <w:rFonts w:ascii="Arial Unicode MS" w:hAnsi="Arial Unicode MS"/>
        </w:rPr>
        <w:t>DMA</w:t>
      </w:r>
      <w:r w:rsidRPr="00596520">
        <w:rPr>
          <w:rFonts w:ascii="Arial Unicode MS" w:hAnsi="Arial Unicode MS" w:hint="eastAsia"/>
        </w:rPr>
        <w:t>不会</w:t>
      </w:r>
      <w:r w:rsidRPr="00596520">
        <w:rPr>
          <w:rFonts w:ascii="Arial Unicode MS" w:hAnsi="Arial Unicode MS"/>
        </w:rPr>
        <w:t>outstanding</w:t>
      </w:r>
    </w:p>
    <w:p w14:paraId="4C63397C" w14:textId="0C72C753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最大</w:t>
      </w:r>
      <w:r w:rsidRPr="00596520">
        <w:rPr>
          <w:rFonts w:ascii="Arial Unicode MS" w:hAnsi="Arial Unicode MS"/>
        </w:rPr>
        <w:t>outstanding 128</w:t>
      </w:r>
    </w:p>
    <w:p w14:paraId="15A13978" w14:textId="2BFD5717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support byte mode</w:t>
      </w:r>
    </w:p>
    <w:p w14:paraId="652667E4" w14:textId="2385601F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Support parameterize maximum burst length ( configure to 2)     max AxLEN=1 for GDMA, maximum burst length ( configure to 4)     max AxLEN=3  for CDMA</w:t>
      </w:r>
    </w:p>
    <w:p w14:paraId="0D6C719E" w14:textId="728D5C3B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WDMA</w:t>
      </w:r>
      <w:r w:rsidRPr="00596520">
        <w:rPr>
          <w:rFonts w:ascii="Arial Unicode MS" w:hAnsi="Arial Unicode MS" w:hint="eastAsia"/>
        </w:rPr>
        <w:t>支持通过</w:t>
      </w:r>
      <w:r w:rsidRPr="00596520">
        <w:rPr>
          <w:rFonts w:ascii="Arial Unicode MS" w:hAnsi="Arial Unicode MS"/>
        </w:rPr>
        <w:t>wstrb</w:t>
      </w:r>
      <w:r w:rsidRPr="00596520">
        <w:rPr>
          <w:rFonts w:ascii="Arial Unicode MS" w:hAnsi="Arial Unicode MS" w:hint="eastAsia"/>
        </w:rPr>
        <w:t>方式进行非</w:t>
      </w:r>
      <w:r w:rsidRPr="00596520">
        <w:rPr>
          <w:rFonts w:ascii="Arial Unicode MS" w:hAnsi="Arial Unicode MS"/>
        </w:rPr>
        <w:t>128byte</w:t>
      </w:r>
      <w:r w:rsidRPr="00596520">
        <w:rPr>
          <w:rFonts w:ascii="Arial Unicode MS" w:hAnsi="Arial Unicode MS" w:hint="eastAsia"/>
        </w:rPr>
        <w:t>对齐</w:t>
      </w:r>
      <w:r w:rsidRPr="00596520">
        <w:rPr>
          <w:rFonts w:ascii="Arial Unicode MS" w:hAnsi="Arial Unicode MS"/>
        </w:rPr>
        <w:t>write</w:t>
      </w:r>
      <w:r w:rsidRPr="00596520">
        <w:rPr>
          <w:rFonts w:ascii="Arial Unicode MS" w:hAnsi="Arial Unicode MS" w:hint="eastAsia"/>
        </w:rPr>
        <w:t>请求</w:t>
      </w:r>
      <w:r w:rsidR="00D164F7" w:rsidRPr="00596520">
        <w:rPr>
          <w:rFonts w:ascii="Arial Unicode MS" w:hAnsi="Arial Unicode MS" w:hint="eastAsia"/>
        </w:rPr>
        <w:t xml:space="preserve"> </w:t>
      </w:r>
    </w:p>
    <w:p w14:paraId="144F816F" w14:textId="3862EF2E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WDMA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AW_ID</w:t>
      </w:r>
      <w:r w:rsidRPr="00596520">
        <w:rPr>
          <w:rFonts w:ascii="Arial Unicode MS" w:hAnsi="Arial Unicode MS" w:hint="eastAsia"/>
        </w:rPr>
        <w:t>也要需要随着</w:t>
      </w:r>
      <w:r w:rsidRPr="00596520">
        <w:rPr>
          <w:rFonts w:ascii="Arial Unicode MS" w:hAnsi="Arial Unicode MS"/>
        </w:rPr>
        <w:t>outstanding</w:t>
      </w:r>
      <w:r w:rsidRPr="00596520">
        <w:rPr>
          <w:rFonts w:ascii="Arial Unicode MS" w:hAnsi="Arial Unicode MS" w:hint="eastAsia"/>
        </w:rPr>
        <w:t>的变化而变化</w:t>
      </w:r>
      <w:r w:rsidR="00D164F7" w:rsidRPr="00596520">
        <w:rPr>
          <w:rFonts w:ascii="Arial Unicode MS" w:hAnsi="Arial Unicode MS" w:hint="eastAsia"/>
        </w:rPr>
        <w:t xml:space="preserve"> </w:t>
      </w:r>
    </w:p>
    <w:p w14:paraId="49253A4B" w14:textId="6AAEDF7D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wstrb</w:t>
      </w:r>
      <w:r w:rsidRPr="00596520">
        <w:rPr>
          <w:rFonts w:ascii="Arial Unicode MS" w:hAnsi="Arial Unicode MS" w:hint="eastAsia"/>
        </w:rPr>
        <w:t>之间有间隔</w:t>
      </w:r>
      <w:r w:rsidRPr="00596520">
        <w:rPr>
          <w:rFonts w:ascii="Arial Unicode MS" w:hAnsi="Arial Unicode MS"/>
        </w:rPr>
        <w:t>(</w:t>
      </w:r>
      <w:r w:rsidRPr="00596520">
        <w:rPr>
          <w:rFonts w:ascii="Arial Unicode MS" w:hAnsi="Arial Unicode MS" w:hint="eastAsia"/>
        </w:rPr>
        <w:t>由</w:t>
      </w:r>
      <w:r w:rsidRPr="00596520">
        <w:rPr>
          <w:rFonts w:ascii="Arial Unicode MS" w:hAnsi="Arial Unicode MS"/>
        </w:rPr>
        <w:t xml:space="preserve">special mode </w:t>
      </w:r>
      <w:r w:rsidRPr="00596520">
        <w:rPr>
          <w:rFonts w:ascii="Arial Unicode MS" w:hAnsi="Arial Unicode MS" w:hint="eastAsia"/>
        </w:rPr>
        <w:t>选择</w:t>
      </w:r>
      <w:r w:rsidRPr="00596520">
        <w:rPr>
          <w:rFonts w:ascii="Arial Unicode MS" w:hAnsi="Arial Unicode MS"/>
        </w:rPr>
        <w:t>)</w:t>
      </w:r>
    </w:p>
    <w:p w14:paraId="343A2737" w14:textId="478587A9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broadcast  cmd </w:t>
      </w:r>
      <w:r w:rsidRPr="00596520">
        <w:rPr>
          <w:rFonts w:ascii="Arial Unicode MS" w:hAnsi="Arial Unicode MS" w:hint="eastAsia"/>
        </w:rPr>
        <w:t>包含在</w:t>
      </w:r>
      <w:r w:rsidRPr="00596520">
        <w:rPr>
          <w:rFonts w:ascii="Arial Unicode MS" w:hAnsi="Arial Unicode MS"/>
        </w:rPr>
        <w:t>address</w:t>
      </w:r>
      <w:r w:rsidRPr="00596520">
        <w:rPr>
          <w:rFonts w:ascii="Arial Unicode MS" w:hAnsi="Arial Unicode MS" w:hint="eastAsia"/>
        </w:rPr>
        <w:t>中，</w:t>
      </w:r>
      <w:r w:rsidRPr="00596520">
        <w:rPr>
          <w:rFonts w:ascii="Arial Unicode MS" w:hAnsi="Arial Unicode MS"/>
        </w:rPr>
        <w:t>dma</w:t>
      </w:r>
      <w:r w:rsidRPr="00596520">
        <w:rPr>
          <w:rFonts w:ascii="Arial Unicode MS" w:hAnsi="Arial Unicode MS" w:hint="eastAsia"/>
        </w:rPr>
        <w:t>不需要处理</w:t>
      </w:r>
      <w:r w:rsidRPr="00596520">
        <w:rPr>
          <w:rFonts w:ascii="Arial Unicode MS" w:hAnsi="Arial Unicode MS"/>
        </w:rPr>
        <w:t>, address</w:t>
      </w:r>
      <w:r w:rsidRPr="00596520">
        <w:rPr>
          <w:rFonts w:ascii="Arial Unicode MS" w:hAnsi="Arial Unicode MS" w:hint="eastAsia"/>
        </w:rPr>
        <w:t>中额外加上</w:t>
      </w:r>
      <w:r w:rsidRPr="00596520">
        <w:rPr>
          <w:rFonts w:ascii="Arial Unicode MS" w:hAnsi="Arial Unicode MS"/>
        </w:rPr>
        <w:t>1bit control info</w:t>
      </w:r>
    </w:p>
    <w:p w14:paraId="35FF25E6" w14:textId="19AB15E2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BW limit</w:t>
      </w:r>
    </w:p>
    <w:p w14:paraId="185DB5E2" w14:textId="0219933A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DMA abort(central dma</w:t>
      </w:r>
      <w:r w:rsidRPr="00596520">
        <w:rPr>
          <w:rFonts w:ascii="Arial Unicode MS" w:hAnsi="Arial Unicode MS" w:hint="eastAsia"/>
        </w:rPr>
        <w:t>内部电路</w:t>
      </w:r>
      <w:r w:rsidRPr="00596520">
        <w:rPr>
          <w:rFonts w:ascii="Arial Unicode MS" w:hAnsi="Arial Unicode MS"/>
        </w:rPr>
        <w:t>tie0</w:t>
      </w:r>
      <w:r w:rsidRPr="00596520">
        <w:rPr>
          <w:rFonts w:ascii="Arial Unicode MS" w:hAnsi="Arial Unicode MS" w:hint="eastAsia"/>
        </w:rPr>
        <w:t>不生效，使用</w:t>
      </w:r>
      <w:r w:rsidRPr="00596520">
        <w:rPr>
          <w:rFonts w:ascii="Arial Unicode MS" w:hAnsi="Arial Unicode MS"/>
        </w:rPr>
        <w:t>gdma top</w:t>
      </w:r>
      <w:r w:rsidRPr="00596520">
        <w:rPr>
          <w:rFonts w:ascii="Arial Unicode MS" w:hAnsi="Arial Unicode MS" w:hint="eastAsia"/>
        </w:rPr>
        <w:t>加上</w:t>
      </w:r>
      <w:r w:rsidRPr="00596520">
        <w:rPr>
          <w:rFonts w:ascii="Arial Unicode MS" w:hAnsi="Arial Unicode MS"/>
        </w:rPr>
        <w:t>stopper</w:t>
      </w:r>
      <w:r w:rsidRPr="00596520">
        <w:rPr>
          <w:rFonts w:ascii="Arial Unicode MS" w:hAnsi="Arial Unicode MS" w:hint="eastAsia"/>
        </w:rPr>
        <w:t>的方式取代</w:t>
      </w:r>
      <w:r w:rsidRPr="00596520">
        <w:rPr>
          <w:rFonts w:ascii="Arial Unicode MS" w:hAnsi="Arial Unicode MS"/>
        </w:rPr>
        <w:t>)</w:t>
      </w:r>
    </w:p>
    <w:p w14:paraId="5E1763F6" w14:textId="5BB84C25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256 byte </w:t>
      </w:r>
      <w:r w:rsidRPr="00596520">
        <w:rPr>
          <w:rFonts w:ascii="Arial Unicode MS" w:hAnsi="Arial Unicode MS" w:hint="eastAsia"/>
        </w:rPr>
        <w:t>边界</w:t>
      </w:r>
      <w:r w:rsidRPr="00596520">
        <w:rPr>
          <w:rFonts w:ascii="Arial Unicode MS" w:hAnsi="Arial Unicode MS"/>
        </w:rPr>
        <w:t>for GDMA, 512/256 byte for CDMA(base on burst size)</w:t>
      </w:r>
    </w:p>
    <w:p w14:paraId="4262AB6F" w14:textId="11A1C1CD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lastRenderedPageBreak/>
        <w:t>AW_ALL_DONE(</w:t>
      </w:r>
      <w:r w:rsidRPr="00596520">
        <w:rPr>
          <w:rFonts w:ascii="Arial Unicode MS" w:hAnsi="Arial Unicode MS" w:hint="eastAsia"/>
        </w:rPr>
        <w:t>最后一笔</w:t>
      </w:r>
      <w:r w:rsidRPr="00596520">
        <w:rPr>
          <w:rFonts w:ascii="Arial Unicode MS" w:hAnsi="Arial Unicode MS"/>
        </w:rPr>
        <w:t>dma</w:t>
      </w:r>
      <w:r w:rsidRPr="00596520">
        <w:rPr>
          <w:rFonts w:ascii="Arial Unicode MS" w:hAnsi="Arial Unicode MS" w:hint="eastAsia"/>
        </w:rPr>
        <w:t>的最后一个</w:t>
      </w:r>
      <w:r w:rsidRPr="00596520">
        <w:rPr>
          <w:rFonts w:ascii="Arial Unicode MS" w:hAnsi="Arial Unicode MS"/>
        </w:rPr>
        <w:t>aw_done)</w:t>
      </w:r>
    </w:p>
    <w:p w14:paraId="5E579DB6" w14:textId="276D123E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WDMA</w:t>
      </w: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early response(IP</w:t>
      </w:r>
      <w:r w:rsidRPr="00596520">
        <w:rPr>
          <w:rFonts w:ascii="Arial Unicode MS" w:hAnsi="Arial Unicode MS" w:hint="eastAsia"/>
        </w:rPr>
        <w:t>端需提供最后一笔</w:t>
      </w:r>
      <w:r w:rsidRPr="00596520">
        <w:rPr>
          <w:rFonts w:ascii="Arial Unicode MS" w:hAnsi="Arial Unicode MS"/>
        </w:rPr>
        <w:t>dma request</w:t>
      </w:r>
      <w:r w:rsidRPr="00596520">
        <w:rPr>
          <w:rFonts w:ascii="Arial Unicode MS" w:hAnsi="Arial Unicode MS" w:hint="eastAsia"/>
        </w:rPr>
        <w:t>信号</w:t>
      </w:r>
      <w:r w:rsidRPr="00596520">
        <w:rPr>
          <w:rFonts w:ascii="Arial Unicode MS" w:hAnsi="Arial Unicode MS"/>
        </w:rPr>
        <w:t>)</w:t>
      </w:r>
    </w:p>
    <w:p w14:paraId="624A2788" w14:textId="1FBA7DC8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WDMA </w:t>
      </w:r>
      <w:r w:rsidRPr="00596520">
        <w:rPr>
          <w:rFonts w:ascii="Arial Unicode MS" w:hAnsi="Arial Unicode MS" w:hint="eastAsia"/>
        </w:rPr>
        <w:t>可以处理</w:t>
      </w:r>
      <w:r w:rsidRPr="00596520">
        <w:rPr>
          <w:rFonts w:ascii="Arial Unicode MS" w:hAnsi="Arial Unicode MS"/>
        </w:rPr>
        <w:t>seglen</w:t>
      </w:r>
      <w:r w:rsidRPr="00596520">
        <w:rPr>
          <w:rFonts w:ascii="Arial Unicode MS" w:hAnsi="Arial Unicode MS" w:hint="eastAsia"/>
        </w:rPr>
        <w:t>不准确的</w:t>
      </w:r>
      <w:r w:rsidRPr="00596520">
        <w:rPr>
          <w:rFonts w:ascii="Arial Unicode MS" w:hAnsi="Arial Unicode MS"/>
        </w:rPr>
        <w:t>dma request(</w:t>
      </w:r>
      <w:r w:rsidRPr="00596520">
        <w:rPr>
          <w:rFonts w:ascii="Arial Unicode MS" w:hAnsi="Arial Unicode MS" w:hint="eastAsia"/>
        </w:rPr>
        <w:t>需要真实的</w:t>
      </w:r>
      <w:r w:rsidRPr="00596520">
        <w:rPr>
          <w:rFonts w:ascii="Arial Unicode MS" w:hAnsi="Arial Unicode MS"/>
        </w:rPr>
        <w:t xml:space="preserve">strb, </w:t>
      </w:r>
      <w:r w:rsidRPr="00596520">
        <w:rPr>
          <w:rFonts w:ascii="Arial Unicode MS" w:hAnsi="Arial Unicode MS" w:hint="eastAsia"/>
        </w:rPr>
        <w:t>由</w:t>
      </w:r>
      <w:r w:rsidRPr="00596520">
        <w:rPr>
          <w:rFonts w:ascii="Arial Unicode MS" w:hAnsi="Arial Unicode MS"/>
        </w:rPr>
        <w:t xml:space="preserve">special mode </w:t>
      </w:r>
      <w:r w:rsidRPr="00596520">
        <w:rPr>
          <w:rFonts w:ascii="Arial Unicode MS" w:hAnsi="Arial Unicode MS" w:hint="eastAsia"/>
        </w:rPr>
        <w:t>控制</w:t>
      </w:r>
      <w:r w:rsidRPr="00596520">
        <w:rPr>
          <w:rFonts w:ascii="Arial Unicode MS" w:hAnsi="Arial Unicode MS"/>
        </w:rPr>
        <w:t>)</w:t>
      </w:r>
    </w:p>
    <w:p w14:paraId="51DB7322" w14:textId="61DE65F6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 xml:space="preserve"> 3</w:t>
      </w:r>
      <w:r w:rsidRPr="00596520">
        <w:rPr>
          <w:rFonts w:ascii="Arial Unicode MS" w:hAnsi="Arial Unicode MS" w:hint="eastAsia"/>
        </w:rPr>
        <w:t>个</w:t>
      </w:r>
      <w:r w:rsidRPr="00596520">
        <w:rPr>
          <w:rFonts w:ascii="Arial Unicode MS" w:hAnsi="Arial Unicode MS"/>
        </w:rPr>
        <w:t>client</w:t>
      </w:r>
      <w:r w:rsidRPr="00596520">
        <w:rPr>
          <w:rFonts w:ascii="Arial Unicode MS" w:hAnsi="Arial Unicode MS" w:hint="eastAsia"/>
        </w:rPr>
        <w:t>相互独立，</w:t>
      </w:r>
      <w:r w:rsidRPr="00596520">
        <w:rPr>
          <w:rFonts w:ascii="Arial Unicode MS" w:hAnsi="Arial Unicode MS"/>
        </w:rPr>
        <w:t>instruction</w:t>
      </w:r>
      <w:r w:rsidRPr="00596520">
        <w:rPr>
          <w:rFonts w:ascii="Arial Unicode MS" w:hAnsi="Arial Unicode MS" w:hint="eastAsia"/>
        </w:rPr>
        <w:t>可以选择使用任意数量的</w:t>
      </w:r>
      <w:r w:rsidRPr="00596520">
        <w:rPr>
          <w:rFonts w:ascii="Arial Unicode MS" w:hAnsi="Arial Unicode MS"/>
        </w:rPr>
        <w:t>dma</w:t>
      </w:r>
    </w:p>
    <w:p w14:paraId="6ADCBA50" w14:textId="3E67C388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</w:t>
      </w:r>
      <w:r w:rsidRPr="00596520">
        <w:rPr>
          <w:rFonts w:ascii="Arial Unicode MS" w:hAnsi="Arial Unicode MS"/>
        </w:rPr>
        <w:t>1024 to 512 bit data bus</w:t>
      </w:r>
      <w:r w:rsidRPr="00596520">
        <w:rPr>
          <w:rFonts w:ascii="Arial Unicode MS" w:hAnsi="Arial Unicode MS" w:hint="eastAsia"/>
        </w:rPr>
        <w:t>转换</w:t>
      </w:r>
      <w:r w:rsidRPr="00596520">
        <w:rPr>
          <w:rFonts w:ascii="Arial Unicode MS" w:hAnsi="Arial Unicode MS"/>
        </w:rPr>
        <w:t>(for CDMA)</w:t>
      </w:r>
    </w:p>
    <w:p w14:paraId="30E47C89" w14:textId="67FB5B96" w:rsidR="00D164F7" w:rsidRPr="00596520" w:rsidRDefault="00AB71BD" w:rsidP="00596520">
      <w:pPr>
        <w:pStyle w:val="1-"/>
        <w:numPr>
          <w:ilvl w:val="0"/>
          <w:numId w:val="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支持外部使用</w:t>
      </w:r>
      <w:r w:rsidRPr="00596520">
        <w:rPr>
          <w:rFonts w:ascii="Arial Unicode MS" w:hAnsi="Arial Unicode MS"/>
        </w:rPr>
        <w:t xml:space="preserve">slot mem(for CDMA, </w:t>
      </w:r>
      <w:r w:rsidRPr="00596520">
        <w:rPr>
          <w:rFonts w:ascii="Arial Unicode MS" w:hAnsi="Arial Unicode MS" w:hint="eastAsia"/>
        </w:rPr>
        <w:t>将</w:t>
      </w:r>
      <w:r w:rsidRPr="00596520">
        <w:rPr>
          <w:rFonts w:ascii="Arial Unicode MS" w:hAnsi="Arial Unicode MS"/>
        </w:rPr>
        <w:t xml:space="preserve">sram </w:t>
      </w:r>
      <w:r w:rsidRPr="00596520">
        <w:rPr>
          <w:rFonts w:ascii="Arial Unicode MS" w:hAnsi="Arial Unicode MS" w:hint="eastAsia"/>
        </w:rPr>
        <w:t>接口引入给指令集</w:t>
      </w:r>
      <w:r w:rsidRPr="00596520">
        <w:rPr>
          <w:rFonts w:ascii="Arial Unicode MS" w:hAnsi="Arial Unicode MS"/>
        </w:rPr>
        <w:t>ip)</w:t>
      </w:r>
    </w:p>
    <w:p w14:paraId="488A55C8" w14:textId="77777777" w:rsidR="00D164F7" w:rsidRPr="00596520" w:rsidRDefault="00D164F7" w:rsidP="00596520">
      <w:pPr>
        <w:pStyle w:val="1-"/>
        <w:snapToGrid w:val="0"/>
        <w:ind w:firstLine="480"/>
        <w:rPr>
          <w:rFonts w:ascii="Arial Unicode MS" w:hAnsi="Arial Unicode MS"/>
        </w:rPr>
      </w:pPr>
    </w:p>
    <w:p w14:paraId="7E09B477" w14:textId="78E0CD19" w:rsidR="009738EA" w:rsidRPr="00596520" w:rsidRDefault="00AB71BD" w:rsidP="00596520">
      <w:pPr>
        <w:pStyle w:val="31"/>
        <w:tabs>
          <w:tab w:val="left" w:pos="431"/>
        </w:tabs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4" w:name="_Toc160027106"/>
      <w:r w:rsidRPr="00596520">
        <w:rPr>
          <w:rFonts w:ascii="Arial Unicode MS" w:eastAsia="SimSun" w:hAnsi="Arial Unicode MS"/>
          <w:b w:val="0"/>
        </w:rPr>
        <w:t>GIF/DTN interface Module</w:t>
      </w:r>
      <w:bookmarkEnd w:id="54"/>
      <w:r w:rsidR="009738EA" w:rsidRPr="00596520">
        <w:rPr>
          <w:rFonts w:ascii="Arial Unicode MS" w:eastAsia="SimSun" w:hAnsi="Arial Unicode MS"/>
          <w:b w:val="0"/>
        </w:rPr>
        <w:t xml:space="preserve"> </w:t>
      </w:r>
    </w:p>
    <w:p w14:paraId="555D3F20" w14:textId="77777777" w:rsidR="009738EA" w:rsidRPr="00596520" w:rsidRDefault="00425009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object w:dxaOrig="4240" w:dyaOrig="5313" w14:anchorId="49B8A1DA">
          <v:shape id="_x0000_i1040" type="#_x0000_t75" style="width:148.4pt;height:184.4pt" o:ole="">
            <v:imagedata r:id="rId65" o:title="" croptop="-1547f" cropbottom="26992f" cropright="19224f"/>
            <o:lock v:ext="edit" aspectratio="f"/>
          </v:shape>
          <o:OLEObject Type="Embed" ProgID="Visio.Drawing.15" ShapeID="_x0000_i1040" DrawAspect="Content" ObjectID="_1770642925" r:id="rId66"/>
        </w:object>
      </w:r>
    </w:p>
    <w:p w14:paraId="754B9F3D" w14:textId="3D217ED5" w:rsidR="009738EA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E25601" w:rsidRPr="00596520">
        <w:rPr>
          <w:rFonts w:ascii="Arial Unicode MS" w:hAnsi="Arial Unicode MS"/>
        </w:rPr>
        <w:t>-36</w:t>
      </w:r>
      <w:r w:rsidRPr="00596520">
        <w:rPr>
          <w:rFonts w:ascii="Arial Unicode MS" w:hAnsi="Arial Unicode MS"/>
        </w:rPr>
        <w:t xml:space="preserve"> GIF and DTN interface diagram</w:t>
      </w:r>
    </w:p>
    <w:p w14:paraId="7128E796" w14:textId="510FE1FB" w:rsidR="009738EA" w:rsidRPr="00596520" w:rsidRDefault="00AB71BD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该模块用于将来自</w:t>
      </w:r>
      <w:r w:rsidRPr="00596520">
        <w:rPr>
          <w:rFonts w:ascii="Arial Unicode MS" w:hAnsi="Arial Unicode MS"/>
        </w:rPr>
        <w:t>Centralize DMA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接口转换成</w:t>
      </w:r>
      <w:r w:rsidRPr="00596520">
        <w:rPr>
          <w:rFonts w:ascii="Arial Unicode MS" w:hAnsi="Arial Unicode MS"/>
        </w:rPr>
        <w:t>gif</w:t>
      </w:r>
      <w:r w:rsidRPr="00596520">
        <w:rPr>
          <w:rFonts w:ascii="Arial Unicode MS" w:hAnsi="Arial Unicode MS" w:hint="eastAsia"/>
        </w:rPr>
        <w:t>接口和</w:t>
      </w:r>
      <w:r w:rsidRPr="00596520">
        <w:rPr>
          <w:rFonts w:ascii="Arial Unicode MS" w:hAnsi="Arial Unicode MS"/>
        </w:rPr>
        <w:t>dtn</w:t>
      </w:r>
      <w:r w:rsidRPr="00596520">
        <w:rPr>
          <w:rFonts w:ascii="Arial Unicode MS" w:hAnsi="Arial Unicode MS" w:hint="eastAsia"/>
        </w:rPr>
        <w:t>接口。主要包含以下几个部分：</w:t>
      </w:r>
    </w:p>
    <w:p w14:paraId="49494C38" w14:textId="30DBFD85" w:rsidR="009738EA" w:rsidRPr="00596520" w:rsidRDefault="00AB71BD" w:rsidP="00596520">
      <w:pPr>
        <w:pStyle w:val="1-"/>
        <w:numPr>
          <w:ilvl w:val="0"/>
          <w:numId w:val="15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axi_1to2_fab:</w:t>
      </w:r>
      <w:r w:rsidRPr="00596520">
        <w:rPr>
          <w:rFonts w:ascii="Arial Unicode MS" w:hAnsi="Arial Unicode MS" w:hint="eastAsia"/>
        </w:rPr>
        <w:t>该模块用于将一组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接口转换成两组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接口。通过输入的</w:t>
      </w:r>
      <w:r w:rsidRPr="00596520">
        <w:rPr>
          <w:rFonts w:ascii="Arial Unicode MS" w:hAnsi="Arial Unicode MS"/>
        </w:rPr>
        <w:t>AXADDR</w:t>
      </w:r>
      <w:r w:rsidRPr="00596520">
        <w:rPr>
          <w:rFonts w:ascii="Arial Unicode MS" w:hAnsi="Arial Unicode MS" w:hint="eastAsia"/>
        </w:rPr>
        <w:t>最高位来进行选择。</w:t>
      </w:r>
    </w:p>
    <w:p w14:paraId="1BFDDB62" w14:textId="45081924" w:rsidR="009738EA" w:rsidRPr="00596520" w:rsidRDefault="00AB71BD" w:rsidP="00596520">
      <w:pPr>
        <w:pStyle w:val="1-"/>
        <w:numPr>
          <w:ilvl w:val="0"/>
          <w:numId w:val="6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DTN</w:t>
      </w:r>
      <w:r w:rsidRPr="00596520">
        <w:rPr>
          <w:rFonts w:ascii="Arial Unicode MS" w:hAnsi="Arial Unicode MS" w:hint="eastAsia"/>
        </w:rPr>
        <w:t>的映像地址为：</w:t>
      </w:r>
      <w:r w:rsidRPr="00596520">
        <w:rPr>
          <w:rFonts w:ascii="Arial Unicode MS" w:hAnsi="Arial Unicode MS"/>
        </w:rPr>
        <w:t>41’h000_0000_0000~41’h0ff_ffff_ffff;</w:t>
      </w:r>
    </w:p>
    <w:p w14:paraId="74D60CAD" w14:textId="080D5F0F" w:rsidR="009738EA" w:rsidRPr="00596520" w:rsidRDefault="00AB71BD" w:rsidP="00596520">
      <w:pPr>
        <w:pStyle w:val="1-"/>
        <w:numPr>
          <w:ilvl w:val="0"/>
          <w:numId w:val="6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GIF</w:t>
      </w:r>
      <w:r w:rsidRPr="00596520">
        <w:rPr>
          <w:rFonts w:ascii="Arial Unicode MS" w:hAnsi="Arial Unicode MS" w:hint="eastAsia"/>
        </w:rPr>
        <w:t>的映像地址为：</w:t>
      </w:r>
      <w:r w:rsidRPr="00596520">
        <w:rPr>
          <w:rFonts w:ascii="Arial Unicode MS" w:hAnsi="Arial Unicode MS"/>
        </w:rPr>
        <w:t>41</w:t>
      </w:r>
      <w:proofErr w:type="gramStart"/>
      <w:r w:rsidRPr="00596520">
        <w:rPr>
          <w:rFonts w:ascii="Arial Unicode MS" w:hAnsi="Arial Unicode MS"/>
        </w:rPr>
        <w:t>’</w:t>
      </w:r>
      <w:proofErr w:type="gramEnd"/>
      <w:r w:rsidRPr="00596520">
        <w:rPr>
          <w:rFonts w:ascii="Arial Unicode MS" w:hAnsi="Arial Unicode MS"/>
        </w:rPr>
        <w:t>h100_0000_0000~41</w:t>
      </w:r>
      <w:proofErr w:type="gramStart"/>
      <w:r w:rsidRPr="00596520">
        <w:rPr>
          <w:rFonts w:ascii="Arial Unicode MS" w:hAnsi="Arial Unicode MS"/>
        </w:rPr>
        <w:t>’</w:t>
      </w:r>
      <w:proofErr w:type="gramEnd"/>
      <w:r w:rsidRPr="00596520">
        <w:rPr>
          <w:rFonts w:ascii="Arial Unicode MS" w:hAnsi="Arial Unicode MS"/>
        </w:rPr>
        <w:t>h1ff_ffff_ffff</w:t>
      </w:r>
      <w:r w:rsidRPr="00596520">
        <w:rPr>
          <w:rFonts w:ascii="Arial Unicode MS" w:hAnsi="Arial Unicode MS" w:hint="eastAsia"/>
        </w:rPr>
        <w:t>；</w:t>
      </w:r>
    </w:p>
    <w:p w14:paraId="52B12D07" w14:textId="799500C8" w:rsidR="009738EA" w:rsidRPr="00596520" w:rsidRDefault="00AB71BD" w:rsidP="00596520">
      <w:pPr>
        <w:pStyle w:val="1-"/>
        <w:numPr>
          <w:ilvl w:val="0"/>
          <w:numId w:val="16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axi_to_dtn:</w:t>
      </w:r>
      <w:r w:rsidRPr="00596520">
        <w:rPr>
          <w:rFonts w:ascii="Arial Unicode MS" w:hAnsi="Arial Unicode MS" w:hint="eastAsia"/>
        </w:rPr>
        <w:t>该模块用于将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协议转换成</w:t>
      </w:r>
      <w:r w:rsidRPr="00596520">
        <w:rPr>
          <w:rFonts w:ascii="Arial Unicode MS" w:hAnsi="Arial Unicode MS"/>
        </w:rPr>
        <w:t>dtn</w:t>
      </w:r>
      <w:r w:rsidRPr="00596520">
        <w:rPr>
          <w:rFonts w:ascii="Arial Unicode MS" w:hAnsi="Arial Unicode MS" w:hint="eastAsia"/>
        </w:rPr>
        <w:t>协议，从而实现数据的高速传输，且该协议以</w:t>
      </w:r>
      <w:r w:rsidRPr="00596520">
        <w:rPr>
          <w:rFonts w:ascii="Arial Unicode MS" w:hAnsi="Arial Unicode MS"/>
        </w:rPr>
        <w:t>Packet</w:t>
      </w:r>
      <w:r w:rsidRPr="00596520">
        <w:rPr>
          <w:rFonts w:ascii="Arial Unicode MS" w:hAnsi="Arial Unicode MS" w:hint="eastAsia"/>
        </w:rPr>
        <w:t>的形式传输数据，更契合数据在</w:t>
      </w:r>
      <w:r w:rsidRPr="00596520">
        <w:rPr>
          <w:rFonts w:ascii="Arial Unicode MS" w:hAnsi="Arial Unicode MS"/>
        </w:rPr>
        <w:t xml:space="preserve"> NoC </w:t>
      </w:r>
      <w:r w:rsidRPr="00596520">
        <w:rPr>
          <w:rFonts w:ascii="Arial Unicode MS" w:hAnsi="Arial Unicode MS" w:hint="eastAsia"/>
        </w:rPr>
        <w:t>中的流动。</w:t>
      </w:r>
    </w:p>
    <w:p w14:paraId="721939D6" w14:textId="77777777" w:rsidR="009738EA" w:rsidRPr="00596520" w:rsidRDefault="009738EA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114300" distR="114300" wp14:anchorId="4B26178A" wp14:editId="0F61DFD4">
            <wp:extent cx="3049966" cy="1746145"/>
            <wp:effectExtent l="0" t="0" r="0" b="698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58646" cy="175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ADD8" w14:textId="4DFDB4DE" w:rsidR="009738EA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lastRenderedPageBreak/>
        <w:t>图</w:t>
      </w:r>
      <w:r w:rsidRPr="00596520">
        <w:rPr>
          <w:rFonts w:ascii="Arial Unicode MS" w:hAnsi="Arial Unicode MS"/>
        </w:rPr>
        <w:t>5</w:t>
      </w:r>
      <w:r w:rsidR="00DD7EB9" w:rsidRPr="00596520">
        <w:rPr>
          <w:rFonts w:ascii="Arial Unicode MS" w:hAnsi="Arial Unicode MS"/>
        </w:rPr>
        <w:t>-37</w:t>
      </w:r>
      <w:r w:rsidRPr="00596520">
        <w:rPr>
          <w:rFonts w:ascii="Arial Unicode MS" w:hAnsi="Arial Unicode MS"/>
        </w:rPr>
        <w:t xml:space="preserve"> axi to dtn </w:t>
      </w:r>
      <w:r w:rsidRPr="00596520">
        <w:rPr>
          <w:rFonts w:ascii="Arial Unicode MS" w:hAnsi="Arial Unicode MS" w:hint="eastAsia"/>
        </w:rPr>
        <w:t>架构图</w:t>
      </w:r>
    </w:p>
    <w:p w14:paraId="63360EE9" w14:textId="1C96B7D1" w:rsidR="009738EA" w:rsidRPr="00596520" w:rsidRDefault="00AB71BD" w:rsidP="00596520">
      <w:pPr>
        <w:pStyle w:val="1-"/>
        <w:numPr>
          <w:ilvl w:val="0"/>
          <w:numId w:val="16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axi_to_gif:</w:t>
      </w:r>
      <w:r w:rsidRPr="00596520">
        <w:rPr>
          <w:rFonts w:ascii="Arial Unicode MS" w:hAnsi="Arial Unicode MS" w:hint="eastAsia"/>
        </w:rPr>
        <w:t>该模块用于将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协议转换成</w:t>
      </w:r>
      <w:r w:rsidRPr="00596520">
        <w:rPr>
          <w:rFonts w:ascii="Arial Unicode MS" w:hAnsi="Arial Unicode MS"/>
        </w:rPr>
        <w:t>gif</w:t>
      </w:r>
      <w:r w:rsidRPr="00596520">
        <w:rPr>
          <w:rFonts w:ascii="Arial Unicode MS" w:hAnsi="Arial Unicode MS" w:hint="eastAsia"/>
        </w:rPr>
        <w:t>协议，从而简化了连接。</w:t>
      </w:r>
      <w:r w:rsidRPr="00596520">
        <w:rPr>
          <w:rFonts w:ascii="Arial Unicode MS" w:hAnsi="Arial Unicode MS"/>
        </w:rPr>
        <w:t>GIF</w:t>
      </w:r>
      <w:r w:rsidRPr="00596520">
        <w:rPr>
          <w:rFonts w:ascii="Arial Unicode MS" w:hAnsi="Arial Unicode MS" w:hint="eastAsia"/>
        </w:rPr>
        <w:t>由两个独立的请求和响应通道组成，每个通道都是从单个源到单个接收器的点对点连接。这些通道提供了双向流控制，类似于在</w:t>
      </w:r>
      <w:r w:rsidRPr="00596520">
        <w:rPr>
          <w:rFonts w:ascii="Arial Unicode MS" w:hAnsi="Arial Unicode MS"/>
        </w:rPr>
        <w:t>AXI</w:t>
      </w:r>
      <w:r w:rsidRPr="00596520">
        <w:rPr>
          <w:rFonts w:ascii="Arial Unicode MS" w:hAnsi="Arial Unicode MS" w:hint="eastAsia"/>
        </w:rPr>
        <w:t>总线上的握手。</w:t>
      </w:r>
    </w:p>
    <w:p w14:paraId="2BE6D983" w14:textId="77777777" w:rsidR="009738EA" w:rsidRPr="00596520" w:rsidRDefault="009738EA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114300" distR="114300" wp14:anchorId="38D48190" wp14:editId="4B7B37F8">
            <wp:extent cx="3834581" cy="1683274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8"/>
                    <a:srcRect t="36327" b="43390"/>
                    <a:stretch>
                      <a:fillRect/>
                    </a:stretch>
                  </pic:blipFill>
                  <pic:spPr>
                    <a:xfrm>
                      <a:off x="0" y="0"/>
                      <a:ext cx="3844582" cy="168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3A66" w14:textId="574631DB" w:rsidR="009738EA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5-3</w:t>
      </w:r>
      <w:r w:rsidR="002D4CCA" w:rsidRPr="00596520">
        <w:rPr>
          <w:rFonts w:ascii="Arial Unicode MS" w:hAnsi="Arial Unicode MS"/>
        </w:rPr>
        <w:t>8</w:t>
      </w:r>
      <w:r w:rsidRPr="00596520">
        <w:rPr>
          <w:rFonts w:ascii="Arial Unicode MS" w:hAnsi="Arial Unicode MS"/>
        </w:rPr>
        <w:t xml:space="preserve">  axi_to_gif Block Diagram</w:t>
      </w:r>
    </w:p>
    <w:p w14:paraId="125443A8" w14:textId="700B8D88" w:rsidR="009738EA" w:rsidRPr="00596520" w:rsidRDefault="00AB71BD" w:rsidP="00596520">
      <w:pPr>
        <w:pStyle w:val="1-"/>
        <w:numPr>
          <w:ilvl w:val="0"/>
          <w:numId w:val="16"/>
        </w:numPr>
        <w:snapToGrid w:val="0"/>
        <w:ind w:firstLineChars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PMU: performance monitor unit</w:t>
      </w:r>
      <w:r w:rsidRPr="00596520">
        <w:rPr>
          <w:rFonts w:ascii="Arial Unicode MS" w:hAnsi="Arial Unicode MS" w:hint="eastAsia"/>
        </w:rPr>
        <w:t>是检查</w:t>
      </w: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在一定时间内的传输效率情况。经过一段时间后，</w:t>
      </w:r>
      <w:r w:rsidRPr="00596520">
        <w:rPr>
          <w:rFonts w:ascii="Arial Unicode MS" w:hAnsi="Arial Unicode MS"/>
        </w:rPr>
        <w:t>PMU</w:t>
      </w:r>
      <w:r w:rsidRPr="00596520">
        <w:rPr>
          <w:rFonts w:ascii="Arial Unicode MS" w:hAnsi="Arial Unicode MS" w:hint="eastAsia"/>
        </w:rPr>
        <w:t>可以通过</w:t>
      </w:r>
      <w:r w:rsidRPr="00596520">
        <w:rPr>
          <w:rFonts w:ascii="Arial Unicode MS" w:hAnsi="Arial Unicode MS"/>
        </w:rPr>
        <w:t>AXI AW/W</w:t>
      </w:r>
      <w:r w:rsidRPr="00596520">
        <w:rPr>
          <w:rFonts w:ascii="Arial Unicode MS" w:hAnsi="Arial Unicode MS" w:hint="eastAsia"/>
        </w:rPr>
        <w:t>通道发送结果，该通道属于</w:t>
      </w:r>
      <w:r w:rsidRPr="00596520">
        <w:rPr>
          <w:rFonts w:ascii="Arial Unicode MS" w:hAnsi="Arial Unicode MS"/>
        </w:rPr>
        <w:t>GDMA</w:t>
      </w:r>
      <w:r w:rsidRPr="00596520">
        <w:rPr>
          <w:rFonts w:ascii="Arial Unicode MS" w:hAnsi="Arial Unicode MS" w:hint="eastAsia"/>
        </w:rPr>
        <w:t>的</w:t>
      </w:r>
      <w:r w:rsidRPr="00596520">
        <w:rPr>
          <w:rFonts w:ascii="Arial Unicode MS" w:hAnsi="Arial Unicode MS"/>
        </w:rPr>
        <w:t>des</w:t>
      </w:r>
      <w:r w:rsidRPr="00596520">
        <w:rPr>
          <w:rFonts w:ascii="Arial Unicode MS" w:hAnsi="Arial Unicode MS" w:hint="eastAsia"/>
        </w:rPr>
        <w:t>主端口；</w:t>
      </w:r>
    </w:p>
    <w:p w14:paraId="45B44D63" w14:textId="77777777" w:rsidR="009738EA" w:rsidRPr="00596520" w:rsidRDefault="009738EA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/>
          <w:noProof/>
          <w:lang w:eastAsia="zh-TW"/>
        </w:rPr>
        <w:drawing>
          <wp:inline distT="0" distB="0" distL="114300" distR="114300" wp14:anchorId="511F09F2" wp14:editId="2ECD757D">
            <wp:extent cx="1581027" cy="1334178"/>
            <wp:effectExtent l="0" t="0" r="635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96648" cy="13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A223" w14:textId="6F9F5E62" w:rsidR="009738EA" w:rsidRPr="00596520" w:rsidRDefault="00AB71BD" w:rsidP="00596520">
      <w:pPr>
        <w:pStyle w:val="1-"/>
        <w:snapToGrid w:val="0"/>
        <w:ind w:firstLineChars="0" w:firstLine="0"/>
        <w:jc w:val="center"/>
        <w:rPr>
          <w:rFonts w:ascii="Arial Unicode MS" w:hAnsi="Arial Unicode MS"/>
        </w:rPr>
      </w:pPr>
      <w:r w:rsidRPr="00596520">
        <w:rPr>
          <w:rFonts w:ascii="Arial Unicode MS" w:hAnsi="Arial Unicode MS" w:hint="eastAsia"/>
        </w:rPr>
        <w:t>图</w:t>
      </w:r>
      <w:r w:rsidRPr="00596520">
        <w:rPr>
          <w:rFonts w:ascii="Arial Unicode MS" w:hAnsi="Arial Unicode MS"/>
        </w:rPr>
        <w:t>5</w:t>
      </w:r>
      <w:r w:rsidR="003C0F44" w:rsidRPr="00596520">
        <w:rPr>
          <w:rFonts w:ascii="Arial Unicode MS" w:hAnsi="Arial Unicode MS"/>
        </w:rPr>
        <w:t>-39</w:t>
      </w:r>
      <w:r w:rsidRPr="00596520">
        <w:rPr>
          <w:rFonts w:ascii="Arial Unicode MS" w:hAnsi="Arial Unicode MS"/>
        </w:rPr>
        <w:t xml:space="preserve"> PMU </w:t>
      </w:r>
      <w:r w:rsidRPr="00596520">
        <w:rPr>
          <w:rFonts w:ascii="Arial Unicode MS" w:hAnsi="Arial Unicode MS" w:hint="eastAsia"/>
        </w:rPr>
        <w:t>架构图</w:t>
      </w:r>
    </w:p>
    <w:p w14:paraId="599DE404" w14:textId="77777777" w:rsidR="009738EA" w:rsidRPr="00596520" w:rsidRDefault="009738EA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03EC4DEF" w14:textId="1BC8DCCD" w:rsidR="00E0313B" w:rsidRPr="00596520" w:rsidRDefault="00E0313B" w:rsidP="00596520">
      <w:pPr>
        <w:pStyle w:val="1-"/>
        <w:snapToGrid w:val="0"/>
        <w:ind w:firstLineChars="0" w:firstLine="0"/>
        <w:rPr>
          <w:rFonts w:ascii="Arial Unicode MS" w:hAnsi="Arial Unicode MS" w:hint="eastAsia"/>
        </w:rPr>
      </w:pPr>
    </w:p>
    <w:p w14:paraId="2B41A9B1" w14:textId="545FC34A" w:rsidR="0092337F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5" w:name="_Toc160027107"/>
      <w:r w:rsidRPr="00596520">
        <w:rPr>
          <w:rFonts w:ascii="Arial Unicode MS" w:eastAsia="SimSun" w:hAnsi="Arial Unicode MS"/>
          <w:b w:val="0"/>
        </w:rPr>
        <w:t>Register description</w:t>
      </w:r>
      <w:bookmarkEnd w:id="55"/>
    </w:p>
    <w:p w14:paraId="1117A599" w14:textId="6AB4B709" w:rsidR="0092337F" w:rsidRPr="00596520" w:rsidRDefault="00AB71BD" w:rsidP="00596520">
      <w:pPr>
        <w:shd w:val="clear" w:color="auto" w:fill="FFFFFF"/>
        <w:snapToGrid w:val="0"/>
        <w:ind w:right="270"/>
        <w:rPr>
          <w:rFonts w:ascii="Arial Unicode MS" w:hAnsi="Arial Unicode MS"/>
          <w:sz w:val="24"/>
          <w:szCs w:val="21"/>
        </w:rPr>
      </w:pPr>
      <w:r w:rsidRPr="00596520">
        <w:rPr>
          <w:rFonts w:ascii="Arial Unicode MS" w:hAnsi="Arial Unicode MS" w:hint="eastAsia"/>
          <w:sz w:val="24"/>
          <w:szCs w:val="21"/>
        </w:rPr>
        <w:t>以下为</w:t>
      </w:r>
      <w:r w:rsidRPr="00596520">
        <w:rPr>
          <w:rFonts w:ascii="Arial Unicode MS" w:hAnsi="Arial Unicode MS"/>
          <w:sz w:val="24"/>
          <w:szCs w:val="21"/>
        </w:rPr>
        <w:t>axi_slave</w:t>
      </w:r>
      <w:r w:rsidRPr="00596520">
        <w:rPr>
          <w:rFonts w:ascii="Arial Unicode MS" w:hAnsi="Arial Unicode MS" w:hint="eastAsia"/>
          <w:sz w:val="24"/>
          <w:szCs w:val="21"/>
        </w:rPr>
        <w:t>端口可访问的寄存器模块，更详细信息见：</w:t>
      </w:r>
    </w:p>
    <w:p w14:paraId="53389E32" w14:textId="24F7F09B" w:rsidR="0092337F" w:rsidRPr="00596520" w:rsidRDefault="00E50E11" w:rsidP="00596520">
      <w:pPr>
        <w:shd w:val="clear" w:color="auto" w:fill="FFFFFF"/>
        <w:snapToGrid w:val="0"/>
        <w:ind w:right="270"/>
        <w:rPr>
          <w:rFonts w:ascii="Arial Unicode MS" w:hAnsi="Arial Unicode MS"/>
          <w:sz w:val="24"/>
          <w:szCs w:val="21"/>
          <w:lang w:eastAsia="zh-TW"/>
        </w:rPr>
      </w:pPr>
      <w:hyperlink r:id="rId70" w:history="1">
        <w:r w:rsidR="00AB71BD" w:rsidRPr="00596520">
          <w:rPr>
            <w:rStyle w:val="a9"/>
            <w:rFonts w:ascii="Arial Unicode MS" w:hAnsi="Arial Unicode MS"/>
            <w:sz w:val="24"/>
            <w:szCs w:val="21"/>
          </w:rPr>
          <w:t>https://wiki.sophgo.com/pages/viewpage.action?pageId=96449056</w:t>
        </w:r>
      </w:hyperlink>
    </w:p>
    <w:p w14:paraId="0B5A7D19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The following subsections describe the data fields of gdma_csr registers.</w:t>
      </w:r>
    </w:p>
    <w:p w14:paraId="297DEDE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gdma_csr_0</w:t>
      </w:r>
    </w:p>
    <w:p w14:paraId="5F1D0EE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0x000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FD11F8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D2DA5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C0FFF1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CB934E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830245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9EEF8F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125E9F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B2453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361564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des_mode_enable</w:t>
            </w:r>
          </w:p>
        </w:tc>
        <w:tc>
          <w:tcPr>
            <w:tcW w:w="720" w:type="dxa"/>
          </w:tcPr>
          <w:p w14:paraId="6DCC042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RWS</w:t>
            </w:r>
          </w:p>
        </w:tc>
        <w:tc>
          <w:tcPr>
            <w:tcW w:w="4320" w:type="dxa"/>
          </w:tcPr>
          <w:p w14:paraId="46C7FBA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gdma in PIO mode</w:t>
            </w:r>
            <w:r w:rsidRPr="00596520">
              <w:rPr>
                <w:rFonts w:ascii="Arial Unicode MS" w:hAnsi="Arial Unicode MS"/>
                <w:sz w:val="14"/>
              </w:rPr>
              <w:br/>
              <w:t>1: gdma in DES mode</w:t>
            </w:r>
            <w:r w:rsidRPr="00596520">
              <w:rPr>
                <w:rFonts w:ascii="Arial Unicode MS" w:hAnsi="Arial Unicode MS"/>
                <w:sz w:val="14"/>
              </w:rPr>
              <w:br/>
              <w:t>A2:WSC -&gt; 2260:rws</w:t>
            </w:r>
          </w:p>
        </w:tc>
        <w:tc>
          <w:tcPr>
            <w:tcW w:w="720" w:type="dxa"/>
          </w:tcPr>
          <w:p w14:paraId="010ED5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85AE1D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8D5AD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47E37CC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sync_id_reset</w:t>
            </w:r>
          </w:p>
        </w:tc>
        <w:tc>
          <w:tcPr>
            <w:tcW w:w="720" w:type="dxa"/>
          </w:tcPr>
          <w:p w14:paraId="7D35DD9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W1P</w:t>
            </w:r>
          </w:p>
        </w:tc>
        <w:tc>
          <w:tcPr>
            <w:tcW w:w="4320" w:type="dxa"/>
          </w:tcPr>
          <w:p w14:paraId="16834B3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Do not reset the SyncID output</w:t>
            </w:r>
            <w:r w:rsidRPr="00596520">
              <w:rPr>
                <w:rFonts w:ascii="Arial Unicode MS" w:hAnsi="Arial Unicode MS"/>
                <w:sz w:val="14"/>
              </w:rPr>
              <w:br/>
              <w:t>1: Reset the SyncID output to be all 0s</w:t>
            </w:r>
            <w:r w:rsidRPr="00596520">
              <w:rPr>
                <w:rFonts w:ascii="Arial Unicode MS" w:hAnsi="Arial Unicode MS"/>
                <w:sz w:val="14"/>
              </w:rPr>
              <w:br/>
              <w:t xml:space="preserve">This bit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will be cleared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immediately after write.</w:t>
            </w:r>
            <w:r w:rsidRPr="00596520">
              <w:rPr>
                <w:rFonts w:ascii="Arial Unicode MS" w:hAnsi="Arial Unicode MS"/>
                <w:sz w:val="14"/>
              </w:rPr>
              <w:br/>
              <w:t>A2:WSC -&gt; 2260:w1p</w:t>
            </w:r>
          </w:p>
        </w:tc>
        <w:tc>
          <w:tcPr>
            <w:tcW w:w="720" w:type="dxa"/>
          </w:tcPr>
          <w:p w14:paraId="45EA4B6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902498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96DCE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</w:t>
            </w:r>
          </w:p>
        </w:tc>
        <w:tc>
          <w:tcPr>
            <w:tcW w:w="2880" w:type="dxa"/>
          </w:tcPr>
          <w:p w14:paraId="73A493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slv_des_mode_enable</w:t>
            </w:r>
          </w:p>
        </w:tc>
        <w:tc>
          <w:tcPr>
            <w:tcW w:w="720" w:type="dxa"/>
          </w:tcPr>
          <w:p w14:paraId="0BBCA28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RWS</w:t>
            </w:r>
          </w:p>
        </w:tc>
        <w:tc>
          <w:tcPr>
            <w:tcW w:w="4320" w:type="dxa"/>
          </w:tcPr>
          <w:p w14:paraId="5EB49C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when thrd_mode is 0, this bit is equivalent to des_mode_enable, sw </w:t>
            </w:r>
            <w:r w:rsidRPr="00596520">
              <w:rPr>
                <w:rFonts w:ascii="Arial Unicode MS" w:hAnsi="Arial Unicode MS"/>
                <w:sz w:val="14"/>
              </w:rPr>
              <w:lastRenderedPageBreak/>
              <w:t>needs to write 1 to start fetching cmd for slave thread</w:t>
            </w:r>
          </w:p>
        </w:tc>
        <w:tc>
          <w:tcPr>
            <w:tcW w:w="720" w:type="dxa"/>
          </w:tcPr>
          <w:p w14:paraId="51D5FAC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lastRenderedPageBreak/>
              <w:t xml:space="preserve"> </w:t>
            </w:r>
          </w:p>
        </w:tc>
      </w:tr>
      <w:tr w:rsidR="00B4786D" w:rsidRPr="00596520" w14:paraId="40500D2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CBCAD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</w:t>
            </w:r>
          </w:p>
        </w:tc>
        <w:tc>
          <w:tcPr>
            <w:tcW w:w="2880" w:type="dxa"/>
          </w:tcPr>
          <w:p w14:paraId="3030505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low_power_enable</w:t>
            </w:r>
          </w:p>
        </w:tc>
        <w:tc>
          <w:tcPr>
            <w:tcW w:w="720" w:type="dxa"/>
          </w:tcPr>
          <w:p w14:paraId="488653E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44E616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0:disable clk gate</w:t>
            </w:r>
            <w:r w:rsidRPr="00596520">
              <w:rPr>
                <w:rFonts w:ascii="Arial Unicode MS" w:hAnsi="Arial Unicode MS"/>
                <w:sz w:val="14"/>
              </w:rPr>
              <w:br/>
              <w:t>1:enable clk gate</w:t>
            </w:r>
          </w:p>
        </w:tc>
        <w:tc>
          <w:tcPr>
            <w:tcW w:w="720" w:type="dxa"/>
          </w:tcPr>
          <w:p w14:paraId="2DFC3A2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F05633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A14D42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4</w:t>
            </w:r>
          </w:p>
        </w:tc>
        <w:tc>
          <w:tcPr>
            <w:tcW w:w="2880" w:type="dxa"/>
          </w:tcPr>
          <w:p w14:paraId="6C1CA1B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des_clr</w:t>
            </w:r>
          </w:p>
        </w:tc>
        <w:tc>
          <w:tcPr>
            <w:tcW w:w="720" w:type="dxa"/>
          </w:tcPr>
          <w:p w14:paraId="217565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RWS</w:t>
            </w:r>
          </w:p>
        </w:tc>
        <w:tc>
          <w:tcPr>
            <w:tcW w:w="4320" w:type="dxa"/>
          </w:tcPr>
          <w:p w14:paraId="2FC53A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清空指令</w:t>
            </w:r>
            <w:r w:rsidRPr="00596520">
              <w:rPr>
                <w:rFonts w:ascii="Arial Unicode MS" w:hAnsi="Arial Unicode MS"/>
                <w:sz w:val="14"/>
              </w:rPr>
              <w:t>buffer</w:t>
            </w:r>
            <w:r w:rsidRPr="00596520">
              <w:rPr>
                <w:rFonts w:ascii="Arial Unicode MS" w:hAnsi="Arial Unicode MS"/>
                <w:sz w:val="14"/>
              </w:rPr>
              <w:br/>
            </w:r>
            <w:r w:rsidRPr="00596520">
              <w:rPr>
                <w:rFonts w:ascii="Arial Unicode MS" w:hAnsi="Arial Unicode MS"/>
                <w:sz w:val="14"/>
              </w:rPr>
              <w:t>写</w:t>
            </w:r>
            <w:r w:rsidRPr="00596520">
              <w:rPr>
                <w:rFonts w:ascii="Arial Unicode MS" w:hAnsi="Arial Unicode MS"/>
                <w:sz w:val="14"/>
              </w:rPr>
              <w:t xml:space="preserve">1‘b1 </w:t>
            </w:r>
            <w:r w:rsidRPr="00596520">
              <w:rPr>
                <w:rFonts w:ascii="Arial Unicode MS" w:hAnsi="Arial Unicode MS"/>
                <w:sz w:val="14"/>
              </w:rPr>
              <w:t>使能</w:t>
            </w:r>
            <w:r w:rsidRPr="00596520">
              <w:rPr>
                <w:rFonts w:ascii="Arial Unicode MS" w:hAnsi="Arial Unicode MS"/>
                <w:sz w:val="14"/>
              </w:rPr>
              <w:br/>
            </w:r>
            <w:r w:rsidRPr="00596520">
              <w:rPr>
                <w:rFonts w:ascii="Arial Unicode MS" w:hAnsi="Arial Unicode MS"/>
                <w:sz w:val="14"/>
              </w:rPr>
              <w:t>自动清</w:t>
            </w:r>
            <w:r w:rsidRPr="00596520">
              <w:rPr>
                <w:rFonts w:ascii="Arial Unicode MS" w:hAnsi="Arial Unicode MS"/>
                <w:sz w:val="14"/>
              </w:rPr>
              <w:t>0</w:t>
            </w:r>
          </w:p>
        </w:tc>
        <w:tc>
          <w:tcPr>
            <w:tcW w:w="720" w:type="dxa"/>
          </w:tcPr>
          <w:p w14:paraId="3C60F7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A8578C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BB248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5</w:t>
            </w:r>
          </w:p>
        </w:tc>
        <w:tc>
          <w:tcPr>
            <w:tcW w:w="2880" w:type="dxa"/>
          </w:tcPr>
          <w:p w14:paraId="7274D4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gif_bpn</w:t>
            </w:r>
          </w:p>
        </w:tc>
        <w:tc>
          <w:tcPr>
            <w:tcW w:w="720" w:type="dxa"/>
          </w:tcPr>
          <w:p w14:paraId="0703C9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75BEB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为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0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时控制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gif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可反压，为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1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时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gif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不可反压</w:t>
            </w:r>
          </w:p>
        </w:tc>
        <w:tc>
          <w:tcPr>
            <w:tcW w:w="720" w:type="dxa"/>
          </w:tcPr>
          <w:p w14:paraId="5C71F30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F29323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76982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6</w:t>
            </w:r>
          </w:p>
        </w:tc>
        <w:tc>
          <w:tcPr>
            <w:tcW w:w="2880" w:type="dxa"/>
          </w:tcPr>
          <w:p w14:paraId="19B8A6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cache_cg_en</w:t>
            </w:r>
          </w:p>
        </w:tc>
        <w:tc>
          <w:tcPr>
            <w:tcW w:w="720" w:type="dxa"/>
          </w:tcPr>
          <w:p w14:paraId="5BE4DA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59F1EE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为</w:t>
            </w:r>
            <w:r w:rsidRPr="00596520">
              <w:rPr>
                <w:rFonts w:ascii="Arial Unicode MS" w:hAnsi="Arial Unicode MS"/>
                <w:sz w:val="14"/>
              </w:rPr>
              <w:t>1</w:t>
            </w:r>
            <w:r w:rsidRPr="00596520">
              <w:rPr>
                <w:rFonts w:ascii="Arial Unicode MS" w:hAnsi="Arial Unicode MS"/>
                <w:sz w:val="14"/>
              </w:rPr>
              <w:t>时</w:t>
            </w:r>
            <w:r w:rsidRPr="00596520">
              <w:rPr>
                <w:rFonts w:ascii="Arial Unicode MS" w:hAnsi="Arial Unicode MS"/>
                <w:sz w:val="14"/>
              </w:rPr>
              <w:t xml:space="preserve"> clk_gate tie1</w:t>
            </w:r>
            <w:r w:rsidRPr="00596520">
              <w:rPr>
                <w:rFonts w:ascii="Arial Unicode MS" w:hAnsi="Arial Unicode MS"/>
                <w:sz w:val="14"/>
              </w:rPr>
              <w:t>，为</w:t>
            </w:r>
            <w:r w:rsidRPr="00596520">
              <w:rPr>
                <w:rFonts w:ascii="Arial Unicode MS" w:hAnsi="Arial Unicode MS"/>
                <w:sz w:val="14"/>
              </w:rPr>
              <w:t>0</w:t>
            </w:r>
            <w:r w:rsidRPr="00596520">
              <w:rPr>
                <w:rFonts w:ascii="Arial Unicode MS" w:hAnsi="Arial Unicode MS"/>
                <w:sz w:val="14"/>
              </w:rPr>
              <w:t>时</w:t>
            </w:r>
            <w:r w:rsidRPr="00596520">
              <w:rPr>
                <w:rFonts w:ascii="Arial Unicode MS" w:hAnsi="Arial Unicode MS"/>
                <w:sz w:val="14"/>
              </w:rPr>
              <w:t xml:space="preserve"> clk_gate </w:t>
            </w:r>
            <w:r w:rsidRPr="00596520">
              <w:rPr>
                <w:rFonts w:ascii="Arial Unicode MS" w:hAnsi="Arial Unicode MS"/>
                <w:sz w:val="14"/>
              </w:rPr>
              <w:t>根据指令控制</w:t>
            </w:r>
          </w:p>
        </w:tc>
        <w:tc>
          <w:tcPr>
            <w:tcW w:w="720" w:type="dxa"/>
          </w:tcPr>
          <w:p w14:paraId="7471DC9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0BD5367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77AD2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</w:t>
            </w:r>
          </w:p>
        </w:tc>
        <w:tc>
          <w:tcPr>
            <w:tcW w:w="2880" w:type="dxa"/>
          </w:tcPr>
          <w:p w14:paraId="5C3AE7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slv_sync_id_reset</w:t>
            </w:r>
          </w:p>
        </w:tc>
        <w:tc>
          <w:tcPr>
            <w:tcW w:w="720" w:type="dxa"/>
          </w:tcPr>
          <w:p w14:paraId="5AD19D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W1P</w:t>
            </w:r>
          </w:p>
        </w:tc>
        <w:tc>
          <w:tcPr>
            <w:tcW w:w="4320" w:type="dxa"/>
          </w:tcPr>
          <w:p w14:paraId="36A0C2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when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thrd_mode = 0, this bit is used to set slave thread cmd_id to 32'h0</w:t>
            </w:r>
            <w:r w:rsidRPr="00596520">
              <w:rPr>
                <w:rFonts w:ascii="Arial Unicode MS" w:hAnsi="Arial Unicode MS"/>
                <w:sz w:val="14"/>
              </w:rPr>
              <w:br/>
              <w:t>0: Do not reset the SyncID output</w:t>
            </w:r>
            <w:r w:rsidRPr="00596520">
              <w:rPr>
                <w:rFonts w:ascii="Arial Unicode MS" w:hAnsi="Arial Unicode MS"/>
                <w:sz w:val="14"/>
              </w:rPr>
              <w:br/>
              <w:t>1: Reset the SyncID output to be all 0s</w:t>
            </w:r>
            <w:r w:rsidRPr="00596520">
              <w:rPr>
                <w:rFonts w:ascii="Arial Unicode MS" w:hAnsi="Arial Unicode MS"/>
                <w:sz w:val="14"/>
              </w:rPr>
              <w:br/>
              <w:t>This bit will be cleared immediately after write.</w:t>
            </w:r>
            <w:r w:rsidRPr="00596520">
              <w:rPr>
                <w:rFonts w:ascii="Arial Unicode MS" w:hAnsi="Arial Unicode MS"/>
                <w:sz w:val="14"/>
              </w:rPr>
              <w:br/>
              <w:t>A2:WSC -&gt; 2260:w1p</w:t>
            </w:r>
          </w:p>
        </w:tc>
        <w:tc>
          <w:tcPr>
            <w:tcW w:w="720" w:type="dxa"/>
          </w:tcPr>
          <w:p w14:paraId="504540D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E37303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96920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14:8</w:t>
            </w:r>
          </w:p>
        </w:tc>
        <w:tc>
          <w:tcPr>
            <w:tcW w:w="2880" w:type="dxa"/>
          </w:tcPr>
          <w:p w14:paraId="646DC00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mst_ins_buf_status</w:t>
            </w:r>
          </w:p>
        </w:tc>
        <w:tc>
          <w:tcPr>
            <w:tcW w:w="720" w:type="dxa"/>
          </w:tcPr>
          <w:p w14:paraId="616BEAE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041FD2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master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thread, Current entry number of the Ins Buf. It means how many descriptors that SW can write to Ins Buf.</w:t>
            </w:r>
            <w:r w:rsidRPr="00596520">
              <w:rPr>
                <w:rFonts w:ascii="Arial Unicode MS" w:hAnsi="Arial Unicode MS"/>
                <w:sz w:val="14"/>
              </w:rPr>
              <w:br/>
              <w:t>If the Ins Buf is full, this field will be 0.</w:t>
            </w:r>
          </w:p>
        </w:tc>
        <w:tc>
          <w:tcPr>
            <w:tcW w:w="720" w:type="dxa"/>
          </w:tcPr>
          <w:p w14:paraId="53E89F6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E7B550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40AD7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15</w:t>
            </w:r>
          </w:p>
        </w:tc>
        <w:tc>
          <w:tcPr>
            <w:tcW w:w="2880" w:type="dxa"/>
          </w:tcPr>
          <w:p w14:paraId="3A4C0D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thrd_mode</w:t>
            </w:r>
          </w:p>
        </w:tc>
        <w:tc>
          <w:tcPr>
            <w:tcW w:w="720" w:type="dxa"/>
          </w:tcPr>
          <w:p w14:paraId="12BAE5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6FE03D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sw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set the dual thread mode. 0: sdma dual thread roundrobin; 1: gdma dual thread fork/join/exit</w:t>
            </w:r>
          </w:p>
        </w:tc>
        <w:tc>
          <w:tcPr>
            <w:tcW w:w="720" w:type="dxa"/>
          </w:tcPr>
          <w:p w14:paraId="79E62DE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3C5361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7AA9A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24:16</w:t>
            </w:r>
          </w:p>
        </w:tc>
        <w:tc>
          <w:tcPr>
            <w:tcW w:w="2880" w:type="dxa"/>
          </w:tcPr>
          <w:p w14:paraId="78CBC5B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message_base_id</w:t>
            </w:r>
          </w:p>
        </w:tc>
        <w:tc>
          <w:tcPr>
            <w:tcW w:w="720" w:type="dxa"/>
          </w:tcPr>
          <w:p w14:paraId="3C6CA0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E5AD4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message_id use for snyc_wait and sync_send</w:t>
            </w:r>
          </w:p>
        </w:tc>
        <w:tc>
          <w:tcPr>
            <w:tcW w:w="720" w:type="dxa"/>
          </w:tcPr>
          <w:p w14:paraId="6DA811F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D69872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B8438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31:25</w:t>
            </w:r>
          </w:p>
        </w:tc>
        <w:tc>
          <w:tcPr>
            <w:tcW w:w="2880" w:type="dxa"/>
          </w:tcPr>
          <w:p w14:paraId="7B0471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slv_ins_buf_status</w:t>
            </w:r>
          </w:p>
        </w:tc>
        <w:tc>
          <w:tcPr>
            <w:tcW w:w="720" w:type="dxa"/>
          </w:tcPr>
          <w:p w14:paraId="74816B4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23FE1BB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slave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thread, Current entry number of the Ins Buf. It means how many descriptors that SW can write to Ins Buf.</w:t>
            </w:r>
            <w:r w:rsidRPr="00596520">
              <w:rPr>
                <w:rFonts w:ascii="Arial Unicode MS" w:hAnsi="Arial Unicode MS"/>
                <w:sz w:val="14"/>
              </w:rPr>
              <w:br/>
              <w:t>If the Ins Buf is full, this field will be 0.</w:t>
            </w:r>
          </w:p>
        </w:tc>
        <w:tc>
          <w:tcPr>
            <w:tcW w:w="720" w:type="dxa"/>
          </w:tcPr>
          <w:p w14:paraId="66797A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471E9B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</w:t>
      </w:r>
    </w:p>
    <w:p w14:paraId="111FB41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0x004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A00716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4CF9C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C1700D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987FEC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14563B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E0E69D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1504E2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0BF4C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BBB61F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master_des_addr_l32</w:t>
            </w:r>
          </w:p>
        </w:tc>
        <w:tc>
          <w:tcPr>
            <w:tcW w:w="720" w:type="dxa"/>
          </w:tcPr>
          <w:p w14:paraId="1EAB415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AF667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If the Ins Buf is full, this field will be 0.</w:t>
            </w:r>
          </w:p>
        </w:tc>
        <w:tc>
          <w:tcPr>
            <w:tcW w:w="720" w:type="dxa"/>
          </w:tcPr>
          <w:p w14:paraId="49FE716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0D25B8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</w:t>
      </w:r>
    </w:p>
    <w:p w14:paraId="610DF01B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0x008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0CE3B4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C1202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1FAC0E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BC6030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66FF3F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FEF77A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681E9A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C4E51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0694819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master_des_addr_h1</w:t>
            </w:r>
          </w:p>
        </w:tc>
        <w:tc>
          <w:tcPr>
            <w:tcW w:w="720" w:type="dxa"/>
          </w:tcPr>
          <w:p w14:paraId="0A3C2B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151A6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Master descriptor Address Pointer [39] is updated by this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register’s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bit.</w:t>
            </w:r>
          </w:p>
        </w:tc>
        <w:tc>
          <w:tcPr>
            <w:tcW w:w="720" w:type="dxa"/>
          </w:tcPr>
          <w:p w14:paraId="74601E9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8DF53E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ECCBF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775A5E1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0D930A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72CB12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5895761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AA283B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</w:t>
      </w:r>
    </w:p>
    <w:p w14:paraId="37A398F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0x00c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856984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30DA6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F379FF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400E54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168BC1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A05B75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4EC88D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1C032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6B1CD9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slave_des_addr_l32</w:t>
            </w:r>
          </w:p>
        </w:tc>
        <w:tc>
          <w:tcPr>
            <w:tcW w:w="720" w:type="dxa"/>
          </w:tcPr>
          <w:p w14:paraId="2E287B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21714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Slave descriptor Address Pointer [38:7] is updated by this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register’s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bit.</w:t>
            </w:r>
            <w:r w:rsidRPr="00596520">
              <w:rPr>
                <w:rFonts w:ascii="Arial Unicode MS" w:hAnsi="Arial Unicode MS"/>
                <w:sz w:val="14"/>
              </w:rPr>
              <w:br/>
              <w:t>Slave descriptor address’s bit [6:0] are always 0.</w:t>
            </w:r>
            <w:r w:rsidRPr="00596520">
              <w:rPr>
                <w:rFonts w:ascii="Arial Unicode MS" w:hAnsi="Arial Unicode MS"/>
                <w:sz w:val="14"/>
              </w:rPr>
              <w:br/>
              <w:t>both SW and HW can write: add an ro type register for apb read path</w:t>
            </w:r>
          </w:p>
        </w:tc>
        <w:tc>
          <w:tcPr>
            <w:tcW w:w="720" w:type="dxa"/>
          </w:tcPr>
          <w:p w14:paraId="2A84D50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14A752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</w:t>
      </w:r>
    </w:p>
    <w:p w14:paraId="607D12D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0x010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7C2A12E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497CE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348A05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43C63A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BC7D80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CB786F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FE9A5E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AE328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65D6716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slave_des_addr_h1</w:t>
            </w:r>
          </w:p>
        </w:tc>
        <w:tc>
          <w:tcPr>
            <w:tcW w:w="720" w:type="dxa"/>
          </w:tcPr>
          <w:p w14:paraId="6EC9C4D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D91B4C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Slave descriptor Address Pointer [39] is updated by this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register’s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bit.</w:t>
            </w:r>
          </w:p>
        </w:tc>
        <w:tc>
          <w:tcPr>
            <w:tcW w:w="720" w:type="dxa"/>
          </w:tcPr>
          <w:p w14:paraId="69D0877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601C1D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8ED90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2027AA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CC4874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A86910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776720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C758D79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</w:t>
      </w:r>
    </w:p>
    <w:p w14:paraId="54C1424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0x014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62A0BF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518B08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F38115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4FF081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6E5EBA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D8EB10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185AF5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1A0C4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056AC5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perf_monitor_res_start_addr_l32</w:t>
            </w:r>
          </w:p>
        </w:tc>
        <w:tc>
          <w:tcPr>
            <w:tcW w:w="720" w:type="dxa"/>
          </w:tcPr>
          <w:p w14:paraId="481E01D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23A2B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the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ddr start address [38:7] for performance monitor is update by this register's bit[31:0].bit[0]must be 0</w:t>
            </w:r>
            <w:r w:rsidRPr="00596520">
              <w:rPr>
                <w:rFonts w:ascii="Arial Unicode MS" w:hAnsi="Arial Unicode MS"/>
                <w:sz w:val="14"/>
              </w:rPr>
              <w:br/>
            </w:r>
            <w:r w:rsidRPr="00596520">
              <w:rPr>
                <w:rFonts w:ascii="Arial Unicode MS" w:hAnsi="Arial Unicode MS"/>
                <w:sz w:val="14"/>
              </w:rPr>
              <w:lastRenderedPageBreak/>
              <w:t>the bit [6:0] is always 0.</w:t>
            </w:r>
          </w:p>
        </w:tc>
        <w:tc>
          <w:tcPr>
            <w:tcW w:w="720" w:type="dxa"/>
          </w:tcPr>
          <w:p w14:paraId="4CADC5A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lastRenderedPageBreak/>
              <w:t>0x0</w:t>
            </w:r>
          </w:p>
        </w:tc>
      </w:tr>
    </w:tbl>
    <w:p w14:paraId="40A4F54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</w:t>
      </w:r>
    </w:p>
    <w:p w14:paraId="13634A2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0x018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9A5A99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1FFF4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D91031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F312B7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C5DCD2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593FED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0B8798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36729E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57BFFB1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perf_monitor_res_start_addr_h1</w:t>
            </w:r>
          </w:p>
        </w:tc>
        <w:tc>
          <w:tcPr>
            <w:tcW w:w="720" w:type="dxa"/>
          </w:tcPr>
          <w:p w14:paraId="7B101EE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47D9E2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the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ddr start address [39] for performance monitor is update by this register's bit[0].</w:t>
            </w:r>
          </w:p>
        </w:tc>
        <w:tc>
          <w:tcPr>
            <w:tcW w:w="720" w:type="dxa"/>
          </w:tcPr>
          <w:p w14:paraId="522997F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393E64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1A5DB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6E895DF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6E6A09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8AB0B2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54D6E82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BF5CC5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</w:t>
      </w:r>
    </w:p>
    <w:p w14:paraId="4FAC24C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0x01c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9A5047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0CC38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6B62A4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581830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48D2A5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69D3FC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ECA147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A9528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CCEC95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perf_monitor_res_end_addr_l32</w:t>
            </w:r>
          </w:p>
        </w:tc>
        <w:tc>
          <w:tcPr>
            <w:tcW w:w="720" w:type="dxa"/>
          </w:tcPr>
          <w:p w14:paraId="640F34C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6694B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the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ddr end address [38:7] for performance monitor is update by this register's bit[31:0].bit[0] must be 0</w:t>
            </w:r>
            <w:r w:rsidRPr="00596520">
              <w:rPr>
                <w:rFonts w:ascii="Arial Unicode MS" w:hAnsi="Arial Unicode MS"/>
                <w:sz w:val="14"/>
              </w:rPr>
              <w:br/>
              <w:t>the bit [6:0] is always 0.</w:t>
            </w:r>
          </w:p>
        </w:tc>
        <w:tc>
          <w:tcPr>
            <w:tcW w:w="720" w:type="dxa"/>
          </w:tcPr>
          <w:p w14:paraId="007AB6F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297F36C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</w:t>
      </w:r>
    </w:p>
    <w:p w14:paraId="10653BC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0x020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E0CDEE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B1E4D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1A5709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2DC175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077FB9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5FC607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82DF5E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D0874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10E1B71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perf_monitor_res_end_addr_h1</w:t>
            </w:r>
          </w:p>
        </w:tc>
        <w:tc>
          <w:tcPr>
            <w:tcW w:w="720" w:type="dxa"/>
          </w:tcPr>
          <w:p w14:paraId="3E388A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A1C7DE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the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ddr end address [39] for performance monitor is update by this register's bit[0].</w:t>
            </w:r>
          </w:p>
        </w:tc>
        <w:tc>
          <w:tcPr>
            <w:tcW w:w="720" w:type="dxa"/>
          </w:tcPr>
          <w:p w14:paraId="52162FA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36BA51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3E69A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3368900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D6B0E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1F22A9C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0FD82E0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3A9C45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</w:t>
      </w:r>
    </w:p>
    <w:p w14:paraId="22DF0F9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0x024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93FF1F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6695C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48C154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D18606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B36A6E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AACFBA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5165E9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31791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5FEB5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mst_current_sync_id</w:t>
            </w:r>
          </w:p>
        </w:tc>
        <w:tc>
          <w:tcPr>
            <w:tcW w:w="720" w:type="dxa"/>
          </w:tcPr>
          <w:p w14:paraId="7786DDE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0BFBA2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Current SyncID output of this engine. This field will automatically update to be consistent with the SyncID output of this engine for master thread.</w:t>
            </w:r>
          </w:p>
        </w:tc>
        <w:tc>
          <w:tcPr>
            <w:tcW w:w="720" w:type="dxa"/>
          </w:tcPr>
          <w:p w14:paraId="4FA697B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637489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</w:t>
      </w:r>
    </w:p>
    <w:p w14:paraId="11E8366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0x028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214EC7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47CB33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EF400A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1C8C41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E1717D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6F9A3F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CE0277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BF621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4242C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word_nums_after_filter</w:t>
            </w:r>
          </w:p>
        </w:tc>
        <w:tc>
          <w:tcPr>
            <w:tcW w:w="720" w:type="dxa"/>
          </w:tcPr>
          <w:p w14:paraId="4ACC4A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1A5795F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used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in DMA_masked_select/DMA_nonzero command, this means the number of the data after filtering .</w:t>
            </w:r>
            <w:r w:rsidRPr="00596520">
              <w:rPr>
                <w:rFonts w:ascii="Arial Unicode MS" w:hAnsi="Arial Unicode MS"/>
                <w:sz w:val="14"/>
              </w:rPr>
              <w:br/>
              <w:t xml:space="preserve">A2:WTC(address decoded clear) -&gt; 2260:rwc(write 1 to clear) </w:t>
            </w:r>
          </w:p>
        </w:tc>
        <w:tc>
          <w:tcPr>
            <w:tcW w:w="720" w:type="dxa"/>
          </w:tcPr>
          <w:p w14:paraId="2D212DA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E57FAD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</w:t>
      </w:r>
    </w:p>
    <w:p w14:paraId="403F03D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0x02c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C4667E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84159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23C452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D369F9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39578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842F88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27B426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0C0C1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3D3890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mem_size_per_npu</w:t>
            </w:r>
          </w:p>
        </w:tc>
        <w:tc>
          <w:tcPr>
            <w:tcW w:w="720" w:type="dxa"/>
          </w:tcPr>
          <w:p w14:paraId="3E18803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4CFA783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For NCHW data, based on MEM size of a NPU, it can know the start address of next NPU</w:t>
            </w:r>
            <w:r w:rsidRPr="00596520">
              <w:rPr>
                <w:rFonts w:ascii="Arial Unicode MS" w:hAnsi="Arial Unicode MS"/>
                <w:sz w:val="14"/>
              </w:rPr>
              <w:br/>
              <w:t xml:space="preserve">0: 128KB </w:t>
            </w:r>
            <w:r w:rsidRPr="00596520">
              <w:rPr>
                <w:rFonts w:ascii="Arial Unicode MS" w:hAnsi="Arial Unicode MS"/>
                <w:sz w:val="14"/>
              </w:rPr>
              <w:br/>
              <w:t>1: 256KB</w:t>
            </w:r>
          </w:p>
        </w:tc>
        <w:tc>
          <w:tcPr>
            <w:tcW w:w="720" w:type="dxa"/>
          </w:tcPr>
          <w:p w14:paraId="3FE3D55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8EF93A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AED87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67B3E4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eu_num_per_npu</w:t>
            </w:r>
          </w:p>
        </w:tc>
        <w:tc>
          <w:tcPr>
            <w:tcW w:w="720" w:type="dxa"/>
          </w:tcPr>
          <w:p w14:paraId="7B62A79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12C38AD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EU_NUM in each NPU (operate on int8)</w:t>
            </w:r>
            <w:r w:rsidRPr="00596520">
              <w:rPr>
                <w:rFonts w:ascii="Arial Unicode MS" w:hAnsi="Arial Unicode MS"/>
                <w:sz w:val="14"/>
              </w:rPr>
              <w:br/>
              <w:t xml:space="preserve">0: 128;   </w:t>
            </w:r>
          </w:p>
        </w:tc>
        <w:tc>
          <w:tcPr>
            <w:tcW w:w="720" w:type="dxa"/>
          </w:tcPr>
          <w:p w14:paraId="72B15AA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ECFBF1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FF751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</w:t>
            </w:r>
          </w:p>
        </w:tc>
        <w:tc>
          <w:tcPr>
            <w:tcW w:w="2880" w:type="dxa"/>
          </w:tcPr>
          <w:p w14:paraId="183C83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npu_num</w:t>
            </w:r>
          </w:p>
        </w:tc>
        <w:tc>
          <w:tcPr>
            <w:tcW w:w="720" w:type="dxa"/>
          </w:tcPr>
          <w:p w14:paraId="647C2EF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0B2277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NPU NUMBER</w:t>
            </w:r>
            <w:r w:rsidRPr="00596520">
              <w:rPr>
                <w:rFonts w:ascii="Arial Unicode MS" w:hAnsi="Arial Unicode MS"/>
                <w:sz w:val="14"/>
              </w:rPr>
              <w:br/>
              <w:t>0: 64;</w:t>
            </w:r>
            <w:r w:rsidRPr="00596520">
              <w:rPr>
                <w:rFonts w:ascii="Arial Unicode MS" w:hAnsi="Arial Unicode MS"/>
                <w:sz w:val="14"/>
              </w:rPr>
              <w:br/>
              <w:t>1: 32</w:t>
            </w:r>
            <w:r w:rsidRPr="00596520">
              <w:rPr>
                <w:rFonts w:ascii="Arial Unicode MS" w:hAnsi="Arial Unicode MS"/>
                <w:sz w:val="14"/>
              </w:rPr>
              <w:t>；</w:t>
            </w: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459A9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6B4264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E1F23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31:3</w:t>
            </w:r>
          </w:p>
        </w:tc>
        <w:tc>
          <w:tcPr>
            <w:tcW w:w="2880" w:type="dxa"/>
          </w:tcPr>
          <w:p w14:paraId="711668F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03C6D4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DE1984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529B9BC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82DCE8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</w:t>
      </w:r>
    </w:p>
    <w:p w14:paraId="5059159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0x030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EF7705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9E281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27397F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79AF59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ECC878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77858E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A7C422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9E361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418ED57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intr_status_disable</w:t>
            </w:r>
          </w:p>
        </w:tc>
        <w:tc>
          <w:tcPr>
            <w:tcW w:w="720" w:type="dxa"/>
          </w:tcPr>
          <w:p w14:paraId="1FA03BC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12128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Interrupt Disable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,highest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priority in interrupt generation</w:t>
            </w:r>
            <w:r w:rsidRPr="00596520">
              <w:rPr>
                <w:rFonts w:ascii="Arial Unicode MS" w:hAnsi="Arial Unicode MS"/>
                <w:sz w:val="14"/>
              </w:rPr>
              <w:br/>
              <w:t>0: Enable all interrupt</w:t>
            </w:r>
            <w:r w:rsidRPr="00596520">
              <w:rPr>
                <w:rFonts w:ascii="Arial Unicode MS" w:hAnsi="Arial Unicode MS"/>
                <w:sz w:val="14"/>
              </w:rPr>
              <w:br/>
              <w:t>1: Disable all interrupt</w:t>
            </w:r>
            <w:r w:rsidRPr="00596520">
              <w:rPr>
                <w:rFonts w:ascii="Arial Unicode MS" w:hAnsi="Arial Unicode MS"/>
                <w:sz w:val="14"/>
              </w:rPr>
              <w:br/>
            </w:r>
            <w:r w:rsidRPr="00596520">
              <w:rPr>
                <w:rFonts w:ascii="Arial Unicode MS" w:hAnsi="Arial Unicode MS"/>
                <w:sz w:val="14"/>
              </w:rPr>
              <w:lastRenderedPageBreak/>
              <w:t>When this bit is cleared, the interrupt generation is decided by each individual interrupt enable bits.</w:t>
            </w:r>
          </w:p>
        </w:tc>
        <w:tc>
          <w:tcPr>
            <w:tcW w:w="720" w:type="dxa"/>
          </w:tcPr>
          <w:p w14:paraId="50279B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lastRenderedPageBreak/>
              <w:t>0x1</w:t>
            </w:r>
          </w:p>
        </w:tc>
      </w:tr>
      <w:tr w:rsidR="00B4786D" w:rsidRPr="00596520" w14:paraId="12A586A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03238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0F766C2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intr_des_mode_end_disable</w:t>
            </w:r>
          </w:p>
        </w:tc>
        <w:tc>
          <w:tcPr>
            <w:tcW w:w="720" w:type="dxa"/>
          </w:tcPr>
          <w:p w14:paraId="4D1ED40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2B9DB0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1F1563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50A6AE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32AAAC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4</w:t>
            </w:r>
          </w:p>
        </w:tc>
        <w:tc>
          <w:tcPr>
            <w:tcW w:w="2880" w:type="dxa"/>
          </w:tcPr>
          <w:p w14:paraId="46E74BE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intr_mst_inst_buf_empty_disable</w:t>
            </w:r>
          </w:p>
        </w:tc>
        <w:tc>
          <w:tcPr>
            <w:tcW w:w="720" w:type="dxa"/>
          </w:tcPr>
          <w:p w14:paraId="3258614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3995BC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RD_DATA_FROM_TPU0_ERR interrupt generation</w:t>
            </w:r>
          </w:p>
        </w:tc>
        <w:tc>
          <w:tcPr>
            <w:tcW w:w="720" w:type="dxa"/>
          </w:tcPr>
          <w:p w14:paraId="2D63B4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371AB7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B354E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5</w:t>
            </w:r>
          </w:p>
        </w:tc>
        <w:tc>
          <w:tcPr>
            <w:tcW w:w="2880" w:type="dxa"/>
          </w:tcPr>
          <w:p w14:paraId="09CD75A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intr_slv_inst_buf_empty_disable</w:t>
            </w:r>
          </w:p>
        </w:tc>
        <w:tc>
          <w:tcPr>
            <w:tcW w:w="720" w:type="dxa"/>
          </w:tcPr>
          <w:p w14:paraId="2A27E0B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6E56E4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WR_DATA_TO_DDR1_ERR interrupt generation</w:t>
            </w:r>
          </w:p>
        </w:tc>
        <w:tc>
          <w:tcPr>
            <w:tcW w:w="720" w:type="dxa"/>
          </w:tcPr>
          <w:p w14:paraId="3AC570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136606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CAB86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6</w:t>
            </w:r>
          </w:p>
        </w:tc>
        <w:tc>
          <w:tcPr>
            <w:tcW w:w="2880" w:type="dxa"/>
          </w:tcPr>
          <w:p w14:paraId="4E1079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intr_mst_inst_buf_full_disable</w:t>
            </w:r>
          </w:p>
        </w:tc>
        <w:tc>
          <w:tcPr>
            <w:tcW w:w="720" w:type="dxa"/>
          </w:tcPr>
          <w:p w14:paraId="6911B4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73B42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WR_DATA_TO_DDR0_ERR interrupt generation</w:t>
            </w:r>
          </w:p>
        </w:tc>
        <w:tc>
          <w:tcPr>
            <w:tcW w:w="720" w:type="dxa"/>
          </w:tcPr>
          <w:p w14:paraId="6772FBE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3754203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1D0B9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</w:t>
            </w:r>
          </w:p>
        </w:tc>
        <w:tc>
          <w:tcPr>
            <w:tcW w:w="2880" w:type="dxa"/>
          </w:tcPr>
          <w:p w14:paraId="1B524DD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intr_slv_inst_buf_full_disable</w:t>
            </w:r>
          </w:p>
        </w:tc>
        <w:tc>
          <w:tcPr>
            <w:tcW w:w="720" w:type="dxa"/>
          </w:tcPr>
          <w:p w14:paraId="3F81DEF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454899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WR_DATA_TO_TPU0_ERR interrupt generation</w:t>
            </w:r>
          </w:p>
        </w:tc>
        <w:tc>
          <w:tcPr>
            <w:tcW w:w="720" w:type="dxa"/>
          </w:tcPr>
          <w:p w14:paraId="6A2F657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169868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65526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8</w:t>
            </w:r>
          </w:p>
        </w:tc>
        <w:tc>
          <w:tcPr>
            <w:tcW w:w="2880" w:type="dxa"/>
          </w:tcPr>
          <w:p w14:paraId="1716DA2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intr_mst_singlestep_disable</w:t>
            </w:r>
          </w:p>
        </w:tc>
        <w:tc>
          <w:tcPr>
            <w:tcW w:w="720" w:type="dxa"/>
          </w:tcPr>
          <w:p w14:paraId="62BC3F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AD1350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WR_DATA_TO_DDR1_ERR interrupt generation</w:t>
            </w:r>
          </w:p>
        </w:tc>
        <w:tc>
          <w:tcPr>
            <w:tcW w:w="720" w:type="dxa"/>
          </w:tcPr>
          <w:p w14:paraId="76EB716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94AAB7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5BDA3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9</w:t>
            </w:r>
          </w:p>
        </w:tc>
        <w:tc>
          <w:tcPr>
            <w:tcW w:w="2880" w:type="dxa"/>
          </w:tcPr>
          <w:p w14:paraId="46CF47A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intr_slv_singlestep_disable</w:t>
            </w:r>
          </w:p>
        </w:tc>
        <w:tc>
          <w:tcPr>
            <w:tcW w:w="720" w:type="dxa"/>
          </w:tcPr>
          <w:p w14:paraId="18FC72B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7C98D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WR_DATA_TO_DDR1_ERR interrupt generation</w:t>
            </w:r>
          </w:p>
        </w:tc>
        <w:tc>
          <w:tcPr>
            <w:tcW w:w="720" w:type="dxa"/>
          </w:tcPr>
          <w:p w14:paraId="7A56A6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3FEF90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9FF04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10</w:t>
            </w:r>
          </w:p>
        </w:tc>
        <w:tc>
          <w:tcPr>
            <w:tcW w:w="2880" w:type="dxa"/>
          </w:tcPr>
          <w:p w14:paraId="42D1D90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intr_mst_breakpoint_disable</w:t>
            </w:r>
          </w:p>
        </w:tc>
        <w:tc>
          <w:tcPr>
            <w:tcW w:w="720" w:type="dxa"/>
          </w:tcPr>
          <w:p w14:paraId="077F46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8CBB98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WR_DATA_TO_DDR0_ERR interrupt generation</w:t>
            </w:r>
          </w:p>
        </w:tc>
        <w:tc>
          <w:tcPr>
            <w:tcW w:w="720" w:type="dxa"/>
          </w:tcPr>
          <w:p w14:paraId="7A9868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37E2FC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A3AD8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11</w:t>
            </w:r>
          </w:p>
        </w:tc>
        <w:tc>
          <w:tcPr>
            <w:tcW w:w="2880" w:type="dxa"/>
          </w:tcPr>
          <w:p w14:paraId="4D45BC4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intr_slv_breakpoint_disable</w:t>
            </w:r>
          </w:p>
        </w:tc>
        <w:tc>
          <w:tcPr>
            <w:tcW w:w="720" w:type="dxa"/>
          </w:tcPr>
          <w:p w14:paraId="0756047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9F6BE1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WR_DATA_TO_DDR1_ERR interrupt generation</w:t>
            </w:r>
          </w:p>
        </w:tc>
        <w:tc>
          <w:tcPr>
            <w:tcW w:w="720" w:type="dxa"/>
          </w:tcPr>
          <w:p w14:paraId="59E78F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3C3A87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FC2E7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12</w:t>
            </w:r>
          </w:p>
        </w:tc>
        <w:tc>
          <w:tcPr>
            <w:tcW w:w="2880" w:type="dxa"/>
          </w:tcPr>
          <w:p w14:paraId="778FCCD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intr_slv_des_mode_end_disable</w:t>
            </w:r>
          </w:p>
        </w:tc>
        <w:tc>
          <w:tcPr>
            <w:tcW w:w="720" w:type="dxa"/>
          </w:tcPr>
          <w:p w14:paraId="62B2621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06A14A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masked.</w:t>
            </w:r>
            <w:r w:rsidRPr="00596520">
              <w:rPr>
                <w:rFonts w:ascii="Arial Unicode MS" w:hAnsi="Arial Unicode MS"/>
                <w:sz w:val="14"/>
              </w:rPr>
              <w:br/>
              <w:t>Disable WR_DATA_TO_DDR1_ERR interrupt generation</w:t>
            </w:r>
          </w:p>
        </w:tc>
        <w:tc>
          <w:tcPr>
            <w:tcW w:w="720" w:type="dxa"/>
          </w:tcPr>
          <w:p w14:paraId="30A70D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0766C4D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23C80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31:13</w:t>
            </w:r>
          </w:p>
        </w:tc>
        <w:tc>
          <w:tcPr>
            <w:tcW w:w="2880" w:type="dxa"/>
          </w:tcPr>
          <w:p w14:paraId="7BBDC81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AB173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44B031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66CCFA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C99FBB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</w:t>
      </w:r>
    </w:p>
    <w:p w14:paraId="0A5986C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0x034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77F317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93383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5E1306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B0A109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C2B6DC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91EA3C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2ADB48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99600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806809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base_addr_region0_h32</w:t>
            </w:r>
          </w:p>
        </w:tc>
        <w:tc>
          <w:tcPr>
            <w:tcW w:w="720" w:type="dxa"/>
          </w:tcPr>
          <w:p w14:paraId="2C7F8DE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4738C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region0 high 32bit, for gmem/l2</w:t>
            </w:r>
          </w:p>
        </w:tc>
        <w:tc>
          <w:tcPr>
            <w:tcW w:w="720" w:type="dxa"/>
          </w:tcPr>
          <w:p w14:paraId="4FD6134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CF45C7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</w:t>
      </w:r>
    </w:p>
    <w:p w14:paraId="058B1F0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0x038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82D456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31864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7F89FD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817E8D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84C911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C670B6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89073C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CCA2A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4882AB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base_addr_region1_h32</w:t>
            </w:r>
          </w:p>
        </w:tc>
        <w:tc>
          <w:tcPr>
            <w:tcW w:w="720" w:type="dxa"/>
          </w:tcPr>
          <w:p w14:paraId="46DBB71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60B32C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 high 32bit, for gmem/l2</w:t>
            </w:r>
          </w:p>
        </w:tc>
        <w:tc>
          <w:tcPr>
            <w:tcW w:w="720" w:type="dxa"/>
          </w:tcPr>
          <w:p w14:paraId="26A73B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58B76DC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gdma_csr_15</w:t>
      </w:r>
    </w:p>
    <w:p w14:paraId="0FFAE06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0x03c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94198F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80A8D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0DA018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67914B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E1DBD8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5FCAB3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7054D1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967E8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C817E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base_addr_region2_h32</w:t>
            </w:r>
          </w:p>
        </w:tc>
        <w:tc>
          <w:tcPr>
            <w:tcW w:w="720" w:type="dxa"/>
          </w:tcPr>
          <w:p w14:paraId="4EDFC75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9EEA38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 high 32bit, for gmem/l2</w:t>
            </w:r>
          </w:p>
        </w:tc>
        <w:tc>
          <w:tcPr>
            <w:tcW w:w="720" w:type="dxa"/>
          </w:tcPr>
          <w:p w14:paraId="53044CD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516B5BE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gdma_csr_16</w:t>
      </w:r>
    </w:p>
    <w:p w14:paraId="1EB159A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0x040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817109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4C9200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2DD930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95DD35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F80ECF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00EEFE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7886CD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E370B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B6878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base_addr_region3_h32</w:t>
            </w:r>
          </w:p>
        </w:tc>
        <w:tc>
          <w:tcPr>
            <w:tcW w:w="720" w:type="dxa"/>
          </w:tcPr>
          <w:p w14:paraId="71E558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688633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region3 high 32bit, for gmem/l2</w:t>
            </w:r>
          </w:p>
        </w:tc>
        <w:tc>
          <w:tcPr>
            <w:tcW w:w="720" w:type="dxa"/>
          </w:tcPr>
          <w:p w14:paraId="39539BA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27C3DC3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gdma_csr_17</w:t>
      </w:r>
    </w:p>
    <w:p w14:paraId="1FE392E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0x044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F2FF7B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8783D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1DA3D8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C773D4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576D9C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B8EC53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29FFA9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3E03C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31:0</w:t>
            </w:r>
          </w:p>
        </w:tc>
        <w:tc>
          <w:tcPr>
            <w:tcW w:w="2880" w:type="dxa"/>
          </w:tcPr>
          <w:p w14:paraId="3C232E1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base_addr_region4_h32</w:t>
            </w:r>
          </w:p>
        </w:tc>
        <w:tc>
          <w:tcPr>
            <w:tcW w:w="720" w:type="dxa"/>
          </w:tcPr>
          <w:p w14:paraId="2CAC624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C42240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region4 high 32bit, for gmem/l2</w:t>
            </w:r>
          </w:p>
        </w:tc>
        <w:tc>
          <w:tcPr>
            <w:tcW w:w="720" w:type="dxa"/>
          </w:tcPr>
          <w:p w14:paraId="406D77F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E5D9E7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gdma_csr_18</w:t>
      </w:r>
    </w:p>
    <w:p w14:paraId="38942D3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0x048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110591E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98755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EDA984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311619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CD9D0B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B290E2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A0B4BD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B3785C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C14E2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base_addr_region5_h32</w:t>
            </w:r>
          </w:p>
        </w:tc>
        <w:tc>
          <w:tcPr>
            <w:tcW w:w="720" w:type="dxa"/>
          </w:tcPr>
          <w:p w14:paraId="2839078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EE34C3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region5 high 32bit, for gmem/l2</w:t>
            </w:r>
          </w:p>
        </w:tc>
        <w:tc>
          <w:tcPr>
            <w:tcW w:w="720" w:type="dxa"/>
          </w:tcPr>
          <w:p w14:paraId="60EFC95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E697D6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gdma_csr_19</w:t>
      </w:r>
    </w:p>
    <w:p w14:paraId="3FFBB8E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0x04c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2DE0ECE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F10E0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8B4A89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5B3A41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7AA988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6ABAB7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9E0078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EAEA7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E32048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base_addr_region6_h32</w:t>
            </w:r>
          </w:p>
        </w:tc>
        <w:tc>
          <w:tcPr>
            <w:tcW w:w="720" w:type="dxa"/>
          </w:tcPr>
          <w:p w14:paraId="5FE5013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F6C882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region6 high 32bit, for gmem/l2</w:t>
            </w:r>
          </w:p>
        </w:tc>
        <w:tc>
          <w:tcPr>
            <w:tcW w:w="720" w:type="dxa"/>
          </w:tcPr>
          <w:p w14:paraId="31B00C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28E680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gdma_csr_20</w:t>
      </w:r>
    </w:p>
    <w:p w14:paraId="1C39395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0x050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F723E8D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A59C14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058B89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6AED6C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C73045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37A21E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76F3E7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D69F8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0B4000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base_addr_region7_h32</w:t>
            </w:r>
          </w:p>
        </w:tc>
        <w:tc>
          <w:tcPr>
            <w:tcW w:w="720" w:type="dxa"/>
          </w:tcPr>
          <w:p w14:paraId="0470CBA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642973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region7 high 32bit, for gmem/l2</w:t>
            </w:r>
          </w:p>
        </w:tc>
        <w:tc>
          <w:tcPr>
            <w:tcW w:w="720" w:type="dxa"/>
          </w:tcPr>
          <w:p w14:paraId="73B024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11BCA79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gdma_csr_21</w:t>
      </w:r>
    </w:p>
    <w:p w14:paraId="0D74FF9B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0x054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197A246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7E8AF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DA50AC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F9B5C3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62DA7C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08AA2E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B66CA6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39400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C5A3C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base_addr_region8_h32</w:t>
            </w:r>
          </w:p>
        </w:tc>
        <w:tc>
          <w:tcPr>
            <w:tcW w:w="720" w:type="dxa"/>
          </w:tcPr>
          <w:p w14:paraId="6CC6A9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C64B1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region8 high 32bit, for gmem/l2</w:t>
            </w:r>
          </w:p>
        </w:tc>
        <w:tc>
          <w:tcPr>
            <w:tcW w:w="720" w:type="dxa"/>
          </w:tcPr>
          <w:p w14:paraId="5E0470C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16F718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gdma_csr_22</w:t>
      </w:r>
    </w:p>
    <w:p w14:paraId="0B64784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0x058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6E1393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8681DC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D4A51A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72B33A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F69928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026AD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C741D5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5BA58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BEA03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base_addr_region9_h32</w:t>
            </w:r>
          </w:p>
        </w:tc>
        <w:tc>
          <w:tcPr>
            <w:tcW w:w="720" w:type="dxa"/>
          </w:tcPr>
          <w:p w14:paraId="6B9A44B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84B7C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region9 high 32bit, for gmem/l2</w:t>
            </w:r>
          </w:p>
        </w:tc>
        <w:tc>
          <w:tcPr>
            <w:tcW w:w="720" w:type="dxa"/>
          </w:tcPr>
          <w:p w14:paraId="22F2ECD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D965F6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gdma_csr_23</w:t>
      </w:r>
    </w:p>
    <w:p w14:paraId="3CD6F99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0x05c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75D220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31E36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AEDE68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3B2539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B3C98E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EC2846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2B15BD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EF478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0896D4F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base_addr_region10_h32</w:t>
            </w:r>
          </w:p>
        </w:tc>
        <w:tc>
          <w:tcPr>
            <w:tcW w:w="720" w:type="dxa"/>
          </w:tcPr>
          <w:p w14:paraId="1D75BF6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93DD0C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region10 high 32bit, for gmem/l2</w:t>
            </w:r>
          </w:p>
        </w:tc>
        <w:tc>
          <w:tcPr>
            <w:tcW w:w="720" w:type="dxa"/>
          </w:tcPr>
          <w:p w14:paraId="637F38C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91D407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gdma_csr_24</w:t>
      </w:r>
    </w:p>
    <w:p w14:paraId="423FDF2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0x060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248CFC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6038D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171D5B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71FC09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82D34A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949E0F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EE618E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56FF6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A90AF3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base_addr_region11_h32</w:t>
            </w:r>
          </w:p>
        </w:tc>
        <w:tc>
          <w:tcPr>
            <w:tcW w:w="720" w:type="dxa"/>
          </w:tcPr>
          <w:p w14:paraId="4B9DBB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D1DA9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region11 high 32bit, for gmem/l2</w:t>
            </w:r>
          </w:p>
        </w:tc>
        <w:tc>
          <w:tcPr>
            <w:tcW w:w="720" w:type="dxa"/>
          </w:tcPr>
          <w:p w14:paraId="760813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C57054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gdma_csr_25</w:t>
      </w:r>
    </w:p>
    <w:p w14:paraId="4173469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0x064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3E0754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67229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5A69C4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3C603D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E8F3EB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8655E5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FBCECC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014BC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DC45F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base_addr_region12_h32</w:t>
            </w:r>
          </w:p>
        </w:tc>
        <w:tc>
          <w:tcPr>
            <w:tcW w:w="720" w:type="dxa"/>
          </w:tcPr>
          <w:p w14:paraId="719219F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CFAAA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region12 high 32bit, for gmem/l2</w:t>
            </w:r>
          </w:p>
        </w:tc>
        <w:tc>
          <w:tcPr>
            <w:tcW w:w="720" w:type="dxa"/>
          </w:tcPr>
          <w:p w14:paraId="0765997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DD46EE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gdma_csr_26</w:t>
      </w:r>
    </w:p>
    <w:p w14:paraId="09AE6663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0x068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4D640E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9AA3B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188068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A6EB7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488F10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494A04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459237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84A7E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E28FA9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base_addr_region13_h32</w:t>
            </w:r>
          </w:p>
        </w:tc>
        <w:tc>
          <w:tcPr>
            <w:tcW w:w="720" w:type="dxa"/>
          </w:tcPr>
          <w:p w14:paraId="45215D6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C07F76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region13 high 32bit, for gmem/l2</w:t>
            </w:r>
          </w:p>
        </w:tc>
        <w:tc>
          <w:tcPr>
            <w:tcW w:w="720" w:type="dxa"/>
          </w:tcPr>
          <w:p w14:paraId="48AB07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AB1797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gdma_csr_27</w:t>
      </w:r>
    </w:p>
    <w:p w14:paraId="158CEAA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0x06c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DF9599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A11B84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4D7E99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A2A1A1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C38513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790181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9F8BB5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EFB07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3522D6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base_addr_region14_h32</w:t>
            </w:r>
          </w:p>
        </w:tc>
        <w:tc>
          <w:tcPr>
            <w:tcW w:w="720" w:type="dxa"/>
          </w:tcPr>
          <w:p w14:paraId="72A5D17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E62A44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region14 high 32bit, for gmem/l2</w:t>
            </w:r>
          </w:p>
        </w:tc>
        <w:tc>
          <w:tcPr>
            <w:tcW w:w="720" w:type="dxa"/>
          </w:tcPr>
          <w:p w14:paraId="0944A84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6386CC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gdma_csr_28</w:t>
      </w:r>
    </w:p>
    <w:p w14:paraId="7DB2A6A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0x070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A3CD39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B1092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7B8C99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71AE7C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E3A4DB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DC3C3D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17701A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8E229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9D1F9C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base_addr_region15_h32</w:t>
            </w:r>
          </w:p>
        </w:tc>
        <w:tc>
          <w:tcPr>
            <w:tcW w:w="720" w:type="dxa"/>
          </w:tcPr>
          <w:p w14:paraId="3768625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A90B6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region15 high 32bit, for gmem/l2</w:t>
            </w:r>
          </w:p>
        </w:tc>
        <w:tc>
          <w:tcPr>
            <w:tcW w:w="720" w:type="dxa"/>
          </w:tcPr>
          <w:p w14:paraId="5CB6877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2D87F47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gdma_csr_29</w:t>
      </w:r>
    </w:p>
    <w:p w14:paraId="53BAFA1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0x074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88ADD4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18EAF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1FA0E4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1033EE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49197E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07CA32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A80EB7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58317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31:0</w:t>
            </w:r>
          </w:p>
        </w:tc>
        <w:tc>
          <w:tcPr>
            <w:tcW w:w="2880" w:type="dxa"/>
          </w:tcPr>
          <w:p w14:paraId="7C6F0E1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base_addr_region16_h32</w:t>
            </w:r>
          </w:p>
        </w:tc>
        <w:tc>
          <w:tcPr>
            <w:tcW w:w="720" w:type="dxa"/>
          </w:tcPr>
          <w:p w14:paraId="4B7CF4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3AF6DF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region16 high 32bit, for gmem/l2</w:t>
            </w:r>
          </w:p>
        </w:tc>
        <w:tc>
          <w:tcPr>
            <w:tcW w:w="720" w:type="dxa"/>
          </w:tcPr>
          <w:p w14:paraId="4C1B330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ED5BA8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gdma_csr_30</w:t>
      </w:r>
    </w:p>
    <w:p w14:paraId="78618A6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0x078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AD2685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07AEE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ECE400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97AC0B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53F9EC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4BABC3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8E9F01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FA72F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719CDD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base_addr_region17_h32</w:t>
            </w:r>
          </w:p>
        </w:tc>
        <w:tc>
          <w:tcPr>
            <w:tcW w:w="720" w:type="dxa"/>
          </w:tcPr>
          <w:p w14:paraId="73FA95F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F57C49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region17 high 32bit, for gmem/l2</w:t>
            </w:r>
          </w:p>
        </w:tc>
        <w:tc>
          <w:tcPr>
            <w:tcW w:w="720" w:type="dxa"/>
          </w:tcPr>
          <w:p w14:paraId="151D1CE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1AC114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gdma_csr_31</w:t>
      </w:r>
    </w:p>
    <w:p w14:paraId="211F7463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0x07c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A08E26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C0B82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265A73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0CD4DF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F34B3C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3E2ACB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7DBE45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E1DE1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112B27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base_addr_region18_h32</w:t>
            </w:r>
          </w:p>
        </w:tc>
        <w:tc>
          <w:tcPr>
            <w:tcW w:w="720" w:type="dxa"/>
          </w:tcPr>
          <w:p w14:paraId="25552DF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FD2039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region18 high 32bit, for gmem/l2</w:t>
            </w:r>
          </w:p>
        </w:tc>
        <w:tc>
          <w:tcPr>
            <w:tcW w:w="720" w:type="dxa"/>
          </w:tcPr>
          <w:p w14:paraId="46DFEEE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9D4873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gdma_csr_32</w:t>
      </w:r>
    </w:p>
    <w:p w14:paraId="19545B7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0x080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9B6838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45C23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337A31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878D2F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E433D1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48BFEB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6E7BA6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E0808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4AE79A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base_addr_region19_h32</w:t>
            </w:r>
          </w:p>
        </w:tc>
        <w:tc>
          <w:tcPr>
            <w:tcW w:w="720" w:type="dxa"/>
          </w:tcPr>
          <w:p w14:paraId="447DDCA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B85C19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region19 high 32bit, for gmem/l2</w:t>
            </w:r>
          </w:p>
        </w:tc>
        <w:tc>
          <w:tcPr>
            <w:tcW w:w="720" w:type="dxa"/>
          </w:tcPr>
          <w:p w14:paraId="4561758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2E6D7E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gdma_csr_33</w:t>
      </w:r>
    </w:p>
    <w:p w14:paraId="2CF4EA7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0x084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5C8224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D3D09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AF6FAC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FFF01F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4FBA65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5284AB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E0A9B8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D7F40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2CB9A2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base_addr_region20_h32</w:t>
            </w:r>
          </w:p>
        </w:tc>
        <w:tc>
          <w:tcPr>
            <w:tcW w:w="720" w:type="dxa"/>
          </w:tcPr>
          <w:p w14:paraId="689C39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C5BBE9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region20 high 32bit, for gmem/l2</w:t>
            </w:r>
          </w:p>
        </w:tc>
        <w:tc>
          <w:tcPr>
            <w:tcW w:w="720" w:type="dxa"/>
          </w:tcPr>
          <w:p w14:paraId="76AC60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7FD31A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gdma_csr_34</w:t>
      </w:r>
    </w:p>
    <w:p w14:paraId="1767BD6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0x088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1F686E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DAB09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DB4D72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DAF1EF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24460E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446FA2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D7B02B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A2074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27FD69C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base_addr_region21_h32</w:t>
            </w:r>
          </w:p>
        </w:tc>
        <w:tc>
          <w:tcPr>
            <w:tcW w:w="720" w:type="dxa"/>
          </w:tcPr>
          <w:p w14:paraId="3FD012B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C6A05D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region21 high 32bit, for gmem/l2</w:t>
            </w:r>
          </w:p>
        </w:tc>
        <w:tc>
          <w:tcPr>
            <w:tcW w:w="720" w:type="dxa"/>
          </w:tcPr>
          <w:p w14:paraId="7A6FC8E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322D96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gdma_csr_35</w:t>
      </w:r>
    </w:p>
    <w:p w14:paraId="4AFB187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0x08c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1FAD0D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DE7459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C662F1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72A434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B63C92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E29505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91D976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2BE39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4C7C76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base_addr_region22_h32</w:t>
            </w:r>
          </w:p>
        </w:tc>
        <w:tc>
          <w:tcPr>
            <w:tcW w:w="720" w:type="dxa"/>
          </w:tcPr>
          <w:p w14:paraId="4F391A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CBA6B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region22 high 32bit, for gmem/l2</w:t>
            </w:r>
          </w:p>
        </w:tc>
        <w:tc>
          <w:tcPr>
            <w:tcW w:w="720" w:type="dxa"/>
          </w:tcPr>
          <w:p w14:paraId="76C6865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F45D00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gdma_csr_36</w:t>
      </w:r>
    </w:p>
    <w:p w14:paraId="744ADB0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0x090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BFB6ED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C0D19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E355D0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03FBBC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813850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FE33F2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54FA05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D7677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DA875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base_addr_region23_h32</w:t>
            </w:r>
          </w:p>
        </w:tc>
        <w:tc>
          <w:tcPr>
            <w:tcW w:w="720" w:type="dxa"/>
          </w:tcPr>
          <w:p w14:paraId="42B4721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F89611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region23 high 32bit, for gmem/l2</w:t>
            </w:r>
          </w:p>
        </w:tc>
        <w:tc>
          <w:tcPr>
            <w:tcW w:w="720" w:type="dxa"/>
          </w:tcPr>
          <w:p w14:paraId="745E00B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AC6F44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gdma_csr_37</w:t>
      </w:r>
    </w:p>
    <w:p w14:paraId="6D97583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0x094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A25BC6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1FDD7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B8013F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B89EC1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5337C7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33B6F3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2C4AF2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B8F90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736844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base_addr_region24_h32</w:t>
            </w:r>
          </w:p>
        </w:tc>
        <w:tc>
          <w:tcPr>
            <w:tcW w:w="720" w:type="dxa"/>
          </w:tcPr>
          <w:p w14:paraId="117E09A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B457F1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region24 high 32bit, for gmem/l2</w:t>
            </w:r>
          </w:p>
        </w:tc>
        <w:tc>
          <w:tcPr>
            <w:tcW w:w="720" w:type="dxa"/>
          </w:tcPr>
          <w:p w14:paraId="242AA33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1E8139A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gdma_csr_38</w:t>
      </w:r>
    </w:p>
    <w:p w14:paraId="5E8D692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0x098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8FA36B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07BA7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D890AA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D6B3F2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663814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26287A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E85996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1183F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05006CC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base_addr_region25_h32</w:t>
            </w:r>
          </w:p>
        </w:tc>
        <w:tc>
          <w:tcPr>
            <w:tcW w:w="720" w:type="dxa"/>
          </w:tcPr>
          <w:p w14:paraId="7C59E4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F92D8E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region25 high 32bit, for gmem/l2</w:t>
            </w:r>
          </w:p>
        </w:tc>
        <w:tc>
          <w:tcPr>
            <w:tcW w:w="720" w:type="dxa"/>
          </w:tcPr>
          <w:p w14:paraId="5F96FD7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265A53C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gdma_csr_39</w:t>
      </w:r>
    </w:p>
    <w:p w14:paraId="724D4AA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0x09c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A73544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3562C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D1A2C4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0207E8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9A39EE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5138F7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E902F7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75A47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D32BC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base_addr_region26_h32</w:t>
            </w:r>
          </w:p>
        </w:tc>
        <w:tc>
          <w:tcPr>
            <w:tcW w:w="720" w:type="dxa"/>
          </w:tcPr>
          <w:p w14:paraId="4E76437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A079C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region26 high 32bit, for gmem/l2</w:t>
            </w:r>
          </w:p>
        </w:tc>
        <w:tc>
          <w:tcPr>
            <w:tcW w:w="720" w:type="dxa"/>
          </w:tcPr>
          <w:p w14:paraId="010CAE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5C79811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gdma_csr_40</w:t>
      </w:r>
    </w:p>
    <w:p w14:paraId="3C5AD9C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0x0a0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720DA2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62640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DA3BF6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DF3878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2A1F73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A96D2C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874B7F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5F184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25329E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base_addr_region27_h32</w:t>
            </w:r>
          </w:p>
        </w:tc>
        <w:tc>
          <w:tcPr>
            <w:tcW w:w="720" w:type="dxa"/>
          </w:tcPr>
          <w:p w14:paraId="21F1BE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22B21D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region27 high 32bit, for gmem/l2</w:t>
            </w:r>
          </w:p>
        </w:tc>
        <w:tc>
          <w:tcPr>
            <w:tcW w:w="720" w:type="dxa"/>
          </w:tcPr>
          <w:p w14:paraId="5BBD4E6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0C1E7E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gdma_csr_41</w:t>
      </w:r>
    </w:p>
    <w:p w14:paraId="29E96D3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0x0a4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D35DE4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0FC5F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729E0F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CA94D1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600070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A1AB24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36619B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9D222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31:0</w:t>
            </w:r>
          </w:p>
        </w:tc>
        <w:tc>
          <w:tcPr>
            <w:tcW w:w="2880" w:type="dxa"/>
          </w:tcPr>
          <w:p w14:paraId="7533521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base_addr_region28_h32</w:t>
            </w:r>
          </w:p>
        </w:tc>
        <w:tc>
          <w:tcPr>
            <w:tcW w:w="720" w:type="dxa"/>
          </w:tcPr>
          <w:p w14:paraId="4CE1DB4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FA539C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region28 high 32bit, for gmem/l2</w:t>
            </w:r>
          </w:p>
        </w:tc>
        <w:tc>
          <w:tcPr>
            <w:tcW w:w="720" w:type="dxa"/>
          </w:tcPr>
          <w:p w14:paraId="50A6A07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1EF6702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gdma_csr_42</w:t>
      </w:r>
    </w:p>
    <w:p w14:paraId="6F3A6C9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0x0a8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D7FE00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652C4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75FB16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D26671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54D6B3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6170DF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4E8F3E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C131F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7A6EC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base_addr_region29_h32</w:t>
            </w:r>
          </w:p>
        </w:tc>
        <w:tc>
          <w:tcPr>
            <w:tcW w:w="720" w:type="dxa"/>
          </w:tcPr>
          <w:p w14:paraId="19C6432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60B6F8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region29 high 32bit, for gmem/l2</w:t>
            </w:r>
          </w:p>
        </w:tc>
        <w:tc>
          <w:tcPr>
            <w:tcW w:w="720" w:type="dxa"/>
          </w:tcPr>
          <w:p w14:paraId="5FC1B27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17E08E0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gdma_csr_43</w:t>
      </w:r>
    </w:p>
    <w:p w14:paraId="1CB5581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0x0ac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596D35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024BD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7255CB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F63977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AB5F9F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243FEE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41D0B6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3667E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03CE4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base_addr_region30_h32</w:t>
            </w:r>
          </w:p>
        </w:tc>
        <w:tc>
          <w:tcPr>
            <w:tcW w:w="720" w:type="dxa"/>
          </w:tcPr>
          <w:p w14:paraId="1B247A8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17D662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region30 high 32bit, for gmem/l2</w:t>
            </w:r>
          </w:p>
        </w:tc>
        <w:tc>
          <w:tcPr>
            <w:tcW w:w="720" w:type="dxa"/>
          </w:tcPr>
          <w:p w14:paraId="22C3FF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794BABF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gdma_csr_44</w:t>
      </w:r>
    </w:p>
    <w:p w14:paraId="6711D183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0x0b0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64FCC6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9F8F3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14712A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EA3049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EF47EC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4B09BA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926E01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606AF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3F596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base_addr_region31_h32</w:t>
            </w:r>
          </w:p>
        </w:tc>
        <w:tc>
          <w:tcPr>
            <w:tcW w:w="720" w:type="dxa"/>
          </w:tcPr>
          <w:p w14:paraId="0F9F3D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AF5206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base addr region31 high 32bit, for lmem/smem</w:t>
            </w:r>
          </w:p>
        </w:tc>
        <w:tc>
          <w:tcPr>
            <w:tcW w:w="720" w:type="dxa"/>
          </w:tcPr>
          <w:p w14:paraId="58E876E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136F166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gdma_csr_45</w:t>
      </w:r>
    </w:p>
    <w:p w14:paraId="27BBAE5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0x0b4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3D8521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1CCEB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A32633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A1646E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3AAA55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495047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FCEA63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D243E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3:0</w:t>
            </w:r>
          </w:p>
        </w:tc>
        <w:tc>
          <w:tcPr>
            <w:tcW w:w="2880" w:type="dxa"/>
          </w:tcPr>
          <w:p w14:paraId="2983BEF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des_awqos</w:t>
            </w:r>
          </w:p>
        </w:tc>
        <w:tc>
          <w:tcPr>
            <w:tcW w:w="720" w:type="dxa"/>
          </w:tcPr>
          <w:p w14:paraId="3E41357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6ABD6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reserved, not used</w:t>
            </w:r>
          </w:p>
        </w:tc>
        <w:tc>
          <w:tcPr>
            <w:tcW w:w="720" w:type="dxa"/>
          </w:tcPr>
          <w:p w14:paraId="6947BA9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973B97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CBB15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7:4</w:t>
            </w:r>
          </w:p>
        </w:tc>
        <w:tc>
          <w:tcPr>
            <w:tcW w:w="2880" w:type="dxa"/>
          </w:tcPr>
          <w:p w14:paraId="625F78A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des_arqos</w:t>
            </w:r>
          </w:p>
        </w:tc>
        <w:tc>
          <w:tcPr>
            <w:tcW w:w="720" w:type="dxa"/>
          </w:tcPr>
          <w:p w14:paraId="03A55A6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98A7EF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reserved, not used</w:t>
            </w:r>
          </w:p>
        </w:tc>
        <w:tc>
          <w:tcPr>
            <w:tcW w:w="720" w:type="dxa"/>
          </w:tcPr>
          <w:p w14:paraId="5136414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FB8696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9F785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11:8</w:t>
            </w:r>
          </w:p>
        </w:tc>
        <w:tc>
          <w:tcPr>
            <w:tcW w:w="2880" w:type="dxa"/>
          </w:tcPr>
          <w:p w14:paraId="1BD8F84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ddr_awqos</w:t>
            </w:r>
          </w:p>
        </w:tc>
        <w:tc>
          <w:tcPr>
            <w:tcW w:w="720" w:type="dxa"/>
          </w:tcPr>
          <w:p w14:paraId="6DB97EA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03BC13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interface axi master awqos</w:t>
            </w:r>
          </w:p>
        </w:tc>
        <w:tc>
          <w:tcPr>
            <w:tcW w:w="720" w:type="dxa"/>
          </w:tcPr>
          <w:p w14:paraId="0F70A6B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32C4DEE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AFD7E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15:12</w:t>
            </w:r>
          </w:p>
        </w:tc>
        <w:tc>
          <w:tcPr>
            <w:tcW w:w="2880" w:type="dxa"/>
          </w:tcPr>
          <w:p w14:paraId="44FBB72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ddr_arqos</w:t>
            </w:r>
          </w:p>
        </w:tc>
        <w:tc>
          <w:tcPr>
            <w:tcW w:w="720" w:type="dxa"/>
          </w:tcPr>
          <w:p w14:paraId="07AD358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AEB029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interface axi master arqos</w:t>
            </w:r>
          </w:p>
        </w:tc>
        <w:tc>
          <w:tcPr>
            <w:tcW w:w="720" w:type="dxa"/>
          </w:tcPr>
          <w:p w14:paraId="44CE20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28E485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A8178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21:16</w:t>
            </w:r>
          </w:p>
        </w:tc>
        <w:tc>
          <w:tcPr>
            <w:tcW w:w="2880" w:type="dxa"/>
          </w:tcPr>
          <w:p w14:paraId="5C9BD7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compress_wqos</w:t>
            </w:r>
          </w:p>
        </w:tc>
        <w:tc>
          <w:tcPr>
            <w:tcW w:w="720" w:type="dxa"/>
          </w:tcPr>
          <w:p w14:paraId="61B5CF4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6DD5F9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bit[1:0] -&gt; wdma_ctrl0 qos; bit[3:2] -&gt; wdma_ctrl1; bit[5:4] -&gt; wdma_ctrl2</w:t>
            </w:r>
          </w:p>
        </w:tc>
        <w:tc>
          <w:tcPr>
            <w:tcW w:w="720" w:type="dxa"/>
          </w:tcPr>
          <w:p w14:paraId="45A7D4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A2E490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7B435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27:22</w:t>
            </w:r>
          </w:p>
        </w:tc>
        <w:tc>
          <w:tcPr>
            <w:tcW w:w="2880" w:type="dxa"/>
          </w:tcPr>
          <w:p w14:paraId="0ED46BB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decompress_rqos</w:t>
            </w:r>
          </w:p>
        </w:tc>
        <w:tc>
          <w:tcPr>
            <w:tcW w:w="720" w:type="dxa"/>
          </w:tcPr>
          <w:p w14:paraId="0634AA3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D72C0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bit[1:0] -&gt; rdma_ctrl0 qos; bit[3:2] -&gt; rdma_ctrl1; bit[5:4] -&gt; rdma_ctrl2</w:t>
            </w:r>
          </w:p>
        </w:tc>
        <w:tc>
          <w:tcPr>
            <w:tcW w:w="720" w:type="dxa"/>
          </w:tcPr>
          <w:p w14:paraId="2660C9E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A96EC9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B5896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31:28</w:t>
            </w:r>
          </w:p>
        </w:tc>
        <w:tc>
          <w:tcPr>
            <w:tcW w:w="2880" w:type="dxa"/>
          </w:tcPr>
          <w:p w14:paraId="2B6452A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2C30F7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035BA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83F972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B00326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gdma_csr_46</w:t>
      </w:r>
    </w:p>
    <w:p w14:paraId="21998A1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0x0b8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698090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530F1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F7789F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7F414E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9D1E14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3BBCC4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46207F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9EE72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4815761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cfg_load_mon_en</w:t>
            </w:r>
          </w:p>
        </w:tc>
        <w:tc>
          <w:tcPr>
            <w:tcW w:w="720" w:type="dxa"/>
          </w:tcPr>
          <w:p w14:paraId="7A60246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562474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使能</w:t>
            </w:r>
            <w:r w:rsidRPr="00596520">
              <w:rPr>
                <w:rFonts w:ascii="Arial Unicode MS" w:hAnsi="Arial Unicode MS"/>
                <w:sz w:val="14"/>
              </w:rPr>
              <w:t>loading monitor</w:t>
            </w:r>
            <w:r w:rsidRPr="00596520">
              <w:rPr>
                <w:rFonts w:ascii="Arial Unicode MS" w:hAnsi="Arial Unicode MS"/>
                <w:sz w:val="14"/>
              </w:rPr>
              <w:t>功能</w:t>
            </w:r>
          </w:p>
        </w:tc>
        <w:tc>
          <w:tcPr>
            <w:tcW w:w="720" w:type="dxa"/>
          </w:tcPr>
          <w:p w14:paraId="36548AE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C4ECF6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D8DAE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5D52F5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cfg_load_mon_clr</w:t>
            </w:r>
          </w:p>
        </w:tc>
        <w:tc>
          <w:tcPr>
            <w:tcW w:w="720" w:type="dxa"/>
          </w:tcPr>
          <w:p w14:paraId="529BA6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RWS</w:t>
            </w:r>
          </w:p>
        </w:tc>
        <w:tc>
          <w:tcPr>
            <w:tcW w:w="4320" w:type="dxa"/>
          </w:tcPr>
          <w:p w14:paraId="38556BE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对</w:t>
            </w:r>
            <w:r w:rsidRPr="00596520">
              <w:rPr>
                <w:rFonts w:ascii="Arial Unicode MS" w:hAnsi="Arial Unicode MS"/>
                <w:sz w:val="14"/>
              </w:rPr>
              <w:t>load_mon_cnt,instr_vld_cnt</w:t>
            </w:r>
            <w:r w:rsidRPr="00596520">
              <w:rPr>
                <w:rFonts w:ascii="Arial Unicode MS" w:hAnsi="Arial Unicode MS"/>
                <w:sz w:val="14"/>
              </w:rPr>
              <w:t>，</w:t>
            </w:r>
            <w:r w:rsidRPr="00596520">
              <w:rPr>
                <w:rFonts w:ascii="Arial Unicode MS" w:hAnsi="Arial Unicode MS"/>
                <w:sz w:val="14"/>
              </w:rPr>
              <w:t>instr_iss_cnt</w:t>
            </w:r>
            <w:r w:rsidRPr="00596520">
              <w:rPr>
                <w:rFonts w:ascii="Arial Unicode MS" w:hAnsi="Arial Unicode MS"/>
                <w:sz w:val="14"/>
              </w:rPr>
              <w:t>同步清</w:t>
            </w:r>
            <w:r w:rsidRPr="00596520">
              <w:rPr>
                <w:rFonts w:ascii="Arial Unicode MS" w:hAnsi="Arial Unicode MS"/>
                <w:sz w:val="14"/>
              </w:rPr>
              <w:t>0</w:t>
            </w:r>
            <w:r w:rsidRPr="00596520">
              <w:rPr>
                <w:rFonts w:ascii="Arial Unicode MS" w:hAnsi="Arial Unicode MS"/>
                <w:sz w:val="14"/>
              </w:rPr>
              <w:br/>
              <w:t>A2:WSC -&gt; 2260:rws</w:t>
            </w:r>
          </w:p>
        </w:tc>
        <w:tc>
          <w:tcPr>
            <w:tcW w:w="720" w:type="dxa"/>
          </w:tcPr>
          <w:p w14:paraId="401838F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F2D082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774A3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</w:t>
            </w:r>
          </w:p>
        </w:tc>
        <w:tc>
          <w:tcPr>
            <w:tcW w:w="2880" w:type="dxa"/>
          </w:tcPr>
          <w:p w14:paraId="596698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FE667A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5243B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A000E2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1D9F7DC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gdma_csr_47</w:t>
      </w:r>
    </w:p>
    <w:p w14:paraId="0AA9874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0x0bc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69EE3CD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B6661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476360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6045A1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000847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EE587F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376848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96291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3B2DCE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cfg_load_mon_cnt_low</w:t>
            </w:r>
          </w:p>
        </w:tc>
        <w:tc>
          <w:tcPr>
            <w:tcW w:w="720" w:type="dxa"/>
          </w:tcPr>
          <w:p w14:paraId="6FD14E7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4BBC7FE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load mon</w:t>
            </w:r>
            <w:r w:rsidRPr="00596520">
              <w:rPr>
                <w:rFonts w:ascii="Arial Unicode MS" w:hAnsi="Arial Unicode MS"/>
                <w:sz w:val="14"/>
              </w:rPr>
              <w:t>计数器，当</w:t>
            </w:r>
            <w:r w:rsidRPr="00596520">
              <w:rPr>
                <w:rFonts w:ascii="Arial Unicode MS" w:hAnsi="Arial Unicode MS"/>
                <w:sz w:val="14"/>
              </w:rPr>
              <w:t>cfg_load_mon_en</w:t>
            </w:r>
            <w:r w:rsidRPr="00596520">
              <w:rPr>
                <w:rFonts w:ascii="Arial Unicode MS" w:hAnsi="Arial Unicode MS"/>
                <w:sz w:val="14"/>
              </w:rPr>
              <w:t>使能后，对时钟计数</w:t>
            </w:r>
          </w:p>
        </w:tc>
        <w:tc>
          <w:tcPr>
            <w:tcW w:w="720" w:type="dxa"/>
          </w:tcPr>
          <w:p w14:paraId="1982A16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4C7B51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gdma_csr_48</w:t>
      </w:r>
    </w:p>
    <w:p w14:paraId="6C7A2E9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0x0c0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E58BE9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59E91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24EEA0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875A30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3FC272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B75B97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FEEF0F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9518D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23:0</w:t>
            </w:r>
          </w:p>
        </w:tc>
        <w:tc>
          <w:tcPr>
            <w:tcW w:w="2880" w:type="dxa"/>
          </w:tcPr>
          <w:p w14:paraId="5BE817A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cfg_load_mon_cnt_high</w:t>
            </w:r>
          </w:p>
        </w:tc>
        <w:tc>
          <w:tcPr>
            <w:tcW w:w="720" w:type="dxa"/>
          </w:tcPr>
          <w:p w14:paraId="71E11AA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63C7FA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interface ddr0_arqos</w:t>
            </w:r>
          </w:p>
        </w:tc>
        <w:tc>
          <w:tcPr>
            <w:tcW w:w="720" w:type="dxa"/>
          </w:tcPr>
          <w:p w14:paraId="09EC0E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0E732E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9F8AB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31:24</w:t>
            </w:r>
          </w:p>
        </w:tc>
        <w:tc>
          <w:tcPr>
            <w:tcW w:w="2880" w:type="dxa"/>
          </w:tcPr>
          <w:p w14:paraId="1F98D3B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4FFC3E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30BC21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521131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0997D7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gdma_csr_49</w:t>
      </w:r>
    </w:p>
    <w:p w14:paraId="0B6E65F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0x0c4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2E8D2DD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4A8F9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87486E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96811F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886774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99B390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48F16E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EE16A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0E8624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cfg_instr_vld_cnt_low</w:t>
            </w:r>
          </w:p>
        </w:tc>
        <w:tc>
          <w:tcPr>
            <w:tcW w:w="720" w:type="dxa"/>
          </w:tcPr>
          <w:p w14:paraId="5E102F6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2DF7D0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指令队列有待发射指令时进行计数</w:t>
            </w:r>
          </w:p>
        </w:tc>
        <w:tc>
          <w:tcPr>
            <w:tcW w:w="720" w:type="dxa"/>
          </w:tcPr>
          <w:p w14:paraId="170B38C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 xml:space="preserve"> </w:t>
            </w:r>
          </w:p>
        </w:tc>
      </w:tr>
    </w:tbl>
    <w:p w14:paraId="206E23C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gdma_csr_50</w:t>
      </w:r>
    </w:p>
    <w:p w14:paraId="3C5FB2A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0x0c8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759D17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E54B7C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Bits</w:t>
            </w:r>
          </w:p>
        </w:tc>
        <w:tc>
          <w:tcPr>
            <w:tcW w:w="2880" w:type="dxa"/>
          </w:tcPr>
          <w:p w14:paraId="531C5A9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1CB226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8F385F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166FF3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4F5956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C4F4E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23:0</w:t>
            </w:r>
          </w:p>
        </w:tc>
        <w:tc>
          <w:tcPr>
            <w:tcW w:w="2880" w:type="dxa"/>
          </w:tcPr>
          <w:p w14:paraId="2DF430B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cfg_instr_vld_cnt_high</w:t>
            </w:r>
          </w:p>
        </w:tc>
        <w:tc>
          <w:tcPr>
            <w:tcW w:w="720" w:type="dxa"/>
          </w:tcPr>
          <w:p w14:paraId="0BFE8EF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3FBE63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指令队列有待发射指令时进行计数</w:t>
            </w:r>
          </w:p>
        </w:tc>
        <w:tc>
          <w:tcPr>
            <w:tcW w:w="720" w:type="dxa"/>
          </w:tcPr>
          <w:p w14:paraId="05FF0F2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 xml:space="preserve"> </w:t>
            </w:r>
          </w:p>
        </w:tc>
      </w:tr>
      <w:tr w:rsidR="00B4786D" w:rsidRPr="00596520" w14:paraId="78C17D5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714D6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31:24</w:t>
            </w:r>
          </w:p>
        </w:tc>
        <w:tc>
          <w:tcPr>
            <w:tcW w:w="2880" w:type="dxa"/>
          </w:tcPr>
          <w:p w14:paraId="21B3897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7FAC74D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160C20B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A4F216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1F1E49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gdma_csr_51</w:t>
      </w:r>
    </w:p>
    <w:p w14:paraId="27DB766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0x0cc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BA1097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5A4FC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8B3FAB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BA4E08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F470D9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3E10C4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9891BD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F3DB0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525ED5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cfg_instr_iss_cnt_low</w:t>
            </w:r>
          </w:p>
        </w:tc>
        <w:tc>
          <w:tcPr>
            <w:tcW w:w="720" w:type="dxa"/>
          </w:tcPr>
          <w:p w14:paraId="2B0DED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5051C73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指令队列有正在执行的指令时进行计数</w:t>
            </w:r>
          </w:p>
        </w:tc>
        <w:tc>
          <w:tcPr>
            <w:tcW w:w="720" w:type="dxa"/>
          </w:tcPr>
          <w:p w14:paraId="6C55902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 xml:space="preserve"> </w:t>
            </w:r>
          </w:p>
        </w:tc>
      </w:tr>
    </w:tbl>
    <w:p w14:paraId="0BFCD20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gdma_csr_52</w:t>
      </w:r>
    </w:p>
    <w:p w14:paraId="7D11493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0x0d0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2649CB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33203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368D33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77B1BD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8E8494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24EC19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C616B7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DBCA9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23:0</w:t>
            </w:r>
          </w:p>
        </w:tc>
        <w:tc>
          <w:tcPr>
            <w:tcW w:w="2880" w:type="dxa"/>
          </w:tcPr>
          <w:p w14:paraId="02F763E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cfg_instr_iss_cnt_high</w:t>
            </w:r>
          </w:p>
        </w:tc>
        <w:tc>
          <w:tcPr>
            <w:tcW w:w="720" w:type="dxa"/>
          </w:tcPr>
          <w:p w14:paraId="67C0BAC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67CB76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指令队列有正在执行的指令时进行计数</w:t>
            </w:r>
          </w:p>
        </w:tc>
        <w:tc>
          <w:tcPr>
            <w:tcW w:w="720" w:type="dxa"/>
          </w:tcPr>
          <w:p w14:paraId="039CAB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 xml:space="preserve"> </w:t>
            </w:r>
          </w:p>
        </w:tc>
      </w:tr>
      <w:tr w:rsidR="00B4786D" w:rsidRPr="00596520" w14:paraId="4EF1AF5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65AD0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31:24</w:t>
            </w:r>
          </w:p>
        </w:tc>
        <w:tc>
          <w:tcPr>
            <w:tcW w:w="2880" w:type="dxa"/>
          </w:tcPr>
          <w:p w14:paraId="47AC6AE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C8D9C3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1FAFFA8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D2BA8A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8E0579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gdma_csr_53</w:t>
      </w:r>
    </w:p>
    <w:p w14:paraId="418C7A5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0x0d4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6ACC684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3F4B6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83D884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BA243B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B0DA71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5CFF9B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C014DB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487D4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70FB30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sys_pulse</w:t>
            </w:r>
          </w:p>
        </w:tc>
        <w:tc>
          <w:tcPr>
            <w:tcW w:w="720" w:type="dxa"/>
          </w:tcPr>
          <w:p w14:paraId="6F7B274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29E40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sys_pulse,shut down sys and drain up all os</w:t>
            </w:r>
          </w:p>
        </w:tc>
        <w:tc>
          <w:tcPr>
            <w:tcW w:w="720" w:type="dxa"/>
          </w:tcPr>
          <w:p w14:paraId="6C22541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B3C9D0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0EA75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223784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pulse_bypass</w:t>
            </w:r>
          </w:p>
        </w:tc>
        <w:tc>
          <w:tcPr>
            <w:tcW w:w="720" w:type="dxa"/>
          </w:tcPr>
          <w:p w14:paraId="46EED3D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34296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bypass sys_pulse engine</w:t>
            </w:r>
          </w:p>
        </w:tc>
        <w:tc>
          <w:tcPr>
            <w:tcW w:w="720" w:type="dxa"/>
          </w:tcPr>
          <w:p w14:paraId="3CA32E8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3EDB361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60E0E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</w:t>
            </w:r>
          </w:p>
        </w:tc>
        <w:tc>
          <w:tcPr>
            <w:tcW w:w="2880" w:type="dxa"/>
          </w:tcPr>
          <w:p w14:paraId="02A18D3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pulse_done</w:t>
            </w:r>
          </w:p>
        </w:tc>
        <w:tc>
          <w:tcPr>
            <w:tcW w:w="720" w:type="dxa"/>
          </w:tcPr>
          <w:p w14:paraId="0AB405E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3754016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sys_pulse done,software can reset gdma</w:t>
            </w:r>
            <w:r w:rsidRPr="00596520">
              <w:rPr>
                <w:rFonts w:ascii="Arial Unicode MS" w:hAnsi="Arial Unicode MS"/>
                <w:sz w:val="14"/>
              </w:rPr>
              <w:br/>
              <w:t>[0]:m_des_axi</w:t>
            </w:r>
            <w:r w:rsidRPr="00596520">
              <w:rPr>
                <w:rFonts w:ascii="Arial Unicode MS" w:hAnsi="Arial Unicode MS"/>
                <w:sz w:val="14"/>
              </w:rPr>
              <w:br/>
              <w:t>[1]:m_ddr_axi_0</w:t>
            </w:r>
            <w:r w:rsidRPr="00596520">
              <w:rPr>
                <w:rFonts w:ascii="Arial Unicode MS" w:hAnsi="Arial Unicode MS"/>
                <w:sz w:val="14"/>
              </w:rPr>
              <w:br/>
              <w:t>[2]:m_ddr_axi_1</w:t>
            </w:r>
            <w:r w:rsidRPr="00596520">
              <w:rPr>
                <w:rFonts w:ascii="Arial Unicode MS" w:hAnsi="Arial Unicode MS"/>
                <w:sz w:val="14"/>
              </w:rPr>
              <w:br/>
              <w:t>[3]:m_lmem_gif</w:t>
            </w:r>
          </w:p>
        </w:tc>
        <w:tc>
          <w:tcPr>
            <w:tcW w:w="720" w:type="dxa"/>
          </w:tcPr>
          <w:p w14:paraId="2CC5E47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6946062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B6464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31:3</w:t>
            </w:r>
          </w:p>
        </w:tc>
        <w:tc>
          <w:tcPr>
            <w:tcW w:w="2880" w:type="dxa"/>
          </w:tcPr>
          <w:p w14:paraId="3DB1EC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DD64F8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1B522A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CFFB81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E66B7B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gdma_csr_54</w:t>
      </w:r>
    </w:p>
    <w:p w14:paraId="05A203FB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0x0d8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B8FC2F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7F5F4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8769E8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9AD61D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B8E333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94EB55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5F4A02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36667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3052DE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perf_monitor_wr_addr_l32</w:t>
            </w:r>
          </w:p>
        </w:tc>
        <w:tc>
          <w:tcPr>
            <w:tcW w:w="720" w:type="dxa"/>
          </w:tcPr>
          <w:p w14:paraId="28BE04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CB9D50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the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ddr nxt wr address [38:7] for performance monitor.</w:t>
            </w:r>
          </w:p>
        </w:tc>
        <w:tc>
          <w:tcPr>
            <w:tcW w:w="720" w:type="dxa"/>
          </w:tcPr>
          <w:p w14:paraId="202E295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4B014A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gdma_csr_55</w:t>
      </w:r>
    </w:p>
    <w:p w14:paraId="62158F3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0x0dc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3D0651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23A8B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30D354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CC0A2F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538482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B34CE0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DC6599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C303F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307AED3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perf_monitor_wr_addr_h1</w:t>
            </w:r>
          </w:p>
        </w:tc>
        <w:tc>
          <w:tcPr>
            <w:tcW w:w="720" w:type="dxa"/>
          </w:tcPr>
          <w:p w14:paraId="76EA7D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CD56F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the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ddr nxt wr address [39] for performance monitor.</w:t>
            </w:r>
          </w:p>
        </w:tc>
        <w:tc>
          <w:tcPr>
            <w:tcW w:w="720" w:type="dxa"/>
          </w:tcPr>
          <w:p w14:paraId="432FD9E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56971F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68C3C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172CCBF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C9AA96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44620E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00DA653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94667D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gdma_csr_56</w:t>
      </w:r>
    </w:p>
    <w:p w14:paraId="2D0AE7F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0x0e0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8D7B87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70E8E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4A3FCC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2241DE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E9B093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CBC8F7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9AD5D5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CBB18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17:0</w:t>
            </w:r>
          </w:p>
        </w:tc>
        <w:tc>
          <w:tcPr>
            <w:tcW w:w="2880" w:type="dxa"/>
          </w:tcPr>
          <w:p w14:paraId="3F663FC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masked_select_slot_div</w:t>
            </w:r>
          </w:p>
        </w:tc>
        <w:tc>
          <w:tcPr>
            <w:tcW w:w="720" w:type="dxa"/>
          </w:tcPr>
          <w:p w14:paraId="50AA079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5F30D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GDMA_masked_select instruction slot memory.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bit[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>6:0] means rdma_ctrl0; bit[13:7] means rdma_ctrl1.</w:t>
            </w:r>
          </w:p>
        </w:tc>
        <w:tc>
          <w:tcPr>
            <w:tcW w:w="720" w:type="dxa"/>
          </w:tcPr>
          <w:p w14:paraId="784928C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0x34040</w:t>
            </w:r>
          </w:p>
        </w:tc>
      </w:tr>
      <w:tr w:rsidR="00B4786D" w:rsidRPr="00596520" w14:paraId="1310652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E1A0C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31:18</w:t>
            </w:r>
          </w:p>
        </w:tc>
        <w:tc>
          <w:tcPr>
            <w:tcW w:w="2880" w:type="dxa"/>
          </w:tcPr>
          <w:p w14:paraId="3CE2B10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5FAE9B1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4880554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E54B7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7705066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gdma_csr_57</w:t>
      </w:r>
    </w:p>
    <w:p w14:paraId="16D3353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0x0e4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30C8B6D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AE82B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4DA3FC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3CCF10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847ADE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0E7434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0F3AC7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4DBAE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26:0</w:t>
            </w:r>
          </w:p>
        </w:tc>
        <w:tc>
          <w:tcPr>
            <w:tcW w:w="2880" w:type="dxa"/>
          </w:tcPr>
          <w:p w14:paraId="6807065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gather_slot_div</w:t>
            </w:r>
          </w:p>
        </w:tc>
        <w:tc>
          <w:tcPr>
            <w:tcW w:w="720" w:type="dxa"/>
          </w:tcPr>
          <w:p w14:paraId="708BA8D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8DA6EB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GDMA_gather instruction slot memory.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bit[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>6:0] means rdma_ctrl0; bit[13:7] means rdma_ctrl1.</w:t>
            </w:r>
          </w:p>
        </w:tc>
        <w:tc>
          <w:tcPr>
            <w:tcW w:w="720" w:type="dxa"/>
          </w:tcPr>
          <w:p w14:paraId="2ED65E7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0x72a2a2a</w:t>
            </w:r>
          </w:p>
        </w:tc>
      </w:tr>
      <w:tr w:rsidR="00B4786D" w:rsidRPr="00596520" w14:paraId="53AD4A7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F2D116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31:27</w:t>
            </w:r>
          </w:p>
        </w:tc>
        <w:tc>
          <w:tcPr>
            <w:tcW w:w="2880" w:type="dxa"/>
          </w:tcPr>
          <w:p w14:paraId="0F0155B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1430BC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44279C2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E9E22E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A0D7AB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gdma_csr_58</w:t>
      </w:r>
    </w:p>
    <w:p w14:paraId="322971A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0x0e8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5B888C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FA163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Bits</w:t>
            </w:r>
          </w:p>
        </w:tc>
        <w:tc>
          <w:tcPr>
            <w:tcW w:w="2880" w:type="dxa"/>
          </w:tcPr>
          <w:p w14:paraId="67323FA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DC19CA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7A36D1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39DBF1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199B4E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63452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26:0</w:t>
            </w:r>
          </w:p>
        </w:tc>
        <w:tc>
          <w:tcPr>
            <w:tcW w:w="2880" w:type="dxa"/>
          </w:tcPr>
          <w:p w14:paraId="2261D3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scatter_slot_div</w:t>
            </w:r>
          </w:p>
        </w:tc>
        <w:tc>
          <w:tcPr>
            <w:tcW w:w="720" w:type="dxa"/>
          </w:tcPr>
          <w:p w14:paraId="1DF0FF8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188E0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GDMA_scatter instruction slot memory.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bit[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>6:0] means rdma_ctrl0; bit[13:7] means rdma_ctrl1.</w:t>
            </w:r>
          </w:p>
        </w:tc>
        <w:tc>
          <w:tcPr>
            <w:tcW w:w="720" w:type="dxa"/>
          </w:tcPr>
          <w:p w14:paraId="3B0ECB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0x72a2a2a</w:t>
            </w:r>
          </w:p>
        </w:tc>
      </w:tr>
      <w:tr w:rsidR="00B4786D" w:rsidRPr="00596520" w14:paraId="56504C0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BD74F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31:27</w:t>
            </w:r>
          </w:p>
        </w:tc>
        <w:tc>
          <w:tcPr>
            <w:tcW w:w="2880" w:type="dxa"/>
          </w:tcPr>
          <w:p w14:paraId="3F3CA4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1482D0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97A40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1FD87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1822A2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gdma_csr_59</w:t>
      </w:r>
    </w:p>
    <w:p w14:paraId="5997B9B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0x0ec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1E8643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BC670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2C8CD8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C80D1E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500CD4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ACEFDB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B53081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B59932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26:0</w:t>
            </w:r>
          </w:p>
        </w:tc>
        <w:tc>
          <w:tcPr>
            <w:tcW w:w="2880" w:type="dxa"/>
          </w:tcPr>
          <w:p w14:paraId="766F451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decompress_slot_div</w:t>
            </w:r>
          </w:p>
        </w:tc>
        <w:tc>
          <w:tcPr>
            <w:tcW w:w="720" w:type="dxa"/>
          </w:tcPr>
          <w:p w14:paraId="25B967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4BEE1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GDMA_decompress instruction slot memory.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bit[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>6:0] means rdma_ctrl0; bit[13:7] means rdma_ctrl1; bit[27:14] means rdma_ctrl2.</w:t>
            </w:r>
          </w:p>
        </w:tc>
        <w:tc>
          <w:tcPr>
            <w:tcW w:w="720" w:type="dxa"/>
          </w:tcPr>
          <w:p w14:paraId="39D63F9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0x72a2a2a</w:t>
            </w:r>
          </w:p>
        </w:tc>
      </w:tr>
      <w:tr w:rsidR="00B4786D" w:rsidRPr="00596520" w14:paraId="6A17FE1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69E13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31:27</w:t>
            </w:r>
          </w:p>
        </w:tc>
        <w:tc>
          <w:tcPr>
            <w:tcW w:w="2880" w:type="dxa"/>
          </w:tcPr>
          <w:p w14:paraId="57F3230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5928D3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2415FF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10C25E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57AC48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gdma_csr_60</w:t>
      </w:r>
    </w:p>
    <w:p w14:paraId="41D1DCD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0x0f0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F1E4776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11D24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5BC29F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EA3739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F979B1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626873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BCC1A4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A844B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3D61324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cdma_vde_bypass</w:t>
            </w:r>
          </w:p>
        </w:tc>
        <w:tc>
          <w:tcPr>
            <w:tcW w:w="720" w:type="dxa"/>
          </w:tcPr>
          <w:p w14:paraId="54D32CD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46C9D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used for cdma_vbd</w:t>
            </w:r>
          </w:p>
        </w:tc>
        <w:tc>
          <w:tcPr>
            <w:tcW w:w="720" w:type="dxa"/>
          </w:tcPr>
          <w:p w14:paraId="15E636A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6D0EDF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19260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7FD4CD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1E199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66D1ED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E7FC5B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8454F6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gdma_csr_61</w:t>
      </w:r>
    </w:p>
    <w:p w14:paraId="5604113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0x0f4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5BB300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161D6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C74281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F3271B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D423DD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14B6DA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B0D4E6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2E86D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08F88B9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randmask_seed_low</w:t>
            </w:r>
          </w:p>
        </w:tc>
        <w:tc>
          <w:tcPr>
            <w:tcW w:w="720" w:type="dxa"/>
          </w:tcPr>
          <w:p w14:paraId="4210592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8390E9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used for randmask instruction</w:t>
            </w:r>
          </w:p>
        </w:tc>
        <w:tc>
          <w:tcPr>
            <w:tcW w:w="720" w:type="dxa"/>
          </w:tcPr>
          <w:p w14:paraId="0FF0FC5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885931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gdma_csr_62</w:t>
      </w:r>
    </w:p>
    <w:p w14:paraId="7769CD9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0x0f8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2C105A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014F6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A50271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FF977A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070F02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7B9ECD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05D467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02749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33FA33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randmask_seed_high</w:t>
            </w:r>
          </w:p>
        </w:tc>
        <w:tc>
          <w:tcPr>
            <w:tcW w:w="720" w:type="dxa"/>
          </w:tcPr>
          <w:p w14:paraId="1B645CA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44341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used for randmask instruction</w:t>
            </w:r>
          </w:p>
        </w:tc>
        <w:tc>
          <w:tcPr>
            <w:tcW w:w="720" w:type="dxa"/>
          </w:tcPr>
          <w:p w14:paraId="53459B2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563FD6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gdma_csr_63</w:t>
      </w:r>
    </w:p>
    <w:p w14:paraId="67FDDDB1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0x0fc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A21F21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2EB7C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84C228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BD596D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C07C0D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07DEE0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702626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512AE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2BE6E1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randmask_seed_enable</w:t>
            </w:r>
          </w:p>
        </w:tc>
        <w:tc>
          <w:tcPr>
            <w:tcW w:w="720" w:type="dxa"/>
          </w:tcPr>
          <w:p w14:paraId="53608EA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A4D0BF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used for randmask instruction</w:t>
            </w:r>
          </w:p>
        </w:tc>
        <w:tc>
          <w:tcPr>
            <w:tcW w:w="720" w:type="dxa"/>
          </w:tcPr>
          <w:p w14:paraId="38D0A2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539D7E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869BC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54140E1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06E7E7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49F6BF2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A10E54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71B6D7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gdma_csr_64</w:t>
      </w:r>
    </w:p>
    <w:p w14:paraId="2244285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0x100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5E8404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CC092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D876FC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FD762D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4F75AC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06320A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A464EC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F75BB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186FF1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mst_des_addr_l32</w:t>
            </w:r>
          </w:p>
        </w:tc>
        <w:tc>
          <w:tcPr>
            <w:tcW w:w="720" w:type="dxa"/>
          </w:tcPr>
          <w:p w14:paraId="42F5976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62BE60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sample master_des_addr_l32 for apb read</w:t>
            </w:r>
          </w:p>
        </w:tc>
        <w:tc>
          <w:tcPr>
            <w:tcW w:w="720" w:type="dxa"/>
          </w:tcPr>
          <w:p w14:paraId="3C88E1A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64963E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gdma_csr_65</w:t>
      </w:r>
    </w:p>
    <w:p w14:paraId="688ADB4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0x104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B7E58D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0A1EE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94FAEE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0F49B0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2EAF76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B21672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AA3691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2339F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4773E7B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mst_des_addr_h1</w:t>
            </w:r>
          </w:p>
        </w:tc>
        <w:tc>
          <w:tcPr>
            <w:tcW w:w="720" w:type="dxa"/>
          </w:tcPr>
          <w:p w14:paraId="448C29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502C4F4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sample master_des_addr_h1 for apb read</w:t>
            </w:r>
          </w:p>
        </w:tc>
        <w:tc>
          <w:tcPr>
            <w:tcW w:w="720" w:type="dxa"/>
          </w:tcPr>
          <w:p w14:paraId="4EEB0EC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7B5F5B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A02C3E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3721A7F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1359A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062DC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0BB4F20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A9F90D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gdma_csr_66</w:t>
      </w:r>
    </w:p>
    <w:p w14:paraId="3685815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0x108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3FE896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C0E27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4BDD27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13FFF2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F2BCEB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EA6E72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A7597F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E9095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518CDF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slv_des_addr_l32</w:t>
            </w:r>
          </w:p>
        </w:tc>
        <w:tc>
          <w:tcPr>
            <w:tcW w:w="720" w:type="dxa"/>
          </w:tcPr>
          <w:p w14:paraId="33A2316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704E30D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sample slv_des_addr_l32 for apb read</w:t>
            </w:r>
          </w:p>
        </w:tc>
        <w:tc>
          <w:tcPr>
            <w:tcW w:w="720" w:type="dxa"/>
          </w:tcPr>
          <w:p w14:paraId="02B525B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C5352B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gdma_csr_67</w:t>
      </w:r>
    </w:p>
    <w:p w14:paraId="739A318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0x10c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B11936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6B784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EF1895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32FABB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6DAAF9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E90261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9512B1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508A7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0</w:t>
            </w:r>
          </w:p>
        </w:tc>
        <w:tc>
          <w:tcPr>
            <w:tcW w:w="2880" w:type="dxa"/>
          </w:tcPr>
          <w:p w14:paraId="78DDE6D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slv_des_addr_h1</w:t>
            </w:r>
          </w:p>
        </w:tc>
        <w:tc>
          <w:tcPr>
            <w:tcW w:w="720" w:type="dxa"/>
          </w:tcPr>
          <w:p w14:paraId="73ED31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6D9C56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sample slv_des_addr_h1 for apb read</w:t>
            </w:r>
          </w:p>
        </w:tc>
        <w:tc>
          <w:tcPr>
            <w:tcW w:w="720" w:type="dxa"/>
          </w:tcPr>
          <w:p w14:paraId="21B9A08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D644DD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EF2AC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</w:t>
            </w:r>
          </w:p>
        </w:tc>
        <w:tc>
          <w:tcPr>
            <w:tcW w:w="2880" w:type="dxa"/>
          </w:tcPr>
          <w:p w14:paraId="174A210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11E24E4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31E2DFB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7ADB0C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C0BE34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gdma_csr_68</w:t>
      </w:r>
    </w:p>
    <w:p w14:paraId="4F1A623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0x110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802BE2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36F93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203FBB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DDC668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B5755F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088B7D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BF6416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C44C2D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3:0</w:t>
            </w:r>
          </w:p>
        </w:tc>
        <w:tc>
          <w:tcPr>
            <w:tcW w:w="2880" w:type="dxa"/>
          </w:tcPr>
          <w:p w14:paraId="24F39D8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dual_thrd_nxt_state</w:t>
            </w:r>
          </w:p>
        </w:tc>
        <w:tc>
          <w:tcPr>
            <w:tcW w:w="720" w:type="dxa"/>
          </w:tcPr>
          <w:p w14:paraId="30F016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05960BE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the next state of dual therad FSM</w:t>
            </w:r>
          </w:p>
        </w:tc>
        <w:tc>
          <w:tcPr>
            <w:tcW w:w="720" w:type="dxa"/>
          </w:tcPr>
          <w:p w14:paraId="68547AC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73FDFDC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3755C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4</w:t>
            </w:r>
          </w:p>
        </w:tc>
        <w:tc>
          <w:tcPr>
            <w:tcW w:w="2880" w:type="dxa"/>
          </w:tcPr>
          <w:p w14:paraId="42E33CF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dual_thrd_mst_period</w:t>
            </w:r>
          </w:p>
        </w:tc>
        <w:tc>
          <w:tcPr>
            <w:tcW w:w="720" w:type="dxa"/>
          </w:tcPr>
          <w:p w14:paraId="22A7938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11D24F6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indicate that the master thread is not over when the dual thread is opened</w:t>
            </w:r>
          </w:p>
        </w:tc>
        <w:tc>
          <w:tcPr>
            <w:tcW w:w="720" w:type="dxa"/>
          </w:tcPr>
          <w:p w14:paraId="4C3DA55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758ACB3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FCE9E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5</w:t>
            </w:r>
          </w:p>
        </w:tc>
        <w:tc>
          <w:tcPr>
            <w:tcW w:w="2880" w:type="dxa"/>
          </w:tcPr>
          <w:p w14:paraId="0EA6D2B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dual_thrd_slv_period</w:t>
            </w:r>
          </w:p>
        </w:tc>
        <w:tc>
          <w:tcPr>
            <w:tcW w:w="720" w:type="dxa"/>
          </w:tcPr>
          <w:p w14:paraId="30ED56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1C1189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indicate that the slave thread is not over when the dual thread is opened</w:t>
            </w:r>
          </w:p>
        </w:tc>
        <w:tc>
          <w:tcPr>
            <w:tcW w:w="720" w:type="dxa"/>
          </w:tcPr>
          <w:p w14:paraId="67D8719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2BE0B2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8A274D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6</w:t>
            </w:r>
          </w:p>
        </w:tc>
        <w:tc>
          <w:tcPr>
            <w:tcW w:w="2880" w:type="dxa"/>
          </w:tcPr>
          <w:p w14:paraId="3B68313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mst_sync_id_block</w:t>
            </w:r>
          </w:p>
        </w:tc>
        <w:tc>
          <w:tcPr>
            <w:tcW w:w="720" w:type="dxa"/>
          </w:tcPr>
          <w:p w14:paraId="273418A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14A21E6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depend_id dosent pass the syncID in master thread</w:t>
            </w:r>
          </w:p>
        </w:tc>
        <w:tc>
          <w:tcPr>
            <w:tcW w:w="720" w:type="dxa"/>
          </w:tcPr>
          <w:p w14:paraId="2A7417B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CAD33D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BF1BA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</w:t>
            </w:r>
          </w:p>
        </w:tc>
        <w:tc>
          <w:tcPr>
            <w:tcW w:w="2880" w:type="dxa"/>
          </w:tcPr>
          <w:p w14:paraId="3193D3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slv_sync_id_block</w:t>
            </w:r>
          </w:p>
        </w:tc>
        <w:tc>
          <w:tcPr>
            <w:tcW w:w="720" w:type="dxa"/>
          </w:tcPr>
          <w:p w14:paraId="0F209BD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7108112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depend_id dosent pass the syncID in slave thread</w:t>
            </w:r>
          </w:p>
        </w:tc>
        <w:tc>
          <w:tcPr>
            <w:tcW w:w="720" w:type="dxa"/>
          </w:tcPr>
          <w:p w14:paraId="5D87C56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B48914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ABCCF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8</w:t>
            </w:r>
          </w:p>
        </w:tc>
        <w:tc>
          <w:tcPr>
            <w:tcW w:w="2880" w:type="dxa"/>
          </w:tcPr>
          <w:p w14:paraId="68E359E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mst_sys_wait_period</w:t>
            </w:r>
          </w:p>
        </w:tc>
        <w:tc>
          <w:tcPr>
            <w:tcW w:w="720" w:type="dxa"/>
          </w:tcPr>
          <w:p w14:paraId="74FDC16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45F139E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sys_wait cmd in master thread</w:t>
            </w:r>
          </w:p>
        </w:tc>
        <w:tc>
          <w:tcPr>
            <w:tcW w:w="720" w:type="dxa"/>
          </w:tcPr>
          <w:p w14:paraId="5247104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852088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FABCB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9</w:t>
            </w:r>
          </w:p>
        </w:tc>
        <w:tc>
          <w:tcPr>
            <w:tcW w:w="2880" w:type="dxa"/>
          </w:tcPr>
          <w:p w14:paraId="23279E5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slv_sys_wait_period</w:t>
            </w:r>
          </w:p>
        </w:tc>
        <w:tc>
          <w:tcPr>
            <w:tcW w:w="720" w:type="dxa"/>
          </w:tcPr>
          <w:p w14:paraId="41F236D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042F8C2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sys_wait cmd in slave thread</w:t>
            </w:r>
          </w:p>
        </w:tc>
        <w:tc>
          <w:tcPr>
            <w:tcW w:w="720" w:type="dxa"/>
          </w:tcPr>
          <w:p w14:paraId="2F20CC8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F7FCB7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1E7F4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10</w:t>
            </w:r>
          </w:p>
        </w:tc>
        <w:tc>
          <w:tcPr>
            <w:tcW w:w="2880" w:type="dxa"/>
          </w:tcPr>
          <w:p w14:paraId="1304DAC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wait_slv_thrd_end</w:t>
            </w:r>
          </w:p>
        </w:tc>
        <w:tc>
          <w:tcPr>
            <w:tcW w:w="720" w:type="dxa"/>
          </w:tcPr>
          <w:p w14:paraId="3C48AE1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4B4ADC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the slave thread is over but the master thread is not over when the dual thread is opened</w:t>
            </w:r>
          </w:p>
        </w:tc>
        <w:tc>
          <w:tcPr>
            <w:tcW w:w="720" w:type="dxa"/>
          </w:tcPr>
          <w:p w14:paraId="120687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6E2BA1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AC671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13:11</w:t>
            </w:r>
          </w:p>
        </w:tc>
        <w:tc>
          <w:tcPr>
            <w:tcW w:w="2880" w:type="dxa"/>
          </w:tcPr>
          <w:p w14:paraId="64FB002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mst_des_fetch_cur_state</w:t>
            </w:r>
          </w:p>
        </w:tc>
        <w:tc>
          <w:tcPr>
            <w:tcW w:w="720" w:type="dxa"/>
          </w:tcPr>
          <w:p w14:paraId="0C4166C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4410CA3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fetching descriptor FSM when des mode in master thread</w:t>
            </w:r>
          </w:p>
        </w:tc>
        <w:tc>
          <w:tcPr>
            <w:tcW w:w="720" w:type="dxa"/>
          </w:tcPr>
          <w:p w14:paraId="532B803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AFF8E2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08C9D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16:14</w:t>
            </w:r>
          </w:p>
        </w:tc>
        <w:tc>
          <w:tcPr>
            <w:tcW w:w="2880" w:type="dxa"/>
          </w:tcPr>
          <w:p w14:paraId="0334D2C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slv_des_fetch_cur_state</w:t>
            </w:r>
          </w:p>
        </w:tc>
        <w:tc>
          <w:tcPr>
            <w:tcW w:w="720" w:type="dxa"/>
          </w:tcPr>
          <w:p w14:paraId="1C876F5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12C84DC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fetching descriptor FSM when des mode in slave thread</w:t>
            </w:r>
          </w:p>
        </w:tc>
        <w:tc>
          <w:tcPr>
            <w:tcW w:w="720" w:type="dxa"/>
          </w:tcPr>
          <w:p w14:paraId="295C74F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01FE1A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FE56E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19:17</w:t>
            </w:r>
          </w:p>
        </w:tc>
        <w:tc>
          <w:tcPr>
            <w:tcW w:w="2880" w:type="dxa"/>
          </w:tcPr>
          <w:p w14:paraId="705792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mst_des_clear_cur_state</w:t>
            </w:r>
          </w:p>
        </w:tc>
        <w:tc>
          <w:tcPr>
            <w:tcW w:w="720" w:type="dxa"/>
          </w:tcPr>
          <w:p w14:paraId="6AAADB3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37A7C0A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clear descriptro FSM in master thread, which is triggered by des_clr</w:t>
            </w:r>
          </w:p>
        </w:tc>
        <w:tc>
          <w:tcPr>
            <w:tcW w:w="720" w:type="dxa"/>
          </w:tcPr>
          <w:p w14:paraId="399625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1659BC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201EC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22:20</w:t>
            </w:r>
          </w:p>
        </w:tc>
        <w:tc>
          <w:tcPr>
            <w:tcW w:w="2880" w:type="dxa"/>
          </w:tcPr>
          <w:p w14:paraId="554A909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slv_des_clear_cur_state</w:t>
            </w:r>
          </w:p>
        </w:tc>
        <w:tc>
          <w:tcPr>
            <w:tcW w:w="720" w:type="dxa"/>
          </w:tcPr>
          <w:p w14:paraId="2899BCE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2CF0F82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clear descriptro FSM in master thread, which is triggered by des_clr</w:t>
            </w:r>
          </w:p>
        </w:tc>
        <w:tc>
          <w:tcPr>
            <w:tcW w:w="720" w:type="dxa"/>
          </w:tcPr>
          <w:p w14:paraId="336C00C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68BB061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159C2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25:23</w:t>
            </w:r>
          </w:p>
        </w:tc>
        <w:tc>
          <w:tcPr>
            <w:tcW w:w="2880" w:type="dxa"/>
          </w:tcPr>
          <w:p w14:paraId="52133D0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mst_cmd_exec_cnt</w:t>
            </w:r>
          </w:p>
        </w:tc>
        <w:tc>
          <w:tcPr>
            <w:tcW w:w="720" w:type="dxa"/>
          </w:tcPr>
          <w:p w14:paraId="471857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0BD6722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the number of descriptors which are executing in master thread</w:t>
            </w:r>
          </w:p>
        </w:tc>
        <w:tc>
          <w:tcPr>
            <w:tcW w:w="720" w:type="dxa"/>
          </w:tcPr>
          <w:p w14:paraId="3CE6439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7EC9BEF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E66AB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28:26</w:t>
            </w:r>
          </w:p>
        </w:tc>
        <w:tc>
          <w:tcPr>
            <w:tcW w:w="2880" w:type="dxa"/>
          </w:tcPr>
          <w:p w14:paraId="4798C2B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slv_cmd_exec_cnt</w:t>
            </w:r>
          </w:p>
        </w:tc>
        <w:tc>
          <w:tcPr>
            <w:tcW w:w="720" w:type="dxa"/>
          </w:tcPr>
          <w:p w14:paraId="4A722D2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193B597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the number of descriptors which are executing in slave thread</w:t>
            </w:r>
          </w:p>
        </w:tc>
        <w:tc>
          <w:tcPr>
            <w:tcW w:w="720" w:type="dxa"/>
          </w:tcPr>
          <w:p w14:paraId="14E3B5F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9B90E6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B006F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29</w:t>
            </w:r>
          </w:p>
        </w:tc>
        <w:tc>
          <w:tcPr>
            <w:tcW w:w="2880" w:type="dxa"/>
          </w:tcPr>
          <w:p w14:paraId="2806ECB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dma_mst_thrd_state</w:t>
            </w:r>
          </w:p>
        </w:tc>
        <w:tc>
          <w:tcPr>
            <w:tcW w:w="720" w:type="dxa"/>
          </w:tcPr>
          <w:p w14:paraId="2CB520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3BB707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gdma/sdma master thread state: 0: idle; 1:active</w:t>
            </w:r>
          </w:p>
        </w:tc>
        <w:tc>
          <w:tcPr>
            <w:tcW w:w="720" w:type="dxa"/>
          </w:tcPr>
          <w:p w14:paraId="77963D4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432F71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696D6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30</w:t>
            </w:r>
          </w:p>
        </w:tc>
        <w:tc>
          <w:tcPr>
            <w:tcW w:w="2880" w:type="dxa"/>
          </w:tcPr>
          <w:p w14:paraId="06965A1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dma_slv_thrd_state</w:t>
            </w:r>
          </w:p>
        </w:tc>
        <w:tc>
          <w:tcPr>
            <w:tcW w:w="720" w:type="dxa"/>
          </w:tcPr>
          <w:p w14:paraId="510BDA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4ECF59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gdma/sdma slave thread state: 0: idle; 1:active</w:t>
            </w:r>
          </w:p>
        </w:tc>
        <w:tc>
          <w:tcPr>
            <w:tcW w:w="720" w:type="dxa"/>
          </w:tcPr>
          <w:p w14:paraId="03A3F67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14E6BA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3F031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</w:t>
            </w:r>
          </w:p>
        </w:tc>
        <w:tc>
          <w:tcPr>
            <w:tcW w:w="2880" w:type="dxa"/>
          </w:tcPr>
          <w:p w14:paraId="7666E80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4E0C1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1D6DB9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56C92F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884339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gdma_csr_69</w:t>
      </w:r>
    </w:p>
    <w:p w14:paraId="42BD015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0x114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0B8DE5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E9AD8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AB36AC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014913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012B50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8B8B30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82D7D9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35D46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F22E4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mst_intr_sync_id</w:t>
            </w:r>
          </w:p>
        </w:tc>
        <w:tc>
          <w:tcPr>
            <w:tcW w:w="720" w:type="dxa"/>
          </w:tcPr>
          <w:p w14:paraId="38A649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5E6010F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moved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from gdma_csr_11 3-26(24bit), expanded to 32 bit. The registered SyncID when the latest interrupt triggered for master thread. This field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won’t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update until next interrupt event happens.</w:t>
            </w:r>
          </w:p>
        </w:tc>
        <w:tc>
          <w:tcPr>
            <w:tcW w:w="720" w:type="dxa"/>
          </w:tcPr>
          <w:p w14:paraId="2676D74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4379F3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gdma_csr_70</w:t>
      </w:r>
    </w:p>
    <w:p w14:paraId="24E3AB8B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0x118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ED2654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38AD9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26764C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390E1C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831985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1ACD77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EB85A1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84B44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605E7C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slv_current_sync_id</w:t>
            </w:r>
          </w:p>
        </w:tc>
        <w:tc>
          <w:tcPr>
            <w:tcW w:w="720" w:type="dxa"/>
          </w:tcPr>
          <w:p w14:paraId="3B9AB10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38859E8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Current SyncID output of this engine. This field will automatically update to be consistent with the SyncID output of this engine for slave thread.</w:t>
            </w:r>
          </w:p>
        </w:tc>
        <w:tc>
          <w:tcPr>
            <w:tcW w:w="720" w:type="dxa"/>
          </w:tcPr>
          <w:p w14:paraId="791E693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16449C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gdma_csr_71</w:t>
      </w:r>
    </w:p>
    <w:p w14:paraId="1F6ECD41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0x11c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137E6AD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C5036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920DA5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C6422F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89EAA9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A03073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D36CAE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89948B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B86CA4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slv_intr_sync_id</w:t>
            </w:r>
          </w:p>
        </w:tc>
        <w:tc>
          <w:tcPr>
            <w:tcW w:w="720" w:type="dxa"/>
          </w:tcPr>
          <w:p w14:paraId="5D0BCC8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28B342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The registered SyncID when the latest interrupt triggered for slave thread. This field 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won’t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update until next interrupt event happens.</w:t>
            </w:r>
          </w:p>
        </w:tc>
        <w:tc>
          <w:tcPr>
            <w:tcW w:w="720" w:type="dxa"/>
          </w:tcPr>
          <w:p w14:paraId="000EA75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A1334B9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gdma_csr_72</w:t>
      </w:r>
    </w:p>
    <w:p w14:paraId="5DDA69C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lastRenderedPageBreak/>
        <w:t>Offset Address: 0x120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6C58D1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190FE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F84AAA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F937AF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7E06B2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77CB8A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B7230F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C2160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7D2E0C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des_hang_timer</w:t>
            </w:r>
          </w:p>
        </w:tc>
        <w:tc>
          <w:tcPr>
            <w:tcW w:w="720" w:type="dxa"/>
          </w:tcPr>
          <w:p w14:paraId="0005356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62DDF8A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timer for gdma_des  descriptor outputing with sys_ctrl</w:t>
            </w:r>
            <w:r w:rsidRPr="00596520">
              <w:rPr>
                <w:rFonts w:ascii="Arial Unicode MS" w:hAnsi="Arial Unicode MS"/>
                <w:sz w:val="14"/>
              </w:rPr>
              <w:t>，</w:t>
            </w:r>
            <w:r w:rsidRPr="00596520">
              <w:rPr>
                <w:rFonts w:ascii="Arial Unicode MS" w:hAnsi="Arial Unicode MS"/>
                <w:sz w:val="14"/>
              </w:rPr>
              <w:t>hang</w:t>
            </w:r>
            <w:r w:rsidRPr="00596520">
              <w:rPr>
                <w:rFonts w:ascii="Arial Unicode MS" w:hAnsi="Arial Unicode MS"/>
                <w:sz w:val="14"/>
              </w:rPr>
              <w:t>住</w:t>
            </w:r>
            <w:r w:rsidRPr="00596520">
              <w:rPr>
                <w:rFonts w:ascii="Arial Unicode MS" w:hAnsi="Arial Unicode MS"/>
                <w:sz w:val="14"/>
              </w:rPr>
              <w:t>cycle</w:t>
            </w:r>
            <w:r w:rsidRPr="00596520">
              <w:rPr>
                <w:rFonts w:ascii="Arial Unicode MS" w:hAnsi="Arial Unicode MS"/>
                <w:sz w:val="14"/>
              </w:rPr>
              <w:t>计数器</w:t>
            </w:r>
          </w:p>
        </w:tc>
        <w:tc>
          <w:tcPr>
            <w:tcW w:w="720" w:type="dxa"/>
          </w:tcPr>
          <w:p w14:paraId="7899B2E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6CE8D1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gdma_csr_73</w:t>
      </w:r>
    </w:p>
    <w:p w14:paraId="5D06844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0x124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BD5983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0CFC4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337B00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A699E4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0EA663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B60CE4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1F2169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3E231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56D610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intr_error_disable</w:t>
            </w:r>
          </w:p>
        </w:tc>
        <w:tc>
          <w:tcPr>
            <w:tcW w:w="720" w:type="dxa"/>
          </w:tcPr>
          <w:p w14:paraId="6D3AB66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075568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Interrupt Disable</w:t>
            </w:r>
            <w:proofErr w:type="gramStart"/>
            <w:r w:rsidRPr="00596520">
              <w:rPr>
                <w:rFonts w:ascii="Arial Unicode MS" w:hAnsi="Arial Unicode MS"/>
                <w:sz w:val="14"/>
              </w:rPr>
              <w:t>,highest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priority in interrupt generation</w:t>
            </w:r>
            <w:r w:rsidRPr="00596520">
              <w:rPr>
                <w:rFonts w:ascii="Arial Unicode MS" w:hAnsi="Arial Unicode MS"/>
                <w:sz w:val="14"/>
              </w:rPr>
              <w:br/>
              <w:t>0: Enable all interrupt</w:t>
            </w:r>
            <w:r w:rsidRPr="00596520">
              <w:rPr>
                <w:rFonts w:ascii="Arial Unicode MS" w:hAnsi="Arial Unicode MS"/>
                <w:sz w:val="14"/>
              </w:rPr>
              <w:br/>
              <w:t>1: Disable all interrupt</w:t>
            </w:r>
            <w:r w:rsidRPr="00596520">
              <w:rPr>
                <w:rFonts w:ascii="Arial Unicode MS" w:hAnsi="Arial Unicode MS"/>
                <w:sz w:val="14"/>
              </w:rPr>
              <w:br/>
              <w:t>When this bit is cleared, the interrupt generation is decided by each individual interrupt enable bits.</w:t>
            </w:r>
          </w:p>
        </w:tc>
        <w:tc>
          <w:tcPr>
            <w:tcW w:w="720" w:type="dxa"/>
          </w:tcPr>
          <w:p w14:paraId="308463B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0x1</w:t>
            </w:r>
          </w:p>
        </w:tc>
      </w:tr>
      <w:tr w:rsidR="00B4786D" w:rsidRPr="00596520" w14:paraId="1DA11F3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5932D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3BFF9EF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intr_mst_invld_des_disable</w:t>
            </w:r>
          </w:p>
        </w:tc>
        <w:tc>
          <w:tcPr>
            <w:tcW w:w="720" w:type="dxa"/>
          </w:tcPr>
          <w:p w14:paraId="5882738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F96B6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73F51E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8639D1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37A30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</w:t>
            </w:r>
          </w:p>
        </w:tc>
        <w:tc>
          <w:tcPr>
            <w:tcW w:w="2880" w:type="dxa"/>
          </w:tcPr>
          <w:p w14:paraId="7676FF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intr_slv_invld_des_disable</w:t>
            </w:r>
          </w:p>
        </w:tc>
        <w:tc>
          <w:tcPr>
            <w:tcW w:w="720" w:type="dxa"/>
          </w:tcPr>
          <w:p w14:paraId="4E2CA4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1AA153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14FDD1B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743855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08F6BD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</w:t>
            </w:r>
          </w:p>
        </w:tc>
        <w:tc>
          <w:tcPr>
            <w:tcW w:w="2880" w:type="dxa"/>
          </w:tcPr>
          <w:p w14:paraId="29296FE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intr_mst_des_rd_err_disable</w:t>
            </w:r>
          </w:p>
        </w:tc>
        <w:tc>
          <w:tcPr>
            <w:tcW w:w="720" w:type="dxa"/>
          </w:tcPr>
          <w:p w14:paraId="35B5AA8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55B17A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62A7B7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B27A04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5F788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4</w:t>
            </w:r>
          </w:p>
        </w:tc>
        <w:tc>
          <w:tcPr>
            <w:tcW w:w="2880" w:type="dxa"/>
          </w:tcPr>
          <w:p w14:paraId="6DA0B5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intr_slv_des_rd_err_disable</w:t>
            </w:r>
          </w:p>
        </w:tc>
        <w:tc>
          <w:tcPr>
            <w:tcW w:w="720" w:type="dxa"/>
          </w:tcPr>
          <w:p w14:paraId="4960E2F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4F11A4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508A77E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19866B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3CB42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</w:t>
            </w:r>
          </w:p>
        </w:tc>
        <w:tc>
          <w:tcPr>
            <w:tcW w:w="2880" w:type="dxa"/>
          </w:tcPr>
          <w:p w14:paraId="35D95A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intr_dtn_data_rd_err_disable</w:t>
            </w:r>
          </w:p>
        </w:tc>
        <w:tc>
          <w:tcPr>
            <w:tcW w:w="720" w:type="dxa"/>
          </w:tcPr>
          <w:p w14:paraId="6E756C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9C32C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3F9A681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38EC6B5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A8657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8</w:t>
            </w:r>
          </w:p>
        </w:tc>
        <w:tc>
          <w:tcPr>
            <w:tcW w:w="2880" w:type="dxa"/>
          </w:tcPr>
          <w:p w14:paraId="4D48BBC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intr_gif_data_rd_err_disable</w:t>
            </w:r>
          </w:p>
        </w:tc>
        <w:tc>
          <w:tcPr>
            <w:tcW w:w="720" w:type="dxa"/>
          </w:tcPr>
          <w:p w14:paraId="7A579FF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EA0EA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4E51F33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D9644A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DE7A5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11</w:t>
            </w:r>
          </w:p>
        </w:tc>
        <w:tc>
          <w:tcPr>
            <w:tcW w:w="2880" w:type="dxa"/>
          </w:tcPr>
          <w:p w14:paraId="52091D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intr_pmu_data_wr_err_disable</w:t>
            </w:r>
          </w:p>
        </w:tc>
        <w:tc>
          <w:tcPr>
            <w:tcW w:w="720" w:type="dxa"/>
          </w:tcPr>
          <w:p w14:paraId="42BD779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9A0B4C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25439A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0FD40F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D370A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12</w:t>
            </w:r>
          </w:p>
        </w:tc>
        <w:tc>
          <w:tcPr>
            <w:tcW w:w="2880" w:type="dxa"/>
          </w:tcPr>
          <w:p w14:paraId="6295E8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intr_dtn_data_wr_err_disable</w:t>
            </w:r>
          </w:p>
        </w:tc>
        <w:tc>
          <w:tcPr>
            <w:tcW w:w="720" w:type="dxa"/>
          </w:tcPr>
          <w:p w14:paraId="2C0A04E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76A4C3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63FB767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3713A1D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B266B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13</w:t>
            </w:r>
          </w:p>
        </w:tc>
        <w:tc>
          <w:tcPr>
            <w:tcW w:w="2880" w:type="dxa"/>
          </w:tcPr>
          <w:p w14:paraId="2D1ABD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intr_gif_data_wr_err_disable</w:t>
            </w:r>
          </w:p>
        </w:tc>
        <w:tc>
          <w:tcPr>
            <w:tcW w:w="720" w:type="dxa"/>
          </w:tcPr>
          <w:p w14:paraId="75E443C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109A55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7A1949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E9C5AE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35226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14</w:t>
            </w:r>
          </w:p>
        </w:tc>
        <w:tc>
          <w:tcPr>
            <w:tcW w:w="2880" w:type="dxa"/>
          </w:tcPr>
          <w:p w14:paraId="1C75AD1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intr_dma_abort_disable</w:t>
            </w:r>
          </w:p>
        </w:tc>
        <w:tc>
          <w:tcPr>
            <w:tcW w:w="720" w:type="dxa"/>
          </w:tcPr>
          <w:p w14:paraId="697D7BB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DFFA56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237806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D97DC9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F58CDD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15</w:t>
            </w:r>
          </w:p>
        </w:tc>
        <w:tc>
          <w:tcPr>
            <w:tcW w:w="2880" w:type="dxa"/>
          </w:tcPr>
          <w:p w14:paraId="6CDDEDE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intr_ip_hang_disable</w:t>
            </w:r>
          </w:p>
        </w:tc>
        <w:tc>
          <w:tcPr>
            <w:tcW w:w="720" w:type="dxa"/>
          </w:tcPr>
          <w:p w14:paraId="18FD6CC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D41B88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6D50BE0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317B9A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F6DEB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16</w:t>
            </w:r>
          </w:p>
        </w:tc>
        <w:tc>
          <w:tcPr>
            <w:tcW w:w="2880" w:type="dxa"/>
          </w:tcPr>
          <w:p w14:paraId="7ACB7D2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intr_des_hang_disable</w:t>
            </w:r>
          </w:p>
        </w:tc>
        <w:tc>
          <w:tcPr>
            <w:tcW w:w="720" w:type="dxa"/>
          </w:tcPr>
          <w:p w14:paraId="6B8D3D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47C31F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4B96611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90971C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3AE12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17</w:t>
            </w:r>
          </w:p>
        </w:tc>
        <w:tc>
          <w:tcPr>
            <w:tcW w:w="2880" w:type="dxa"/>
          </w:tcPr>
          <w:p w14:paraId="0DDCCE6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intr_mst_depend_id_err_disable</w:t>
            </w:r>
          </w:p>
        </w:tc>
        <w:tc>
          <w:tcPr>
            <w:tcW w:w="720" w:type="dxa"/>
          </w:tcPr>
          <w:p w14:paraId="6AE6AC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E7EBE4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4F55C8E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357153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5FB98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18</w:t>
            </w:r>
          </w:p>
        </w:tc>
        <w:tc>
          <w:tcPr>
            <w:tcW w:w="2880" w:type="dxa"/>
          </w:tcPr>
          <w:p w14:paraId="755DA47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intr_slv_depend_id_err_disable</w:t>
            </w:r>
          </w:p>
        </w:tc>
        <w:tc>
          <w:tcPr>
            <w:tcW w:w="720" w:type="dxa"/>
          </w:tcPr>
          <w:p w14:paraId="247B786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FC77F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1367E2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33145CC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ED59D5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19</w:t>
            </w:r>
          </w:p>
        </w:tc>
        <w:tc>
          <w:tcPr>
            <w:tcW w:w="2880" w:type="dxa"/>
          </w:tcPr>
          <w:p w14:paraId="3401316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intr_des_mode_set_err_disable</w:t>
            </w:r>
          </w:p>
        </w:tc>
        <w:tc>
          <w:tcPr>
            <w:tcW w:w="720" w:type="dxa"/>
          </w:tcPr>
          <w:p w14:paraId="2CD1E5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B6CED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</w:r>
            <w:r w:rsidRPr="00596520">
              <w:rPr>
                <w:rFonts w:ascii="Arial Unicode MS" w:hAnsi="Arial Unicode MS"/>
                <w:sz w:val="14"/>
              </w:rPr>
              <w:lastRenderedPageBreak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6CD7EFB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lastRenderedPageBreak/>
              <w:t>0x0</w:t>
            </w:r>
          </w:p>
        </w:tc>
      </w:tr>
      <w:tr w:rsidR="00B4786D" w:rsidRPr="00596520" w14:paraId="6896590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373C2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20</w:t>
            </w:r>
          </w:p>
        </w:tc>
        <w:tc>
          <w:tcPr>
            <w:tcW w:w="2880" w:type="dxa"/>
          </w:tcPr>
          <w:p w14:paraId="750B1DB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intr_thrd_cmd_cfg_err_disable</w:t>
            </w:r>
          </w:p>
        </w:tc>
        <w:tc>
          <w:tcPr>
            <w:tcW w:w="720" w:type="dxa"/>
          </w:tcPr>
          <w:p w14:paraId="46802A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DEE710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7F728CF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8C3E3F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E38E5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21</w:t>
            </w:r>
          </w:p>
        </w:tc>
        <w:tc>
          <w:tcPr>
            <w:tcW w:w="2880" w:type="dxa"/>
          </w:tcPr>
          <w:p w14:paraId="36D927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intr_mst_parity_err_intrp_disable</w:t>
            </w:r>
          </w:p>
        </w:tc>
        <w:tc>
          <w:tcPr>
            <w:tcW w:w="720" w:type="dxa"/>
          </w:tcPr>
          <w:p w14:paraId="43C1D05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D62099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351604D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0A03F2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0CBE2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22</w:t>
            </w:r>
          </w:p>
        </w:tc>
        <w:tc>
          <w:tcPr>
            <w:tcW w:w="2880" w:type="dxa"/>
          </w:tcPr>
          <w:p w14:paraId="49E91A4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intr_slv_parity_err_intrp_disable</w:t>
            </w:r>
          </w:p>
        </w:tc>
        <w:tc>
          <w:tcPr>
            <w:tcW w:w="720" w:type="dxa"/>
          </w:tcPr>
          <w:p w14:paraId="0EA1930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7920B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68CB0C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FB7622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A34BE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23</w:t>
            </w:r>
          </w:p>
        </w:tc>
        <w:tc>
          <w:tcPr>
            <w:tcW w:w="2880" w:type="dxa"/>
          </w:tcPr>
          <w:p w14:paraId="49A2BD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intr_mst_mpu_fetch_addr_err_disable</w:t>
            </w:r>
          </w:p>
        </w:tc>
        <w:tc>
          <w:tcPr>
            <w:tcW w:w="720" w:type="dxa"/>
          </w:tcPr>
          <w:p w14:paraId="0351502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17CEEB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10DFAB3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C6ACC6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3E16F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24</w:t>
            </w:r>
          </w:p>
        </w:tc>
        <w:tc>
          <w:tcPr>
            <w:tcW w:w="2880" w:type="dxa"/>
          </w:tcPr>
          <w:p w14:paraId="0E04BC0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intr_slv_mpu_fetch_addr_err_disable</w:t>
            </w:r>
          </w:p>
        </w:tc>
        <w:tc>
          <w:tcPr>
            <w:tcW w:w="720" w:type="dxa"/>
          </w:tcPr>
          <w:p w14:paraId="66AF3E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BF3FC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0A3B34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741961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3076D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25</w:t>
            </w:r>
          </w:p>
        </w:tc>
        <w:tc>
          <w:tcPr>
            <w:tcW w:w="2880" w:type="dxa"/>
          </w:tcPr>
          <w:p w14:paraId="064CE8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intr_mst_mpu_inst_araddr_err_disable</w:t>
            </w:r>
          </w:p>
        </w:tc>
        <w:tc>
          <w:tcPr>
            <w:tcW w:w="720" w:type="dxa"/>
          </w:tcPr>
          <w:p w14:paraId="4F76FC0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2AE65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177A3B4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2F1A17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28EFF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26</w:t>
            </w:r>
          </w:p>
        </w:tc>
        <w:tc>
          <w:tcPr>
            <w:tcW w:w="2880" w:type="dxa"/>
          </w:tcPr>
          <w:p w14:paraId="4F8B96C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intr_slv_mpu_inst_araddr_err_disable</w:t>
            </w:r>
          </w:p>
        </w:tc>
        <w:tc>
          <w:tcPr>
            <w:tcW w:w="720" w:type="dxa"/>
          </w:tcPr>
          <w:p w14:paraId="3923156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1F9A9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31ED2D5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C3E0E5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CB84C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27</w:t>
            </w:r>
          </w:p>
        </w:tc>
        <w:tc>
          <w:tcPr>
            <w:tcW w:w="2880" w:type="dxa"/>
          </w:tcPr>
          <w:p w14:paraId="2CB0C12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intr_slv_des_mode_set_err_disable</w:t>
            </w:r>
          </w:p>
        </w:tc>
        <w:tc>
          <w:tcPr>
            <w:tcW w:w="720" w:type="dxa"/>
          </w:tcPr>
          <w:p w14:paraId="13EE8AE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15366F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37A190D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9C38CA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B862E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28</w:t>
            </w:r>
          </w:p>
        </w:tc>
        <w:tc>
          <w:tcPr>
            <w:tcW w:w="2880" w:type="dxa"/>
          </w:tcPr>
          <w:p w14:paraId="53B77FE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intr_mst_mpu_inst_awaddr_err_disable</w:t>
            </w:r>
          </w:p>
        </w:tc>
        <w:tc>
          <w:tcPr>
            <w:tcW w:w="720" w:type="dxa"/>
          </w:tcPr>
          <w:p w14:paraId="41B2930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ABFC37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29BAAE7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E08FF7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F7CDD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29</w:t>
            </w:r>
          </w:p>
        </w:tc>
        <w:tc>
          <w:tcPr>
            <w:tcW w:w="2880" w:type="dxa"/>
          </w:tcPr>
          <w:p w14:paraId="069F9B2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intr_slv_mpu_inst_awaddr_err_disable</w:t>
            </w:r>
          </w:p>
        </w:tc>
        <w:tc>
          <w:tcPr>
            <w:tcW w:w="720" w:type="dxa"/>
          </w:tcPr>
          <w:p w14:paraId="3410D56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4D8ACC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0768797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4376A7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3DFA6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30</w:t>
            </w:r>
          </w:p>
        </w:tc>
        <w:tc>
          <w:tcPr>
            <w:tcW w:w="2880" w:type="dxa"/>
          </w:tcPr>
          <w:p w14:paraId="46BD4B9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intr_mpu_pmu_awaddr_err_disable</w:t>
            </w:r>
          </w:p>
        </w:tc>
        <w:tc>
          <w:tcPr>
            <w:tcW w:w="720" w:type="dxa"/>
          </w:tcPr>
          <w:p w14:paraId="670AB75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127DD9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0: interrupt generation is enabled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is masked</w:t>
            </w:r>
            <w:r w:rsidRPr="00596520">
              <w:rPr>
                <w:rFonts w:ascii="Arial Unicode MS" w:hAnsi="Arial Unicode MS"/>
                <w:sz w:val="14"/>
              </w:rPr>
              <w:br/>
              <w:t>Disable INVALID_CMD_ERR interrupt generation</w:t>
            </w:r>
          </w:p>
        </w:tc>
        <w:tc>
          <w:tcPr>
            <w:tcW w:w="720" w:type="dxa"/>
          </w:tcPr>
          <w:p w14:paraId="116BEB8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B9865D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FB471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</w:t>
            </w:r>
          </w:p>
        </w:tc>
        <w:tc>
          <w:tcPr>
            <w:tcW w:w="2880" w:type="dxa"/>
          </w:tcPr>
          <w:p w14:paraId="1EE2451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981957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B4FD7B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113470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08850A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gdma_csr_74</w:t>
      </w:r>
    </w:p>
    <w:p w14:paraId="788A3B0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0x128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A062ED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07762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B4B89C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BF0B30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C115F2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17B15F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F0817B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40025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54A5A7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des_mode_end</w:t>
            </w:r>
          </w:p>
        </w:tc>
        <w:tc>
          <w:tcPr>
            <w:tcW w:w="720" w:type="dxa"/>
          </w:tcPr>
          <w:p w14:paraId="721038E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73648A8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1: Interrupt triggered</w:t>
            </w:r>
          </w:p>
        </w:tc>
        <w:tc>
          <w:tcPr>
            <w:tcW w:w="720" w:type="dxa"/>
          </w:tcPr>
          <w:p w14:paraId="732434B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756DA29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81C3D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014296C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mst_cmd_done_status</w:t>
            </w:r>
          </w:p>
        </w:tc>
        <w:tc>
          <w:tcPr>
            <w:tcW w:w="720" w:type="dxa"/>
          </w:tcPr>
          <w:p w14:paraId="729E0B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342A5A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2: Interrupt triggered</w:t>
            </w:r>
          </w:p>
        </w:tc>
        <w:tc>
          <w:tcPr>
            <w:tcW w:w="720" w:type="dxa"/>
          </w:tcPr>
          <w:p w14:paraId="57EB356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64E901E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0253D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</w:t>
            </w:r>
          </w:p>
        </w:tc>
        <w:tc>
          <w:tcPr>
            <w:tcW w:w="2880" w:type="dxa"/>
          </w:tcPr>
          <w:p w14:paraId="16573DB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slv_cmd_done_status</w:t>
            </w:r>
          </w:p>
        </w:tc>
        <w:tc>
          <w:tcPr>
            <w:tcW w:w="720" w:type="dxa"/>
          </w:tcPr>
          <w:p w14:paraId="2BE8655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0D8365E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3: Interrupt triggered</w:t>
            </w:r>
          </w:p>
        </w:tc>
        <w:tc>
          <w:tcPr>
            <w:tcW w:w="720" w:type="dxa"/>
          </w:tcPr>
          <w:p w14:paraId="04E8754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6BFD9C7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FA1F0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</w:t>
            </w:r>
          </w:p>
        </w:tc>
        <w:tc>
          <w:tcPr>
            <w:tcW w:w="2880" w:type="dxa"/>
          </w:tcPr>
          <w:p w14:paraId="6B8641C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mst_inst_buf_empty</w:t>
            </w:r>
          </w:p>
        </w:tc>
        <w:tc>
          <w:tcPr>
            <w:tcW w:w="720" w:type="dxa"/>
          </w:tcPr>
          <w:p w14:paraId="1895C25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44D37A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4: Interrupt triggered</w:t>
            </w:r>
          </w:p>
        </w:tc>
        <w:tc>
          <w:tcPr>
            <w:tcW w:w="720" w:type="dxa"/>
          </w:tcPr>
          <w:p w14:paraId="615DF14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0949F3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6938A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4</w:t>
            </w:r>
          </w:p>
        </w:tc>
        <w:tc>
          <w:tcPr>
            <w:tcW w:w="2880" w:type="dxa"/>
          </w:tcPr>
          <w:p w14:paraId="0EAE74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slv_inst_buf_empty</w:t>
            </w:r>
          </w:p>
        </w:tc>
        <w:tc>
          <w:tcPr>
            <w:tcW w:w="720" w:type="dxa"/>
          </w:tcPr>
          <w:p w14:paraId="55C376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6B05A6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5: Interrupt triggered</w:t>
            </w:r>
          </w:p>
        </w:tc>
        <w:tc>
          <w:tcPr>
            <w:tcW w:w="720" w:type="dxa"/>
          </w:tcPr>
          <w:p w14:paraId="7688FE6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4E4759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ACED1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5</w:t>
            </w:r>
          </w:p>
        </w:tc>
        <w:tc>
          <w:tcPr>
            <w:tcW w:w="2880" w:type="dxa"/>
          </w:tcPr>
          <w:p w14:paraId="6510DC6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mst_inst_buf_full</w:t>
            </w:r>
          </w:p>
        </w:tc>
        <w:tc>
          <w:tcPr>
            <w:tcW w:w="720" w:type="dxa"/>
          </w:tcPr>
          <w:p w14:paraId="52E45E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1E0BCF6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6: Interrupt triggered</w:t>
            </w:r>
          </w:p>
        </w:tc>
        <w:tc>
          <w:tcPr>
            <w:tcW w:w="720" w:type="dxa"/>
          </w:tcPr>
          <w:p w14:paraId="4620017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2969FD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80E3E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6</w:t>
            </w:r>
          </w:p>
        </w:tc>
        <w:tc>
          <w:tcPr>
            <w:tcW w:w="2880" w:type="dxa"/>
          </w:tcPr>
          <w:p w14:paraId="7AB3BC8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slv_inst_buf_full</w:t>
            </w:r>
          </w:p>
        </w:tc>
        <w:tc>
          <w:tcPr>
            <w:tcW w:w="720" w:type="dxa"/>
          </w:tcPr>
          <w:p w14:paraId="5C5570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54D51A7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7: Interrupt triggered</w:t>
            </w:r>
          </w:p>
        </w:tc>
        <w:tc>
          <w:tcPr>
            <w:tcW w:w="720" w:type="dxa"/>
          </w:tcPr>
          <w:p w14:paraId="0E648D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4E24C2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7F5B4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</w:t>
            </w:r>
          </w:p>
        </w:tc>
        <w:tc>
          <w:tcPr>
            <w:tcW w:w="2880" w:type="dxa"/>
          </w:tcPr>
          <w:p w14:paraId="5BDE11B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mst_irq_singlestep</w:t>
            </w:r>
          </w:p>
        </w:tc>
        <w:tc>
          <w:tcPr>
            <w:tcW w:w="720" w:type="dxa"/>
          </w:tcPr>
          <w:p w14:paraId="715A0ED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26F82FE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8: Interrupt triggered</w:t>
            </w:r>
          </w:p>
        </w:tc>
        <w:tc>
          <w:tcPr>
            <w:tcW w:w="720" w:type="dxa"/>
          </w:tcPr>
          <w:p w14:paraId="1A51F2F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6478E73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90B2B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8</w:t>
            </w:r>
          </w:p>
        </w:tc>
        <w:tc>
          <w:tcPr>
            <w:tcW w:w="2880" w:type="dxa"/>
          </w:tcPr>
          <w:p w14:paraId="3224C69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slv_irq_singlestep</w:t>
            </w:r>
          </w:p>
        </w:tc>
        <w:tc>
          <w:tcPr>
            <w:tcW w:w="720" w:type="dxa"/>
          </w:tcPr>
          <w:p w14:paraId="47E333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723B62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8: Interrupt triggered</w:t>
            </w:r>
          </w:p>
        </w:tc>
        <w:tc>
          <w:tcPr>
            <w:tcW w:w="720" w:type="dxa"/>
          </w:tcPr>
          <w:p w14:paraId="6B317C4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55A0D1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49F5F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9</w:t>
            </w:r>
          </w:p>
        </w:tc>
        <w:tc>
          <w:tcPr>
            <w:tcW w:w="2880" w:type="dxa"/>
          </w:tcPr>
          <w:p w14:paraId="696E53F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mst_irq_breakpoint</w:t>
            </w:r>
          </w:p>
        </w:tc>
        <w:tc>
          <w:tcPr>
            <w:tcW w:w="720" w:type="dxa"/>
          </w:tcPr>
          <w:p w14:paraId="4898AE0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245A422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9: Interrupt triggered</w:t>
            </w:r>
          </w:p>
        </w:tc>
        <w:tc>
          <w:tcPr>
            <w:tcW w:w="720" w:type="dxa"/>
          </w:tcPr>
          <w:p w14:paraId="35A9923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CF5FB5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B5C49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10</w:t>
            </w:r>
          </w:p>
        </w:tc>
        <w:tc>
          <w:tcPr>
            <w:tcW w:w="2880" w:type="dxa"/>
          </w:tcPr>
          <w:p w14:paraId="1A4296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slv_irq_breakpoint</w:t>
            </w:r>
          </w:p>
        </w:tc>
        <w:tc>
          <w:tcPr>
            <w:tcW w:w="720" w:type="dxa"/>
          </w:tcPr>
          <w:p w14:paraId="0795F7E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1F538B7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8: Interrupt triggered</w:t>
            </w:r>
          </w:p>
        </w:tc>
        <w:tc>
          <w:tcPr>
            <w:tcW w:w="720" w:type="dxa"/>
          </w:tcPr>
          <w:p w14:paraId="63194E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DF3EDE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B8349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11</w:t>
            </w:r>
          </w:p>
        </w:tc>
        <w:tc>
          <w:tcPr>
            <w:tcW w:w="2880" w:type="dxa"/>
          </w:tcPr>
          <w:p w14:paraId="2CC736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slv_des_mode_end</w:t>
            </w:r>
          </w:p>
        </w:tc>
        <w:tc>
          <w:tcPr>
            <w:tcW w:w="720" w:type="dxa"/>
          </w:tcPr>
          <w:p w14:paraId="7173D08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0313844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8: Interrupt triggered</w:t>
            </w:r>
          </w:p>
        </w:tc>
        <w:tc>
          <w:tcPr>
            <w:tcW w:w="720" w:type="dxa"/>
          </w:tcPr>
          <w:p w14:paraId="1EC6DC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DDDE8C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F9D2D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31:12</w:t>
            </w:r>
          </w:p>
        </w:tc>
        <w:tc>
          <w:tcPr>
            <w:tcW w:w="2880" w:type="dxa"/>
          </w:tcPr>
          <w:p w14:paraId="08195BF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FEADE5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0616D6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4ADE2A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1538120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gdma_csr_75</w:t>
      </w:r>
    </w:p>
    <w:p w14:paraId="23187A6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0x12c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DDEF09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1D5FF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AF6912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02BF8C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1F3181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5F046F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BB5AAB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C165B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2267FD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mst_invld_des</w:t>
            </w:r>
          </w:p>
        </w:tc>
        <w:tc>
          <w:tcPr>
            <w:tcW w:w="720" w:type="dxa"/>
          </w:tcPr>
          <w:p w14:paraId="0A766BE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7C155AE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8: Interrupt triggered</w:t>
            </w:r>
          </w:p>
        </w:tc>
        <w:tc>
          <w:tcPr>
            <w:tcW w:w="720" w:type="dxa"/>
          </w:tcPr>
          <w:p w14:paraId="5A4DF4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82CC61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6463C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3D540BC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slv_invld_des</w:t>
            </w:r>
          </w:p>
        </w:tc>
        <w:tc>
          <w:tcPr>
            <w:tcW w:w="720" w:type="dxa"/>
          </w:tcPr>
          <w:p w14:paraId="5C54A6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367B316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9: Interrupt triggered</w:t>
            </w:r>
          </w:p>
        </w:tc>
        <w:tc>
          <w:tcPr>
            <w:tcW w:w="720" w:type="dxa"/>
          </w:tcPr>
          <w:p w14:paraId="2F2421A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439296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B8047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</w:t>
            </w:r>
          </w:p>
        </w:tc>
        <w:tc>
          <w:tcPr>
            <w:tcW w:w="2880" w:type="dxa"/>
          </w:tcPr>
          <w:p w14:paraId="16905E9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mst_des_rd_err</w:t>
            </w:r>
          </w:p>
        </w:tc>
        <w:tc>
          <w:tcPr>
            <w:tcW w:w="720" w:type="dxa"/>
          </w:tcPr>
          <w:p w14:paraId="3B8894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01B6CD3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10: Interrupt triggered</w:t>
            </w:r>
          </w:p>
        </w:tc>
        <w:tc>
          <w:tcPr>
            <w:tcW w:w="720" w:type="dxa"/>
          </w:tcPr>
          <w:p w14:paraId="5CEABB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7A00E6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F53F6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</w:t>
            </w:r>
          </w:p>
        </w:tc>
        <w:tc>
          <w:tcPr>
            <w:tcW w:w="2880" w:type="dxa"/>
          </w:tcPr>
          <w:p w14:paraId="4E8D87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slv_des_rd_err</w:t>
            </w:r>
          </w:p>
        </w:tc>
        <w:tc>
          <w:tcPr>
            <w:tcW w:w="720" w:type="dxa"/>
          </w:tcPr>
          <w:p w14:paraId="26A4ED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202EEC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11: Interrupt triggered</w:t>
            </w:r>
          </w:p>
        </w:tc>
        <w:tc>
          <w:tcPr>
            <w:tcW w:w="720" w:type="dxa"/>
          </w:tcPr>
          <w:p w14:paraId="43329C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2F48A18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54404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6</w:t>
            </w:r>
          </w:p>
        </w:tc>
        <w:tc>
          <w:tcPr>
            <w:tcW w:w="2880" w:type="dxa"/>
          </w:tcPr>
          <w:p w14:paraId="1532E7F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dtn_data_rd_err</w:t>
            </w:r>
          </w:p>
        </w:tc>
        <w:tc>
          <w:tcPr>
            <w:tcW w:w="720" w:type="dxa"/>
          </w:tcPr>
          <w:p w14:paraId="5CF9D8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77F1BF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14: Interrupt triggered</w:t>
            </w:r>
          </w:p>
        </w:tc>
        <w:tc>
          <w:tcPr>
            <w:tcW w:w="720" w:type="dxa"/>
          </w:tcPr>
          <w:p w14:paraId="1044825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E0C08E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6905F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</w:t>
            </w:r>
          </w:p>
        </w:tc>
        <w:tc>
          <w:tcPr>
            <w:tcW w:w="2880" w:type="dxa"/>
          </w:tcPr>
          <w:p w14:paraId="2817AE3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gif_data_rd_err</w:t>
            </w:r>
          </w:p>
        </w:tc>
        <w:tc>
          <w:tcPr>
            <w:tcW w:w="720" w:type="dxa"/>
          </w:tcPr>
          <w:p w14:paraId="2F83AF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69EEBA7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15: Interrupt triggered</w:t>
            </w:r>
          </w:p>
        </w:tc>
        <w:tc>
          <w:tcPr>
            <w:tcW w:w="720" w:type="dxa"/>
          </w:tcPr>
          <w:p w14:paraId="0673A84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2B3C3A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BE86F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10</w:t>
            </w:r>
          </w:p>
        </w:tc>
        <w:tc>
          <w:tcPr>
            <w:tcW w:w="2880" w:type="dxa"/>
          </w:tcPr>
          <w:p w14:paraId="7E4BC38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pmu_data_wr_err</w:t>
            </w:r>
          </w:p>
        </w:tc>
        <w:tc>
          <w:tcPr>
            <w:tcW w:w="720" w:type="dxa"/>
          </w:tcPr>
          <w:p w14:paraId="3B984B0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5C82846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18: Interrupt triggered</w:t>
            </w:r>
          </w:p>
        </w:tc>
        <w:tc>
          <w:tcPr>
            <w:tcW w:w="720" w:type="dxa"/>
          </w:tcPr>
          <w:p w14:paraId="161F881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5A9D15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6692F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11</w:t>
            </w:r>
          </w:p>
        </w:tc>
        <w:tc>
          <w:tcPr>
            <w:tcW w:w="2880" w:type="dxa"/>
          </w:tcPr>
          <w:p w14:paraId="5B212D1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dtn_data_wr_err</w:t>
            </w:r>
          </w:p>
        </w:tc>
        <w:tc>
          <w:tcPr>
            <w:tcW w:w="720" w:type="dxa"/>
          </w:tcPr>
          <w:p w14:paraId="22CC25B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0CCF03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19: Interrupt triggered</w:t>
            </w:r>
          </w:p>
        </w:tc>
        <w:tc>
          <w:tcPr>
            <w:tcW w:w="720" w:type="dxa"/>
          </w:tcPr>
          <w:p w14:paraId="7CB48D9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82AC45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D0186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12</w:t>
            </w:r>
          </w:p>
        </w:tc>
        <w:tc>
          <w:tcPr>
            <w:tcW w:w="2880" w:type="dxa"/>
          </w:tcPr>
          <w:p w14:paraId="2045B4B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gif_data_wr_err</w:t>
            </w:r>
          </w:p>
        </w:tc>
        <w:tc>
          <w:tcPr>
            <w:tcW w:w="720" w:type="dxa"/>
          </w:tcPr>
          <w:p w14:paraId="2D327CE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04EEEBD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20: Interrupt triggered</w:t>
            </w:r>
          </w:p>
        </w:tc>
        <w:tc>
          <w:tcPr>
            <w:tcW w:w="720" w:type="dxa"/>
          </w:tcPr>
          <w:p w14:paraId="5CDA27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3B4269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BA880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13</w:t>
            </w:r>
          </w:p>
        </w:tc>
        <w:tc>
          <w:tcPr>
            <w:tcW w:w="2880" w:type="dxa"/>
          </w:tcPr>
          <w:p w14:paraId="1E01799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dma_abort</w:t>
            </w:r>
          </w:p>
        </w:tc>
        <w:tc>
          <w:tcPr>
            <w:tcW w:w="720" w:type="dxa"/>
          </w:tcPr>
          <w:p w14:paraId="39A36CA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D8C1CB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21: Interrupt triggered</w:t>
            </w:r>
          </w:p>
        </w:tc>
        <w:tc>
          <w:tcPr>
            <w:tcW w:w="720" w:type="dxa"/>
          </w:tcPr>
          <w:p w14:paraId="133718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6217B40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3A4AB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14</w:t>
            </w:r>
          </w:p>
        </w:tc>
        <w:tc>
          <w:tcPr>
            <w:tcW w:w="2880" w:type="dxa"/>
          </w:tcPr>
          <w:p w14:paraId="645268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ip_hang</w:t>
            </w:r>
          </w:p>
        </w:tc>
        <w:tc>
          <w:tcPr>
            <w:tcW w:w="720" w:type="dxa"/>
          </w:tcPr>
          <w:p w14:paraId="48909A3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6E79712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22: Interrupt triggered</w:t>
            </w:r>
          </w:p>
        </w:tc>
        <w:tc>
          <w:tcPr>
            <w:tcW w:w="720" w:type="dxa"/>
          </w:tcPr>
          <w:p w14:paraId="43F67C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748090A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63643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15</w:t>
            </w:r>
          </w:p>
        </w:tc>
        <w:tc>
          <w:tcPr>
            <w:tcW w:w="2880" w:type="dxa"/>
          </w:tcPr>
          <w:p w14:paraId="7A075CE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des_hang</w:t>
            </w:r>
          </w:p>
        </w:tc>
        <w:tc>
          <w:tcPr>
            <w:tcW w:w="720" w:type="dxa"/>
          </w:tcPr>
          <w:p w14:paraId="0782FC9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7218A4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6CC2493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408862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39913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16</w:t>
            </w:r>
          </w:p>
        </w:tc>
        <w:tc>
          <w:tcPr>
            <w:tcW w:w="2880" w:type="dxa"/>
          </w:tcPr>
          <w:p w14:paraId="52848FE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mst_depend_id_err</w:t>
            </w:r>
          </w:p>
        </w:tc>
        <w:tc>
          <w:tcPr>
            <w:tcW w:w="720" w:type="dxa"/>
          </w:tcPr>
          <w:p w14:paraId="4292194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79E02FF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289C6CD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D7F189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0EED9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17</w:t>
            </w:r>
          </w:p>
        </w:tc>
        <w:tc>
          <w:tcPr>
            <w:tcW w:w="2880" w:type="dxa"/>
          </w:tcPr>
          <w:p w14:paraId="25BDA3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slv_depend_id_err</w:t>
            </w:r>
          </w:p>
        </w:tc>
        <w:tc>
          <w:tcPr>
            <w:tcW w:w="720" w:type="dxa"/>
          </w:tcPr>
          <w:p w14:paraId="7744C96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24EF460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0A5DD9F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8A99B1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DF467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18</w:t>
            </w:r>
          </w:p>
        </w:tc>
        <w:tc>
          <w:tcPr>
            <w:tcW w:w="2880" w:type="dxa"/>
          </w:tcPr>
          <w:p w14:paraId="539F86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des_mode_set_err</w:t>
            </w:r>
          </w:p>
        </w:tc>
        <w:tc>
          <w:tcPr>
            <w:tcW w:w="720" w:type="dxa"/>
          </w:tcPr>
          <w:p w14:paraId="29EBF7C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5C8CFE9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2810696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289718D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AFC46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19</w:t>
            </w:r>
          </w:p>
        </w:tc>
        <w:tc>
          <w:tcPr>
            <w:tcW w:w="2880" w:type="dxa"/>
          </w:tcPr>
          <w:p w14:paraId="1B0E97B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thrd_cmd_cfg_err</w:t>
            </w:r>
          </w:p>
        </w:tc>
        <w:tc>
          <w:tcPr>
            <w:tcW w:w="720" w:type="dxa"/>
          </w:tcPr>
          <w:p w14:paraId="19DED10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1404A31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10F1D57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3FBE75F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A0A51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20</w:t>
            </w:r>
          </w:p>
        </w:tc>
        <w:tc>
          <w:tcPr>
            <w:tcW w:w="2880" w:type="dxa"/>
          </w:tcPr>
          <w:p w14:paraId="78E9DA3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mst_inst_parity_err_intrp</w:t>
            </w:r>
          </w:p>
        </w:tc>
        <w:tc>
          <w:tcPr>
            <w:tcW w:w="720" w:type="dxa"/>
          </w:tcPr>
          <w:p w14:paraId="3E6543A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DE219A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75FE819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7949B9E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C0652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21</w:t>
            </w:r>
          </w:p>
        </w:tc>
        <w:tc>
          <w:tcPr>
            <w:tcW w:w="2880" w:type="dxa"/>
          </w:tcPr>
          <w:p w14:paraId="57F5CD5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slv_inst_parity_err_intrp</w:t>
            </w:r>
          </w:p>
        </w:tc>
        <w:tc>
          <w:tcPr>
            <w:tcW w:w="720" w:type="dxa"/>
          </w:tcPr>
          <w:p w14:paraId="0BD2FDE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3862B64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3DF84A5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64B2FFE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6EF21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22</w:t>
            </w:r>
          </w:p>
        </w:tc>
        <w:tc>
          <w:tcPr>
            <w:tcW w:w="2880" w:type="dxa"/>
          </w:tcPr>
          <w:p w14:paraId="674A6EB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mst_mpu_fetch_addr_err</w:t>
            </w:r>
          </w:p>
        </w:tc>
        <w:tc>
          <w:tcPr>
            <w:tcW w:w="720" w:type="dxa"/>
          </w:tcPr>
          <w:p w14:paraId="2D854C5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6DCDE5B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0EF1937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29D822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0FA87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23</w:t>
            </w:r>
          </w:p>
        </w:tc>
        <w:tc>
          <w:tcPr>
            <w:tcW w:w="2880" w:type="dxa"/>
          </w:tcPr>
          <w:p w14:paraId="6DBFBB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slv_mpu_fetch_addr_err</w:t>
            </w:r>
          </w:p>
        </w:tc>
        <w:tc>
          <w:tcPr>
            <w:tcW w:w="720" w:type="dxa"/>
          </w:tcPr>
          <w:p w14:paraId="6F83FD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35B18C2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775B3F6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42CCFFB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9703A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24</w:t>
            </w:r>
          </w:p>
        </w:tc>
        <w:tc>
          <w:tcPr>
            <w:tcW w:w="2880" w:type="dxa"/>
          </w:tcPr>
          <w:p w14:paraId="0F75318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mst_mpu_inst_araddr_err</w:t>
            </w:r>
          </w:p>
        </w:tc>
        <w:tc>
          <w:tcPr>
            <w:tcW w:w="720" w:type="dxa"/>
          </w:tcPr>
          <w:p w14:paraId="1DFA20F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1FCFBF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000109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A9FFB9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7C02E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25</w:t>
            </w:r>
          </w:p>
        </w:tc>
        <w:tc>
          <w:tcPr>
            <w:tcW w:w="2880" w:type="dxa"/>
          </w:tcPr>
          <w:p w14:paraId="2988285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slv_mpu_inst_araddr_err</w:t>
            </w:r>
          </w:p>
        </w:tc>
        <w:tc>
          <w:tcPr>
            <w:tcW w:w="720" w:type="dxa"/>
          </w:tcPr>
          <w:p w14:paraId="677F817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2195B9F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080C4AD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1AA50AA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838F6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26</w:t>
            </w:r>
          </w:p>
        </w:tc>
        <w:tc>
          <w:tcPr>
            <w:tcW w:w="2880" w:type="dxa"/>
          </w:tcPr>
          <w:p w14:paraId="4020F0B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slv_des_mode_set_err</w:t>
            </w:r>
          </w:p>
        </w:tc>
        <w:tc>
          <w:tcPr>
            <w:tcW w:w="720" w:type="dxa"/>
          </w:tcPr>
          <w:p w14:paraId="4AC0040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366A4E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53D12C8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17931B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95C46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27</w:t>
            </w:r>
          </w:p>
        </w:tc>
        <w:tc>
          <w:tcPr>
            <w:tcW w:w="2880" w:type="dxa"/>
          </w:tcPr>
          <w:p w14:paraId="349CEF0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mst_mpu_inst_awaddr_err</w:t>
            </w:r>
          </w:p>
        </w:tc>
        <w:tc>
          <w:tcPr>
            <w:tcW w:w="720" w:type="dxa"/>
          </w:tcPr>
          <w:p w14:paraId="03899A5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50F285B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0300D1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C8AC86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751F1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28</w:t>
            </w:r>
          </w:p>
        </w:tc>
        <w:tc>
          <w:tcPr>
            <w:tcW w:w="2880" w:type="dxa"/>
          </w:tcPr>
          <w:p w14:paraId="753665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slv_mpu_inst_awaddr_err</w:t>
            </w:r>
          </w:p>
        </w:tc>
        <w:tc>
          <w:tcPr>
            <w:tcW w:w="720" w:type="dxa"/>
          </w:tcPr>
          <w:p w14:paraId="42D3AB6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D62D8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641A35B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2E7755B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36EFF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29</w:t>
            </w:r>
          </w:p>
        </w:tc>
        <w:tc>
          <w:tcPr>
            <w:tcW w:w="2880" w:type="dxa"/>
          </w:tcPr>
          <w:p w14:paraId="7DA164D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mpu_pmu_awaddr_err</w:t>
            </w:r>
          </w:p>
        </w:tc>
        <w:tc>
          <w:tcPr>
            <w:tcW w:w="720" w:type="dxa"/>
          </w:tcPr>
          <w:p w14:paraId="33A6AB8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1C102E7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33D2864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0C6CD18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1F751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31:30</w:t>
            </w:r>
          </w:p>
        </w:tc>
        <w:tc>
          <w:tcPr>
            <w:tcW w:w="2880" w:type="dxa"/>
          </w:tcPr>
          <w:p w14:paraId="58DADA2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5EEEEC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EEEBDD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7F4FB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5ADCFE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gdma_csr_76</w:t>
      </w:r>
    </w:p>
    <w:p w14:paraId="380C9CF1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0x130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E13D2E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ED97D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3E758E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D4AF73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FFB4D6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6D5406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75917B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8DF56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2:0</w:t>
            </w:r>
          </w:p>
        </w:tc>
        <w:tc>
          <w:tcPr>
            <w:tcW w:w="2880" w:type="dxa"/>
          </w:tcPr>
          <w:p w14:paraId="660D41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tensor_rd_mode</w:t>
            </w:r>
          </w:p>
        </w:tc>
        <w:tc>
          <w:tcPr>
            <w:tcW w:w="720" w:type="dxa"/>
          </w:tcPr>
          <w:p w14:paraId="25A2EC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6523B7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4BBF5C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95B726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F0AEF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5:3</w:t>
            </w:r>
          </w:p>
        </w:tc>
        <w:tc>
          <w:tcPr>
            <w:tcW w:w="2880" w:type="dxa"/>
          </w:tcPr>
          <w:p w14:paraId="4F75E70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tensor_wr_mode</w:t>
            </w:r>
          </w:p>
        </w:tc>
        <w:tc>
          <w:tcPr>
            <w:tcW w:w="720" w:type="dxa"/>
          </w:tcPr>
          <w:p w14:paraId="792C6CD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857DB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Write 1 clear</w:t>
            </w:r>
            <w:r w:rsidRPr="00596520">
              <w:rPr>
                <w:rFonts w:ascii="Arial Unicode MS" w:hAnsi="Arial Unicode MS"/>
                <w:sz w:val="14"/>
              </w:rPr>
              <w:br/>
              <w:t>0: No interrupt</w:t>
            </w:r>
            <w:r w:rsidRPr="00596520">
              <w:rPr>
                <w:rFonts w:ascii="Arial Unicode MS" w:hAnsi="Arial Unicode MS"/>
                <w:sz w:val="14"/>
              </w:rPr>
              <w:br/>
              <w:t>23: Interrupt triggered</w:t>
            </w:r>
          </w:p>
        </w:tc>
        <w:tc>
          <w:tcPr>
            <w:tcW w:w="720" w:type="dxa"/>
          </w:tcPr>
          <w:p w14:paraId="1D99338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5CEDB8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40AC8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31:6</w:t>
            </w:r>
          </w:p>
        </w:tc>
        <w:tc>
          <w:tcPr>
            <w:tcW w:w="2880" w:type="dxa"/>
          </w:tcPr>
          <w:p w14:paraId="202708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1475CB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60E19A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5FA7E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7BC89BC9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gdma_csr_77</w:t>
      </w:r>
    </w:p>
    <w:p w14:paraId="5A0D74B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0x134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527EF0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44674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83AE8D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704002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F860BB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47D476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2095DA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0B13B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15:0</w:t>
            </w:r>
          </w:p>
        </w:tc>
        <w:tc>
          <w:tcPr>
            <w:tcW w:w="2880" w:type="dxa"/>
          </w:tcPr>
          <w:p w14:paraId="7BFFA09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mst_inst_err_cnt</w:t>
            </w:r>
          </w:p>
        </w:tc>
        <w:tc>
          <w:tcPr>
            <w:tcW w:w="720" w:type="dxa"/>
          </w:tcPr>
          <w:p w14:paraId="18C1275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450EDD9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master thread cmd buffer xor err interrupt count, write 1 to clear</w:t>
            </w:r>
          </w:p>
        </w:tc>
        <w:tc>
          <w:tcPr>
            <w:tcW w:w="720" w:type="dxa"/>
          </w:tcPr>
          <w:p w14:paraId="6657D16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7BBC5E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5B4F9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31:16</w:t>
            </w:r>
          </w:p>
        </w:tc>
        <w:tc>
          <w:tcPr>
            <w:tcW w:w="2880" w:type="dxa"/>
          </w:tcPr>
          <w:p w14:paraId="660A732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slv_inst_err_cnt</w:t>
            </w:r>
          </w:p>
        </w:tc>
        <w:tc>
          <w:tcPr>
            <w:tcW w:w="720" w:type="dxa"/>
          </w:tcPr>
          <w:p w14:paraId="39F1A58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0668ACA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slave thread cmd buffer xor err interrupt count, write 1 to clear</w:t>
            </w:r>
          </w:p>
        </w:tc>
        <w:tc>
          <w:tcPr>
            <w:tcW w:w="720" w:type="dxa"/>
          </w:tcPr>
          <w:p w14:paraId="78B520E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9A54C7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gdma_csr_78</w:t>
      </w:r>
    </w:p>
    <w:p w14:paraId="35729D7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0x138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E9ED72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0F8ED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4E8635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237DD2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42B946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6EA1E7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90746D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AFCD0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95A514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mst_parity_cmd_id</w:t>
            </w:r>
          </w:p>
        </w:tc>
        <w:tc>
          <w:tcPr>
            <w:tcW w:w="720" w:type="dxa"/>
          </w:tcPr>
          <w:p w14:paraId="38EBE2C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4C6901E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record the lasted master thread cmd_id which has passed the xor ecc, attention that the descriptor which the lasted cmd_id corresponds to may not execute finished</w:t>
            </w:r>
          </w:p>
        </w:tc>
        <w:tc>
          <w:tcPr>
            <w:tcW w:w="720" w:type="dxa"/>
          </w:tcPr>
          <w:p w14:paraId="7379F70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1734E0C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gdma_csr_79</w:t>
      </w:r>
    </w:p>
    <w:p w14:paraId="62A0CB4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0x13c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8C0A196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A31C1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57A5CA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2413D8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BE202C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890DED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6CC211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03D10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A76FC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slv_parity_cmd_id</w:t>
            </w:r>
          </w:p>
        </w:tc>
        <w:tc>
          <w:tcPr>
            <w:tcW w:w="720" w:type="dxa"/>
          </w:tcPr>
          <w:p w14:paraId="61B102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5EA8797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record the lasted slave thread cmd_id which has passed the xor ecc, attention that the descriptor which the lasted cmd_id corresponds to may not execute finished</w:t>
            </w:r>
          </w:p>
        </w:tc>
        <w:tc>
          <w:tcPr>
            <w:tcW w:w="720" w:type="dxa"/>
          </w:tcPr>
          <w:p w14:paraId="00480A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01D88E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gdma_csr_80</w:t>
      </w:r>
    </w:p>
    <w:p w14:paraId="481AEF1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0x140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073717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5272D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20D3C4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0CE989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0C1553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3EEEFD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F9644E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D550E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1:0</w:t>
            </w:r>
          </w:p>
        </w:tc>
        <w:tc>
          <w:tcPr>
            <w:tcW w:w="2880" w:type="dxa"/>
          </w:tcPr>
          <w:p w14:paraId="7D8C8F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mst_dbg_mode</w:t>
            </w:r>
          </w:p>
        </w:tc>
        <w:tc>
          <w:tcPr>
            <w:tcW w:w="720" w:type="dxa"/>
          </w:tcPr>
          <w:p w14:paraId="1465075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2D6F6D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 set the msater thread debug mode</w:t>
            </w:r>
          </w:p>
        </w:tc>
        <w:tc>
          <w:tcPr>
            <w:tcW w:w="720" w:type="dxa"/>
          </w:tcPr>
          <w:p w14:paraId="0BC92B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04F2172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DD873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3:2</w:t>
            </w:r>
          </w:p>
        </w:tc>
        <w:tc>
          <w:tcPr>
            <w:tcW w:w="2880" w:type="dxa"/>
          </w:tcPr>
          <w:p w14:paraId="0798C32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slv_dbg_mode</w:t>
            </w:r>
          </w:p>
        </w:tc>
        <w:tc>
          <w:tcPr>
            <w:tcW w:w="720" w:type="dxa"/>
          </w:tcPr>
          <w:p w14:paraId="0A82E91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B35CE5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 set the slave thread debug mode</w:t>
            </w:r>
          </w:p>
        </w:tc>
        <w:tc>
          <w:tcPr>
            <w:tcW w:w="720" w:type="dxa"/>
          </w:tcPr>
          <w:p w14:paraId="3A3B031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811E53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6EAA1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4</w:t>
            </w:r>
          </w:p>
        </w:tc>
        <w:tc>
          <w:tcPr>
            <w:tcW w:w="2880" w:type="dxa"/>
          </w:tcPr>
          <w:p w14:paraId="6E80821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mst_dbg_exec_enable</w:t>
            </w:r>
          </w:p>
        </w:tc>
        <w:tc>
          <w:tcPr>
            <w:tcW w:w="720" w:type="dxa"/>
          </w:tcPr>
          <w:p w14:paraId="530C3DC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RWS</w:t>
            </w:r>
          </w:p>
        </w:tc>
        <w:tc>
          <w:tcPr>
            <w:tcW w:w="4320" w:type="dxa"/>
          </w:tcPr>
          <w:p w14:paraId="17AA811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 write 1 to start next descriptor (single step mode) or start fetch descriptor (breakpoint mode)</w:t>
            </w:r>
          </w:p>
        </w:tc>
        <w:tc>
          <w:tcPr>
            <w:tcW w:w="720" w:type="dxa"/>
          </w:tcPr>
          <w:p w14:paraId="03261C2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6E25BA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9471C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5</w:t>
            </w:r>
          </w:p>
        </w:tc>
        <w:tc>
          <w:tcPr>
            <w:tcW w:w="2880" w:type="dxa"/>
          </w:tcPr>
          <w:p w14:paraId="06DD287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slv_dbg_exec_enable</w:t>
            </w:r>
          </w:p>
        </w:tc>
        <w:tc>
          <w:tcPr>
            <w:tcW w:w="720" w:type="dxa"/>
          </w:tcPr>
          <w:p w14:paraId="6D6578C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RWS</w:t>
            </w:r>
          </w:p>
        </w:tc>
        <w:tc>
          <w:tcPr>
            <w:tcW w:w="4320" w:type="dxa"/>
          </w:tcPr>
          <w:p w14:paraId="68D647B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 write 1 to start next descriptor (single step mode) or start fetch descriptor (breakpoint mode)</w:t>
            </w:r>
          </w:p>
        </w:tc>
        <w:tc>
          <w:tcPr>
            <w:tcW w:w="720" w:type="dxa"/>
          </w:tcPr>
          <w:p w14:paraId="7F8971D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  <w:tr w:rsidR="00B4786D" w:rsidRPr="00596520" w14:paraId="551B009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E3791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31:6</w:t>
            </w:r>
          </w:p>
        </w:tc>
        <w:tc>
          <w:tcPr>
            <w:tcW w:w="2880" w:type="dxa"/>
          </w:tcPr>
          <w:p w14:paraId="65A8B2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13D303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12EAD6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6BFBF4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7F2278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gdma_csr_81</w:t>
      </w:r>
    </w:p>
    <w:p w14:paraId="6FE31FE3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0x144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3A68AE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4B29F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996F01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E85246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4D1736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245324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A6B8BF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2CD50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15:0</w:t>
            </w:r>
          </w:p>
        </w:tc>
        <w:tc>
          <w:tcPr>
            <w:tcW w:w="2880" w:type="dxa"/>
          </w:tcPr>
          <w:p w14:paraId="3DF658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mpu_entry_enable</w:t>
            </w:r>
          </w:p>
        </w:tc>
        <w:tc>
          <w:tcPr>
            <w:tcW w:w="720" w:type="dxa"/>
          </w:tcPr>
          <w:p w14:paraId="2EBF141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37321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each bit indicate the enable of 40-bit ddr region</w:t>
            </w:r>
          </w:p>
        </w:tc>
        <w:tc>
          <w:tcPr>
            <w:tcW w:w="720" w:type="dxa"/>
          </w:tcPr>
          <w:p w14:paraId="22DE04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592B99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E6160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31:16</w:t>
            </w:r>
          </w:p>
        </w:tc>
        <w:tc>
          <w:tcPr>
            <w:tcW w:w="2880" w:type="dxa"/>
          </w:tcPr>
          <w:p w14:paraId="77E77EA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06F1C4E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41B804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E15CE2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8E770C9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gdma_csr_82</w:t>
      </w:r>
    </w:p>
    <w:p w14:paraId="21DEA411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0x148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C2C8C0D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48D9D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6DB149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DB25AF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E59B69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2BD888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14C494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0587B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233566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mpu_start_addr_region0_low32</w:t>
            </w:r>
          </w:p>
        </w:tc>
        <w:tc>
          <w:tcPr>
            <w:tcW w:w="720" w:type="dxa"/>
          </w:tcPr>
          <w:p w14:paraId="52AF09D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018CD9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729460A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26A4BAA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gdma_csr_83</w:t>
      </w:r>
    </w:p>
    <w:p w14:paraId="189994E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0x14c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3975DD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F21B8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1174AC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59BD53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64F3F3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938656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3EAA5F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F7BBC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1AEB7D6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mpu_start_addr_region0_high8</w:t>
            </w:r>
          </w:p>
        </w:tc>
        <w:tc>
          <w:tcPr>
            <w:tcW w:w="720" w:type="dxa"/>
          </w:tcPr>
          <w:p w14:paraId="57360C5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F853DF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45A772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B162A6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EDC9A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0C5CD1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5FD43AB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6BDDA71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15F2B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C662A2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gdma_csr_84</w:t>
      </w:r>
    </w:p>
    <w:p w14:paraId="466D025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0x150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C1DA9B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FFEFC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Bits</w:t>
            </w:r>
          </w:p>
        </w:tc>
        <w:tc>
          <w:tcPr>
            <w:tcW w:w="2880" w:type="dxa"/>
          </w:tcPr>
          <w:p w14:paraId="1B9F01F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E1AEB3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9BEAD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319494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9BAA26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04F22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DC9A0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mpu_start_addr_region1_low32</w:t>
            </w:r>
          </w:p>
        </w:tc>
        <w:tc>
          <w:tcPr>
            <w:tcW w:w="720" w:type="dxa"/>
          </w:tcPr>
          <w:p w14:paraId="7B157C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266B3D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390D2E6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17F4361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gdma_csr_85</w:t>
      </w:r>
    </w:p>
    <w:p w14:paraId="0ECCA5F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0x154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9208A3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07CDB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26CEA2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75EFAB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1C4E23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92770D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40625F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6292C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40A6BF3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mpu_start_addr_region1_high8</w:t>
            </w:r>
          </w:p>
        </w:tc>
        <w:tc>
          <w:tcPr>
            <w:tcW w:w="720" w:type="dxa"/>
          </w:tcPr>
          <w:p w14:paraId="5802FE7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5E918B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5A66C7A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59DACB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EB357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5C6F140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C60763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BA3C06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418C72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CF7B82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gdma_csr_86</w:t>
      </w:r>
    </w:p>
    <w:p w14:paraId="765FA70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0x158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153EBC6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98684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7E53B7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0263B1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5B691F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8098C3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DAE579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88D8B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BEE600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mpu_start_addr_region2_low32</w:t>
            </w:r>
          </w:p>
        </w:tc>
        <w:tc>
          <w:tcPr>
            <w:tcW w:w="720" w:type="dxa"/>
          </w:tcPr>
          <w:p w14:paraId="62E8042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9F42AC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271AE42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463565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gdma_csr_87</w:t>
      </w:r>
    </w:p>
    <w:p w14:paraId="61F4CFB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0x15c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E9AD3A6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D1F74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D08171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A69AA7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2BD4F0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38E8BE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718888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B644E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4F7DEAD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mpu_start_addr_region2_high8</w:t>
            </w:r>
          </w:p>
        </w:tc>
        <w:tc>
          <w:tcPr>
            <w:tcW w:w="720" w:type="dxa"/>
          </w:tcPr>
          <w:p w14:paraId="2CA8332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BBEECE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769256C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0CF8EF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3A9AB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6A4DC84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50A14C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ECCECB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06A206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5AD97C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gdma_csr_88</w:t>
      </w:r>
    </w:p>
    <w:p w14:paraId="6FA5015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0x160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D2EEDD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831421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4C1645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A3249D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647DC2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DD69C1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FDC4FD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67B9A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24B413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mpu_start_addr_region3_low32</w:t>
            </w:r>
          </w:p>
        </w:tc>
        <w:tc>
          <w:tcPr>
            <w:tcW w:w="720" w:type="dxa"/>
          </w:tcPr>
          <w:p w14:paraId="5C11E89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614F4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5CF862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1EEC02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gdma_csr_89</w:t>
      </w:r>
    </w:p>
    <w:p w14:paraId="3F4D2BC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0x164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61DF03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E94FB7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480A98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6F36B1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360382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D57387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B2169E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9556A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0D2A3B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mpu_start_addr_region3_high8</w:t>
            </w:r>
          </w:p>
        </w:tc>
        <w:tc>
          <w:tcPr>
            <w:tcW w:w="720" w:type="dxa"/>
          </w:tcPr>
          <w:p w14:paraId="2833E11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94FBAD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32C002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3D480F8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E84A5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39789E6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361DB7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3C2D3C5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E70ED3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10884D4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gdma_csr_90</w:t>
      </w:r>
    </w:p>
    <w:p w14:paraId="5809DFE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0x168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02FD714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DFA0D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729747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C6549A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4C7586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E96F48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E94BA6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5AF3C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A4801F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mpu_start_addr_region4_low32</w:t>
            </w:r>
          </w:p>
        </w:tc>
        <w:tc>
          <w:tcPr>
            <w:tcW w:w="720" w:type="dxa"/>
          </w:tcPr>
          <w:p w14:paraId="17817D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DB8D75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1729184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ABECE4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gdma_csr_91</w:t>
      </w:r>
    </w:p>
    <w:p w14:paraId="14FBD4E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0x16c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5838DF4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247A3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E715BF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DE1A6E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4CC26F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700673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A4375F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E9AA9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39428B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mpu_start_addr_region4_high8</w:t>
            </w:r>
          </w:p>
        </w:tc>
        <w:tc>
          <w:tcPr>
            <w:tcW w:w="720" w:type="dxa"/>
          </w:tcPr>
          <w:p w14:paraId="48DE031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828484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0C692F2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BE8D24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123DE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5BDEB73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0A26A39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75E10E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EBB20D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1DD770F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gdma_csr_92</w:t>
      </w:r>
    </w:p>
    <w:p w14:paraId="6D14992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0x170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86603A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44519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9FA372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F231A0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0AA5B3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27AB45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201695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A76D4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2E18BC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mpu_start_addr_region5_low32</w:t>
            </w:r>
          </w:p>
        </w:tc>
        <w:tc>
          <w:tcPr>
            <w:tcW w:w="720" w:type="dxa"/>
          </w:tcPr>
          <w:p w14:paraId="060818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F901F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57242DE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2B33A69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gdma_csr_93</w:t>
      </w:r>
    </w:p>
    <w:p w14:paraId="778BDE13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0x174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5FDFD6E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D3879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D04D1D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CF405B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88C360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602017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01CA81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F0335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58EE43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mpu_start_addr_region5_high8</w:t>
            </w:r>
          </w:p>
        </w:tc>
        <w:tc>
          <w:tcPr>
            <w:tcW w:w="720" w:type="dxa"/>
          </w:tcPr>
          <w:p w14:paraId="47B0EB8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949AE9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4ABB579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211546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69E2A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17283DF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7DDEE44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6AE8820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4D1720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DDF109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gdma_csr_94</w:t>
      </w:r>
    </w:p>
    <w:p w14:paraId="418C344B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0x178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474857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BEE70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8B0EF5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6DA147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74F5CB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AA3AEC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2CB9BA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30442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7B348A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mpu_start_addr_region6_low32</w:t>
            </w:r>
          </w:p>
        </w:tc>
        <w:tc>
          <w:tcPr>
            <w:tcW w:w="720" w:type="dxa"/>
          </w:tcPr>
          <w:p w14:paraId="53F65F1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DAAF9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132AFA2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8206989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lastRenderedPageBreak/>
        <w:t>gdma_csr_95</w:t>
      </w:r>
    </w:p>
    <w:p w14:paraId="5E7D620B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0x17c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2F1A21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271F7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6EE8EB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8E5D9B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4DD6BF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D84991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542843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E4B9B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03B5FF3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mpu_start_addr_region6_high8</w:t>
            </w:r>
          </w:p>
        </w:tc>
        <w:tc>
          <w:tcPr>
            <w:tcW w:w="720" w:type="dxa"/>
          </w:tcPr>
          <w:p w14:paraId="780BFDD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F16062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0AF648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B2FFB8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D7959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00937B2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4E78BB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31E6AB9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9519E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AD0AA2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gdma_csr_96</w:t>
      </w:r>
    </w:p>
    <w:p w14:paraId="021B902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0x180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237E53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75EBA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4DF3EF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37E6E1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452D16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83772B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3129DE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604A0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0A0629A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mpu_start_addr_region7_low32</w:t>
            </w:r>
          </w:p>
        </w:tc>
        <w:tc>
          <w:tcPr>
            <w:tcW w:w="720" w:type="dxa"/>
          </w:tcPr>
          <w:p w14:paraId="297967A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18A460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20ADB55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C41665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gdma_csr_97</w:t>
      </w:r>
    </w:p>
    <w:p w14:paraId="33FFD7E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0x184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99447B6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0A402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94D3C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31D2DA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16E69F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3E3147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2D6C3C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8FD2F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609DB40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mpu_start_addr_region7_high8</w:t>
            </w:r>
          </w:p>
        </w:tc>
        <w:tc>
          <w:tcPr>
            <w:tcW w:w="720" w:type="dxa"/>
          </w:tcPr>
          <w:p w14:paraId="1D118B3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516F98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1D6E7DA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36D023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20D8B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2B27E7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4DA01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A6CEE2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FF9F6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7FB975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gdma_csr_98</w:t>
      </w:r>
    </w:p>
    <w:p w14:paraId="79E9620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0x188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F4C9A7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63AC8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FDF3B4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1F199B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CA1C3A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4DD0D1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02B180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CE1F3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690817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mpu_start_addr_region8_low32</w:t>
            </w:r>
          </w:p>
        </w:tc>
        <w:tc>
          <w:tcPr>
            <w:tcW w:w="720" w:type="dxa"/>
          </w:tcPr>
          <w:p w14:paraId="00C4393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2D455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26DABA5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0046424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gdma_csr_99</w:t>
      </w:r>
    </w:p>
    <w:p w14:paraId="2269DC6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0x18c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9F3E57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3815A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CA3457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EAC418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15A3EA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E2203A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5A0BE7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B76D2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63E390B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mpu_start_addr_region8_high8</w:t>
            </w:r>
          </w:p>
        </w:tc>
        <w:tc>
          <w:tcPr>
            <w:tcW w:w="720" w:type="dxa"/>
          </w:tcPr>
          <w:p w14:paraId="2C32A52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DF599C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42189F3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4C94C5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B8ECD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4B630B1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1AD250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A7370A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9B5F6C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98399B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gdma_csr_100</w:t>
      </w:r>
    </w:p>
    <w:p w14:paraId="78AC431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0x190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90D882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95B14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0BDC89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BC4B7E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4D0B0A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514C67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4A2C42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2C6B3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E195E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mpu_start_addr_region9_low32</w:t>
            </w:r>
          </w:p>
        </w:tc>
        <w:tc>
          <w:tcPr>
            <w:tcW w:w="720" w:type="dxa"/>
          </w:tcPr>
          <w:p w14:paraId="5E3C6F8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F8F649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4B12A07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134B0A1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gdma_csr_101</w:t>
      </w:r>
    </w:p>
    <w:p w14:paraId="40CF07F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0x194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D6D2044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71995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E14C68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E10B85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27C4A7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541191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559803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7B830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635F8C5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mpu_start_addr_region9_high8</w:t>
            </w:r>
          </w:p>
        </w:tc>
        <w:tc>
          <w:tcPr>
            <w:tcW w:w="720" w:type="dxa"/>
          </w:tcPr>
          <w:p w14:paraId="639716B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64EED5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0CF3859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F5E981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597E5C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2F57585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4E3DE6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4D84A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8BB2A9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AFD4FA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gdma_csr_102</w:t>
      </w:r>
    </w:p>
    <w:p w14:paraId="42E63E7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0x198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A27C43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5F84CC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1A6426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24F9BD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31ADA0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82B249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C8759B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9E77F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46E569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mpu_start_addr_region10_low32</w:t>
            </w:r>
          </w:p>
        </w:tc>
        <w:tc>
          <w:tcPr>
            <w:tcW w:w="720" w:type="dxa"/>
          </w:tcPr>
          <w:p w14:paraId="47FBC5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0E219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1CFE22B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F88BB8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gdma_csr_103</w:t>
      </w:r>
    </w:p>
    <w:p w14:paraId="4B8E4CC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0x19c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2418FD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D2382D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65F868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9B92F7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05E4E6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CF1C5E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35A09E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375CE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3EF30BA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mpu_start_addr_region10_high8</w:t>
            </w:r>
          </w:p>
        </w:tc>
        <w:tc>
          <w:tcPr>
            <w:tcW w:w="720" w:type="dxa"/>
          </w:tcPr>
          <w:p w14:paraId="0D13502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8F5AD8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440EB59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A9625B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3A896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50B728B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1DA2A41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37DE08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0F1A2F5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D30ED6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gdma_csr_104</w:t>
      </w:r>
    </w:p>
    <w:p w14:paraId="090FD2F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0x1a0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7F75C4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1E46F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7966D9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0F81D1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980DB4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F68865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C00286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9BD60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06D9F6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mpu_start_addr_region11_low32</w:t>
            </w:r>
          </w:p>
        </w:tc>
        <w:tc>
          <w:tcPr>
            <w:tcW w:w="720" w:type="dxa"/>
          </w:tcPr>
          <w:p w14:paraId="388937B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32B46B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2E44AF2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D1A37C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gdma_csr_105</w:t>
      </w:r>
    </w:p>
    <w:p w14:paraId="01DBAB83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lastRenderedPageBreak/>
        <w:t>Offset Address: 0x1a4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A60555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4F739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A13429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FEFD6E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F135F2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536978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646465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B693A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634BCF4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mpu_start_addr_region11_high8</w:t>
            </w:r>
          </w:p>
        </w:tc>
        <w:tc>
          <w:tcPr>
            <w:tcW w:w="720" w:type="dxa"/>
          </w:tcPr>
          <w:p w14:paraId="6E5BAD8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E1E2DD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76D0E0A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F5C1B1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049CB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78FD0C0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1EC2F91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38DB39D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D465C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B88780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gdma_csr_106</w:t>
      </w:r>
    </w:p>
    <w:p w14:paraId="2D719E9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0x1a8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3A9126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DE4FA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DA2FEC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115FAC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3428B3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AE4B96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49BEA0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3515C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79030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mpu_start_addr_region12_low32</w:t>
            </w:r>
          </w:p>
        </w:tc>
        <w:tc>
          <w:tcPr>
            <w:tcW w:w="720" w:type="dxa"/>
          </w:tcPr>
          <w:p w14:paraId="018F6F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6A6549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660839B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4C6E6E6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gdma_csr_107</w:t>
      </w:r>
    </w:p>
    <w:p w14:paraId="438F41E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0x1ac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938CAB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E05A3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EF1D04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DCF83D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D019F5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24B2E3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001D2C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2C6E84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73C93B5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mpu_start_addr_region12_high8</w:t>
            </w:r>
          </w:p>
        </w:tc>
        <w:tc>
          <w:tcPr>
            <w:tcW w:w="720" w:type="dxa"/>
          </w:tcPr>
          <w:p w14:paraId="09F558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447C0E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6FC051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35091D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006EC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28A637C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0BB7DB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76E00B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21E668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4F82A3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gdma_csr_108</w:t>
      </w:r>
    </w:p>
    <w:p w14:paraId="1F79626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0x1b0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0DECF3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EC0765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887A8B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75F48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D73B51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AF62B0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FDB26F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C058F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422738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mpu_start_addr_region13_low32</w:t>
            </w:r>
          </w:p>
        </w:tc>
        <w:tc>
          <w:tcPr>
            <w:tcW w:w="720" w:type="dxa"/>
          </w:tcPr>
          <w:p w14:paraId="18B6832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CD2D7E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2FB14C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5571AB5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gdma_csr_109</w:t>
      </w:r>
    </w:p>
    <w:p w14:paraId="04C60C0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0x1b4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4E0295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C76A7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94B2FF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47CECE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79A2F2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10F594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D40070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9FE6A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7F61210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mpu_start_addr_region13_high8</w:t>
            </w:r>
          </w:p>
        </w:tc>
        <w:tc>
          <w:tcPr>
            <w:tcW w:w="720" w:type="dxa"/>
          </w:tcPr>
          <w:p w14:paraId="4C3E2EB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892FC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09EC67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2E9C6F9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5AD99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345AFA6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1444AB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3F3CC9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AFB87F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271D1A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gdma_csr_110</w:t>
      </w:r>
    </w:p>
    <w:p w14:paraId="2385507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0x1b8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0FEC81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6D63D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B9BEAD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78C719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1EDF4D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0D686D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15867F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4EA46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9059D9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mpu_start_addr_region14_low32</w:t>
            </w:r>
          </w:p>
        </w:tc>
        <w:tc>
          <w:tcPr>
            <w:tcW w:w="720" w:type="dxa"/>
          </w:tcPr>
          <w:p w14:paraId="277AAC9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83B68A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0A29D1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37981CA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gdma_csr_111</w:t>
      </w:r>
    </w:p>
    <w:p w14:paraId="618F406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0x1bc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0E938E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FA694A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4A166F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EF8EB1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E5F18B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143CBA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C3B8F7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E38272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0B437A3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mpu_start_addr_region14_high8</w:t>
            </w:r>
          </w:p>
        </w:tc>
        <w:tc>
          <w:tcPr>
            <w:tcW w:w="720" w:type="dxa"/>
          </w:tcPr>
          <w:p w14:paraId="36B4181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60C5C0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133466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602495B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3FC599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330501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217155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A99966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12B95F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76918DA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gdma_csr_112</w:t>
      </w:r>
    </w:p>
    <w:p w14:paraId="48F38A78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0x1c0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7FCC4E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13F8E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341AC6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9800BD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0530CD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D1FCCB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EC13DB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1A652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AA83CF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mpu_start_addr_region15_low32</w:t>
            </w:r>
          </w:p>
        </w:tc>
        <w:tc>
          <w:tcPr>
            <w:tcW w:w="720" w:type="dxa"/>
          </w:tcPr>
          <w:p w14:paraId="3337FD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5F9076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low 32 bit</w:t>
            </w:r>
          </w:p>
        </w:tc>
        <w:tc>
          <w:tcPr>
            <w:tcW w:w="720" w:type="dxa"/>
          </w:tcPr>
          <w:p w14:paraId="3D9D187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666A5CB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gdma_csr_113</w:t>
      </w:r>
    </w:p>
    <w:p w14:paraId="1972D4C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0x1c4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6F2494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58E3E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E2AFA9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1DB5F9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7F0338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4F570B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38C789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F18A4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1853624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mpu_start_addr_region15_high8</w:t>
            </w:r>
          </w:p>
        </w:tc>
        <w:tc>
          <w:tcPr>
            <w:tcW w:w="720" w:type="dxa"/>
          </w:tcPr>
          <w:p w14:paraId="51EECB8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1031D0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start address, high 8 bit</w:t>
            </w:r>
          </w:p>
        </w:tc>
        <w:tc>
          <w:tcPr>
            <w:tcW w:w="720" w:type="dxa"/>
          </w:tcPr>
          <w:p w14:paraId="7F7CD88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7FAA3AB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FBB4F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495B30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A5873C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3E5D8A0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58523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09B647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gdma_csr_114</w:t>
      </w:r>
    </w:p>
    <w:p w14:paraId="2469BE9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0x1c8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CF2C7C6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C1516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E5D2FF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805019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31C1F2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8E3244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74894E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8E6E1E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C76299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mpu_end_addr_region0_low32</w:t>
            </w:r>
          </w:p>
        </w:tc>
        <w:tc>
          <w:tcPr>
            <w:tcW w:w="720" w:type="dxa"/>
          </w:tcPr>
          <w:p w14:paraId="5C27A1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76BF60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03CA69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0684BF0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gdma_csr_115</w:t>
      </w:r>
    </w:p>
    <w:p w14:paraId="2DA04A7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0x1cc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33F0DF5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55FE3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30754C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B4C68C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D5C785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F8106D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4662F3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B4058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7:0</w:t>
            </w:r>
          </w:p>
        </w:tc>
        <w:tc>
          <w:tcPr>
            <w:tcW w:w="2880" w:type="dxa"/>
          </w:tcPr>
          <w:p w14:paraId="2744395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mpu_end_addr_region0_high8</w:t>
            </w:r>
          </w:p>
        </w:tc>
        <w:tc>
          <w:tcPr>
            <w:tcW w:w="720" w:type="dxa"/>
          </w:tcPr>
          <w:p w14:paraId="7F57EA9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AD04B1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53DEC6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57DDCFA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2E8D5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37F181E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711240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7A0FC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5F8764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7374992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gdma_csr_116</w:t>
      </w:r>
    </w:p>
    <w:p w14:paraId="5B254D2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0x1d0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BCAE39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0EC50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EA9D69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49B37E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1BC5DE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26C321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4F314A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89F10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3F02C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mpu_end_addr_region1_low32</w:t>
            </w:r>
          </w:p>
        </w:tc>
        <w:tc>
          <w:tcPr>
            <w:tcW w:w="720" w:type="dxa"/>
          </w:tcPr>
          <w:p w14:paraId="0FE8029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2B932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25C9ACB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3C6B813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gdma_csr_117</w:t>
      </w:r>
    </w:p>
    <w:p w14:paraId="0349DAB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0x1d4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F2A98E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57E13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D66D85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D8558C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FAC348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C67A4D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C91723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37B6F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6474248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mpu_end_addr_region1_high8</w:t>
            </w:r>
          </w:p>
        </w:tc>
        <w:tc>
          <w:tcPr>
            <w:tcW w:w="720" w:type="dxa"/>
          </w:tcPr>
          <w:p w14:paraId="56A9813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FCE19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60A9C90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4FCBC26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D7D16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4C88DD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9ADAC8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6BFF5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D4A8B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6EEBCB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gdma_csr_118</w:t>
      </w:r>
    </w:p>
    <w:p w14:paraId="1FC9BE2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0x1d8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48A3CD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8F93B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4228EE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CD0E8F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5863CA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9D17BE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4A20EFB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4C85E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20B9D68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mpu_end_addr_region2_low32</w:t>
            </w:r>
          </w:p>
        </w:tc>
        <w:tc>
          <w:tcPr>
            <w:tcW w:w="720" w:type="dxa"/>
          </w:tcPr>
          <w:p w14:paraId="146874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644831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0D655CB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58255F6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gdma_csr_119</w:t>
      </w:r>
    </w:p>
    <w:p w14:paraId="2CC95F9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0x1dc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43F3AB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65CD2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07CE13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1D982E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07EC18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9D38FC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B64437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BCDA5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6010531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mpu_end_addr_region2_high8</w:t>
            </w:r>
          </w:p>
        </w:tc>
        <w:tc>
          <w:tcPr>
            <w:tcW w:w="720" w:type="dxa"/>
          </w:tcPr>
          <w:p w14:paraId="6D50178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4A4950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28F508E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4979D76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7CFE2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462DFFE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DBFC29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099347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07E546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249634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gdma_csr_120</w:t>
      </w:r>
    </w:p>
    <w:p w14:paraId="3472AB5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0x1e0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319FCD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239E1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775AE4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8AAC6C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A98D85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4AFB0A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8551EB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04D68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FA816E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mpu_end_addr_region3_low32</w:t>
            </w:r>
          </w:p>
        </w:tc>
        <w:tc>
          <w:tcPr>
            <w:tcW w:w="720" w:type="dxa"/>
          </w:tcPr>
          <w:p w14:paraId="0E824A9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773898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667096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44893FA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gdma_csr_121</w:t>
      </w:r>
    </w:p>
    <w:p w14:paraId="605CDC3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0x1e4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3D0828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77FF7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78F825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78934B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5B7AE1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29E73E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4A6335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2CAF0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2A42FF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mpu_end_addr_region3_high8</w:t>
            </w:r>
          </w:p>
        </w:tc>
        <w:tc>
          <w:tcPr>
            <w:tcW w:w="720" w:type="dxa"/>
          </w:tcPr>
          <w:p w14:paraId="675E080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D6755A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204E3DD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009DCA8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0CAE8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2C91538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5E3E48F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1683282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0A7CE2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06E59C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gdma_csr_122</w:t>
      </w:r>
    </w:p>
    <w:p w14:paraId="647719D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0x1e8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8EB340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27E7C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DF4D6B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4DD7D7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022783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56BF03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6B2C25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38372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1A9A7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mpu_end_addr_region4_low32</w:t>
            </w:r>
          </w:p>
        </w:tc>
        <w:tc>
          <w:tcPr>
            <w:tcW w:w="720" w:type="dxa"/>
          </w:tcPr>
          <w:p w14:paraId="248B671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2FDBC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2B45FAC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02D57A5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gdma_csr_123</w:t>
      </w:r>
    </w:p>
    <w:p w14:paraId="52C3181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0x1ec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3A5EA2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7F5AC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DCA9F3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14BFFA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B9B028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4BDE27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A900F4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16100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4C7289A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mpu_end_addr_region4_high8</w:t>
            </w:r>
          </w:p>
        </w:tc>
        <w:tc>
          <w:tcPr>
            <w:tcW w:w="720" w:type="dxa"/>
          </w:tcPr>
          <w:p w14:paraId="6118B29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B878D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6A4BD75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5E7B2309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A6C9E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309C2B8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723EFC5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56359B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F759FA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34FBE7D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gdma_csr_124</w:t>
      </w:r>
    </w:p>
    <w:p w14:paraId="3EFAC9B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0x1f0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E02C20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19A02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021481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7D6767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98C69B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AC1205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BC73F5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D9B21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C924E1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mpu_end_addr_region5_low32</w:t>
            </w:r>
          </w:p>
        </w:tc>
        <w:tc>
          <w:tcPr>
            <w:tcW w:w="720" w:type="dxa"/>
          </w:tcPr>
          <w:p w14:paraId="23CA762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922F5E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3D3F986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35D62A8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gdma_csr_125</w:t>
      </w:r>
    </w:p>
    <w:p w14:paraId="742B284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0x1f4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825EB64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B6244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49BBAC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55A049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96FF97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7C127E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0BF2B2A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C446E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41E1C5A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mpu_end_addr_region5_high8</w:t>
            </w:r>
          </w:p>
        </w:tc>
        <w:tc>
          <w:tcPr>
            <w:tcW w:w="720" w:type="dxa"/>
          </w:tcPr>
          <w:p w14:paraId="0D6812B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CA31D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48AF664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03C7DBF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BC0E0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31:8</w:t>
            </w:r>
          </w:p>
        </w:tc>
        <w:tc>
          <w:tcPr>
            <w:tcW w:w="2880" w:type="dxa"/>
          </w:tcPr>
          <w:p w14:paraId="6173E5B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6403A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915FF3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BECBAD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54E45C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gdma_csr_126</w:t>
      </w:r>
    </w:p>
    <w:p w14:paraId="46D6F1B4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0x1f8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46EA71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03522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D73216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4D5E6C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D024EB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C92525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5C49B0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0D912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0787211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mpu_end_addr_region6_low32</w:t>
            </w:r>
          </w:p>
        </w:tc>
        <w:tc>
          <w:tcPr>
            <w:tcW w:w="720" w:type="dxa"/>
          </w:tcPr>
          <w:p w14:paraId="660C927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B5AF04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3AC013C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127C498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gdma_csr_127</w:t>
      </w:r>
    </w:p>
    <w:p w14:paraId="451DFF7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0x1fc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51280E8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DF156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B451D0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5789FF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F9DA69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E0BC85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0DCEF1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E83E6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25AF455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mpu_end_addr_region6_high8</w:t>
            </w:r>
          </w:p>
        </w:tc>
        <w:tc>
          <w:tcPr>
            <w:tcW w:w="720" w:type="dxa"/>
          </w:tcPr>
          <w:p w14:paraId="50041CD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8D2E56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5DB6977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54AA34C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CE31A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5F53D9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EBD1AB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7B65E2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A47EF0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0B8014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gdma_csr_128</w:t>
      </w:r>
    </w:p>
    <w:p w14:paraId="4E15B6B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0x200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FEF7814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10687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A84AE7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F24FFA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970013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8EB24C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B5863C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0DE8CA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04C7BAF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mpu_end_addr_region7_low32</w:t>
            </w:r>
          </w:p>
        </w:tc>
        <w:tc>
          <w:tcPr>
            <w:tcW w:w="720" w:type="dxa"/>
          </w:tcPr>
          <w:p w14:paraId="7D5C61B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C1D3DA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68D26AC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38F9E98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gdma_csr_129</w:t>
      </w:r>
    </w:p>
    <w:p w14:paraId="66806DC1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0x204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57C326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FF682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C4C186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E511F0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91F3F4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ECC7A4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19D3AA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A5E11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4EB858F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mpu_end_addr_region7_high8</w:t>
            </w:r>
          </w:p>
        </w:tc>
        <w:tc>
          <w:tcPr>
            <w:tcW w:w="720" w:type="dxa"/>
          </w:tcPr>
          <w:p w14:paraId="1139C50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047D0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0E0E9CA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5630C80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DF7C5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03B222D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3EFA15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B0E786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52CE3E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877632E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gdma_csr_130</w:t>
      </w:r>
    </w:p>
    <w:p w14:paraId="0724A7F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0x208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A80770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4D6B4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91A535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1FD3AA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ABFFC0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234467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8A7F88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6451E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CA670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mpu_end_addr_region8_low32</w:t>
            </w:r>
          </w:p>
        </w:tc>
        <w:tc>
          <w:tcPr>
            <w:tcW w:w="720" w:type="dxa"/>
          </w:tcPr>
          <w:p w14:paraId="783E20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270AA9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374BF9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5EF5758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gdma_csr_131</w:t>
      </w:r>
    </w:p>
    <w:p w14:paraId="09AAC83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0x20c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772035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D079D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3E00BD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533415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A5ED20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2ACBA4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8AF05C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F5FAA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269D329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mpu_end_addr_region8_high8</w:t>
            </w:r>
          </w:p>
        </w:tc>
        <w:tc>
          <w:tcPr>
            <w:tcW w:w="720" w:type="dxa"/>
          </w:tcPr>
          <w:p w14:paraId="77AB33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DE99B9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06027E2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7CC484A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7D41B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294ED99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50FDE34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3704CC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E2501D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1A22A61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gdma_csr_132</w:t>
      </w:r>
    </w:p>
    <w:p w14:paraId="3E4A472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0x210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C91EBDD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99512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ECA394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F042DE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E622A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70BD90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2761E8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123CC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7B165D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mpu_end_addr_region9_low32</w:t>
            </w:r>
          </w:p>
        </w:tc>
        <w:tc>
          <w:tcPr>
            <w:tcW w:w="720" w:type="dxa"/>
          </w:tcPr>
          <w:p w14:paraId="7B9BFB7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A0BA7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1C332D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387F540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gdma_csr_133</w:t>
      </w:r>
    </w:p>
    <w:p w14:paraId="07C66E2D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0x214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241FC37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7D769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23B21D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18E550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C5FD2A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321C9A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559AEF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7576B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0D580ED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mpu_end_addr_region9_high8</w:t>
            </w:r>
          </w:p>
        </w:tc>
        <w:tc>
          <w:tcPr>
            <w:tcW w:w="720" w:type="dxa"/>
          </w:tcPr>
          <w:p w14:paraId="063D4B9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8895CE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48BF137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3CF973C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9B110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23EA04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3B0089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3478B6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ABC18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48DC9BC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gdma_csr_134</w:t>
      </w:r>
    </w:p>
    <w:p w14:paraId="5250D10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0x218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E1BD5F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6FA1B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29B5E0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D72A15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1A3419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F17C63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0A4A04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ECC90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72E949C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mpu_end_addr_region10_low32</w:t>
            </w:r>
          </w:p>
        </w:tc>
        <w:tc>
          <w:tcPr>
            <w:tcW w:w="720" w:type="dxa"/>
          </w:tcPr>
          <w:p w14:paraId="7AC0BD5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F2BE53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6204E3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76A62F2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gdma_csr_135</w:t>
      </w:r>
    </w:p>
    <w:p w14:paraId="606B667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0x21c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24025DB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4612B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247934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EEAAEA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C3A8FD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DADEA4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B16E8E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D23C3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615C60F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mpu_end_addr_region10_high8</w:t>
            </w:r>
          </w:p>
        </w:tc>
        <w:tc>
          <w:tcPr>
            <w:tcW w:w="720" w:type="dxa"/>
          </w:tcPr>
          <w:p w14:paraId="3001E2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36541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6E94BCA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46DE482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F0C3D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679639F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0939B1C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56640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ECC838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882DAE8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lastRenderedPageBreak/>
        <w:t>gdma_csr_136</w:t>
      </w:r>
    </w:p>
    <w:p w14:paraId="2F14CED9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0x220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5AEC8B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50292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A46D01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9A930C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AC063B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1BEF44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D13C98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D57352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059DF7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mpu_end_addr_region11_low32</w:t>
            </w:r>
          </w:p>
        </w:tc>
        <w:tc>
          <w:tcPr>
            <w:tcW w:w="720" w:type="dxa"/>
          </w:tcPr>
          <w:p w14:paraId="182317F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55A02D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392AE1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3B26403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gdma_csr_137</w:t>
      </w:r>
    </w:p>
    <w:p w14:paraId="457A5C7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0x224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3E7E09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3A1CF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A752FF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CBE6F4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0BFBF0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70FCAE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0A4838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9F4D6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5768643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mpu_end_addr_region11_high8</w:t>
            </w:r>
          </w:p>
        </w:tc>
        <w:tc>
          <w:tcPr>
            <w:tcW w:w="720" w:type="dxa"/>
          </w:tcPr>
          <w:p w14:paraId="5ADA8ED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DA6BE2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50D89A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7E1A47C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564F5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242ECE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32B4845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52463C9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6B8F93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14072A3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gdma_csr_138</w:t>
      </w:r>
    </w:p>
    <w:p w14:paraId="307AACDC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0x228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2B205A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463EF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3AEBBCF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0BE159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174F405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663EE1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373C68C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290455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43C0FAB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mpu_end_addr_region12_low32</w:t>
            </w:r>
          </w:p>
        </w:tc>
        <w:tc>
          <w:tcPr>
            <w:tcW w:w="720" w:type="dxa"/>
          </w:tcPr>
          <w:p w14:paraId="5D60003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6F5633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4EEB62D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238BEEB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gdma_csr_139</w:t>
      </w:r>
    </w:p>
    <w:p w14:paraId="4A50945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0x22c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B3E2A2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58264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0C2172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0FE784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D58F81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69332C7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EEC11B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E3C7E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1F77AEB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mpu_end_addr_region12_high8</w:t>
            </w:r>
          </w:p>
        </w:tc>
        <w:tc>
          <w:tcPr>
            <w:tcW w:w="720" w:type="dxa"/>
          </w:tcPr>
          <w:p w14:paraId="4D76BA9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EE0DBF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73646E6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58E64C2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6FE75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6D0B54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6A6D67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297D9B4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52BA875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16043535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gdma_csr_140</w:t>
      </w:r>
    </w:p>
    <w:p w14:paraId="3A79FF3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0x230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564EC3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405CA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12E9E8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484554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3C802B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B1C3D3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DF78E7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C73BF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5547D3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mpu_end_addr_region13_low32</w:t>
            </w:r>
          </w:p>
        </w:tc>
        <w:tc>
          <w:tcPr>
            <w:tcW w:w="720" w:type="dxa"/>
          </w:tcPr>
          <w:p w14:paraId="0553DAC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7CFCE88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0D721E0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4D208E52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gdma_csr_141</w:t>
      </w:r>
    </w:p>
    <w:p w14:paraId="7500B0A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0x234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7E4952C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8536A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F8F868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029CB2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E6381A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A714EB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A2FCDC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3B8DA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32B6234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mpu_end_addr_region13_high8</w:t>
            </w:r>
          </w:p>
        </w:tc>
        <w:tc>
          <w:tcPr>
            <w:tcW w:w="720" w:type="dxa"/>
          </w:tcPr>
          <w:p w14:paraId="1073111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96353B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6290057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5B5A2DE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F7043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6D68BA0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5B533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37531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71E78EB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D9F349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gdma_csr_142</w:t>
      </w:r>
    </w:p>
    <w:p w14:paraId="4FB201A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0x238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0DC779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F6AB0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40CF8D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0B28E18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D02079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1E9C94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18A231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E40BC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2BA3E4A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mpu_end_addr_region14_low32</w:t>
            </w:r>
          </w:p>
        </w:tc>
        <w:tc>
          <w:tcPr>
            <w:tcW w:w="720" w:type="dxa"/>
          </w:tcPr>
          <w:p w14:paraId="49877F9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E374C3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5A733A2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7B6FE830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gdma_csr_143</w:t>
      </w:r>
    </w:p>
    <w:p w14:paraId="0F2B6F4E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0x23c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B51D6DA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59AC2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B2EED9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25DE9B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7DBD0D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6E8C81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1967E4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DAC4CA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7604716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mpu_end_addr_region14_high8</w:t>
            </w:r>
          </w:p>
        </w:tc>
        <w:tc>
          <w:tcPr>
            <w:tcW w:w="720" w:type="dxa"/>
          </w:tcPr>
          <w:p w14:paraId="237EC5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17CACC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36FE372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07912D10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576481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75B8C1A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BEAAE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0526651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2D00823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77A7C8D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gdma_csr_144</w:t>
      </w:r>
    </w:p>
    <w:p w14:paraId="610920D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0x240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AA3EDF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3D95F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3B032D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99AA4A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CABE9B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A3126A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F50E8E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EC0F5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4155F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mpu_end_addr_region15_low32</w:t>
            </w:r>
          </w:p>
        </w:tc>
        <w:tc>
          <w:tcPr>
            <w:tcW w:w="720" w:type="dxa"/>
          </w:tcPr>
          <w:p w14:paraId="330974E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CD74AB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low 32 bit</w:t>
            </w:r>
          </w:p>
        </w:tc>
        <w:tc>
          <w:tcPr>
            <w:tcW w:w="720" w:type="dxa"/>
          </w:tcPr>
          <w:p w14:paraId="3A5A252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4E035FD9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gdma_csr_145</w:t>
      </w:r>
    </w:p>
    <w:p w14:paraId="7280ECA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0x244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3AC001F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04E22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716486E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3898F1A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E7AD54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2953ECB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496F21C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8D531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7:0</w:t>
            </w:r>
          </w:p>
        </w:tc>
        <w:tc>
          <w:tcPr>
            <w:tcW w:w="2880" w:type="dxa"/>
          </w:tcPr>
          <w:p w14:paraId="70BA860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mpu_end_addr_region15_high8</w:t>
            </w:r>
          </w:p>
        </w:tc>
        <w:tc>
          <w:tcPr>
            <w:tcW w:w="720" w:type="dxa"/>
          </w:tcPr>
          <w:p w14:paraId="3EB4BC7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6AF203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memory protection unit end address, high 8 bit</w:t>
            </w:r>
          </w:p>
        </w:tc>
        <w:tc>
          <w:tcPr>
            <w:tcW w:w="720" w:type="dxa"/>
          </w:tcPr>
          <w:p w14:paraId="7774731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</w:t>
            </w:r>
          </w:p>
        </w:tc>
      </w:tr>
      <w:tr w:rsidR="00B4786D" w:rsidRPr="00596520" w14:paraId="6993597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6F979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31:8</w:t>
            </w:r>
          </w:p>
        </w:tc>
        <w:tc>
          <w:tcPr>
            <w:tcW w:w="2880" w:type="dxa"/>
          </w:tcPr>
          <w:p w14:paraId="1F17AD4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6A5FA82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2C2C9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5C5351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54DB684B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gdma_csr_146</w:t>
      </w:r>
    </w:p>
    <w:p w14:paraId="003CE51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lastRenderedPageBreak/>
        <w:t>Offset Address: 0x248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052CE4B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B2D165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BBE0A6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4A1E5A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61F37E5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542F7E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2CE7C3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4DD4E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12ED9F2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mst_current_id_pre</w:t>
            </w:r>
          </w:p>
        </w:tc>
        <w:tc>
          <w:tcPr>
            <w:tcW w:w="720" w:type="dxa"/>
          </w:tcPr>
          <w:p w14:paraId="40FE561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783A2E9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主线程正在执行的最后一个非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sys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指令的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cmd_id</w:t>
            </w:r>
          </w:p>
        </w:tc>
        <w:tc>
          <w:tcPr>
            <w:tcW w:w="720" w:type="dxa"/>
          </w:tcPr>
          <w:p w14:paraId="6B1A161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 xml:space="preserve"> </w:t>
            </w:r>
          </w:p>
        </w:tc>
      </w:tr>
    </w:tbl>
    <w:p w14:paraId="26815B86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gdma_csr_147</w:t>
      </w:r>
    </w:p>
    <w:p w14:paraId="4BA0E6F7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0x24c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73AEBBE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C96FE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8D74A3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646CA2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4C69136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0BDAA4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76D76BBE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72B27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D353BE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slv_current_id_pre</w:t>
            </w:r>
          </w:p>
        </w:tc>
        <w:tc>
          <w:tcPr>
            <w:tcW w:w="720" w:type="dxa"/>
          </w:tcPr>
          <w:p w14:paraId="2E48AB8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34E8DE9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副线程正在执行的最后一个非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sys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指令的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cmd_id</w:t>
            </w:r>
          </w:p>
        </w:tc>
        <w:tc>
          <w:tcPr>
            <w:tcW w:w="720" w:type="dxa"/>
          </w:tcPr>
          <w:p w14:paraId="64B109F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 xml:space="preserve"> </w:t>
            </w:r>
          </w:p>
        </w:tc>
      </w:tr>
    </w:tbl>
    <w:p w14:paraId="414D484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gdma_csr_148</w:t>
      </w:r>
    </w:p>
    <w:p w14:paraId="4CDA3670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0x250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7CA0EFD9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67497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7795D5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25FE1AD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20593E5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1ABA6AD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905489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1E57CF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381B835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slv_word_nums_after_filter</w:t>
            </w:r>
          </w:p>
        </w:tc>
        <w:tc>
          <w:tcPr>
            <w:tcW w:w="720" w:type="dxa"/>
          </w:tcPr>
          <w:p w14:paraId="128A134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RWC</w:t>
            </w:r>
          </w:p>
        </w:tc>
        <w:tc>
          <w:tcPr>
            <w:tcW w:w="4320" w:type="dxa"/>
          </w:tcPr>
          <w:p w14:paraId="56120B2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proofErr w:type="gramStart"/>
            <w:r w:rsidRPr="00596520">
              <w:rPr>
                <w:rFonts w:ascii="Arial Unicode MS" w:hAnsi="Arial Unicode MS"/>
                <w:sz w:val="14"/>
              </w:rPr>
              <w:t>slave</w:t>
            </w:r>
            <w:proofErr w:type="gramEnd"/>
            <w:r w:rsidRPr="00596520">
              <w:rPr>
                <w:rFonts w:ascii="Arial Unicode MS" w:hAnsi="Arial Unicode MS"/>
                <w:sz w:val="14"/>
              </w:rPr>
              <w:t xml:space="preserve"> thread: used in DMA_masked_select/DMA_nonzero command, this means the number of the data after filtering .</w:t>
            </w:r>
          </w:p>
        </w:tc>
        <w:tc>
          <w:tcPr>
            <w:tcW w:w="720" w:type="dxa"/>
          </w:tcPr>
          <w:p w14:paraId="0D4346F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0ABFB0A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gdma_csr_149</w:t>
      </w:r>
    </w:p>
    <w:p w14:paraId="76E9265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0x254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86735F3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7208B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6C443A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4263E68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0D8EF3B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4027F82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4F6313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8D7FF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3:0</w:t>
            </w:r>
          </w:p>
        </w:tc>
        <w:tc>
          <w:tcPr>
            <w:tcW w:w="2880" w:type="dxa"/>
          </w:tcPr>
          <w:p w14:paraId="71724A7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sw_des_arcache</w:t>
            </w:r>
          </w:p>
        </w:tc>
        <w:tc>
          <w:tcPr>
            <w:tcW w:w="720" w:type="dxa"/>
          </w:tcPr>
          <w:p w14:paraId="48A0ACF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718A73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for des ar channel port</w:t>
            </w:r>
          </w:p>
        </w:tc>
        <w:tc>
          <w:tcPr>
            <w:tcW w:w="720" w:type="dxa"/>
          </w:tcPr>
          <w:p w14:paraId="67D301B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0x2</w:t>
            </w:r>
          </w:p>
        </w:tc>
      </w:tr>
      <w:tr w:rsidR="00B4786D" w:rsidRPr="00596520" w14:paraId="29A23FC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CB9D8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7:4</w:t>
            </w:r>
          </w:p>
        </w:tc>
        <w:tc>
          <w:tcPr>
            <w:tcW w:w="2880" w:type="dxa"/>
          </w:tcPr>
          <w:p w14:paraId="0566BF2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sw_pmu_awcache</w:t>
            </w:r>
          </w:p>
        </w:tc>
        <w:tc>
          <w:tcPr>
            <w:tcW w:w="720" w:type="dxa"/>
          </w:tcPr>
          <w:p w14:paraId="51C0DC3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ECE078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for pmu aw channel port</w:t>
            </w:r>
          </w:p>
        </w:tc>
        <w:tc>
          <w:tcPr>
            <w:tcW w:w="720" w:type="dxa"/>
          </w:tcPr>
          <w:p w14:paraId="710360B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0x2</w:t>
            </w:r>
          </w:p>
        </w:tc>
      </w:tr>
      <w:tr w:rsidR="00B4786D" w:rsidRPr="00596520" w14:paraId="7C5ADDA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0763D9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8</w:t>
            </w:r>
          </w:p>
        </w:tc>
        <w:tc>
          <w:tcPr>
            <w:tcW w:w="2880" w:type="dxa"/>
          </w:tcPr>
          <w:p w14:paraId="6324AFF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sw_dp_arcache_en</w:t>
            </w:r>
          </w:p>
        </w:tc>
        <w:tc>
          <w:tcPr>
            <w:tcW w:w="720" w:type="dxa"/>
          </w:tcPr>
          <w:p w14:paraId="117EFA0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4F4AEF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enable for datapath ar channel port, 0: hw set value; 1: sw set value</w:t>
            </w:r>
          </w:p>
        </w:tc>
        <w:tc>
          <w:tcPr>
            <w:tcW w:w="720" w:type="dxa"/>
          </w:tcPr>
          <w:p w14:paraId="08CB5A7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84C3B3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F70A2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12:9</w:t>
            </w:r>
          </w:p>
        </w:tc>
        <w:tc>
          <w:tcPr>
            <w:tcW w:w="2880" w:type="dxa"/>
          </w:tcPr>
          <w:p w14:paraId="544CEE4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sw_dp_arcache</w:t>
            </w:r>
          </w:p>
        </w:tc>
        <w:tc>
          <w:tcPr>
            <w:tcW w:w="720" w:type="dxa"/>
          </w:tcPr>
          <w:p w14:paraId="265D120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B8944E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for datapath ar channel port</w:t>
            </w:r>
          </w:p>
        </w:tc>
        <w:tc>
          <w:tcPr>
            <w:tcW w:w="720" w:type="dxa"/>
          </w:tcPr>
          <w:p w14:paraId="3C25FC4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0x2</w:t>
            </w:r>
          </w:p>
        </w:tc>
      </w:tr>
      <w:tr w:rsidR="00B4786D" w:rsidRPr="00596520" w14:paraId="33E67F5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8947E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13</w:t>
            </w:r>
          </w:p>
        </w:tc>
        <w:tc>
          <w:tcPr>
            <w:tcW w:w="2880" w:type="dxa"/>
          </w:tcPr>
          <w:p w14:paraId="10988AB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sw_dp_awcache_en</w:t>
            </w:r>
          </w:p>
        </w:tc>
        <w:tc>
          <w:tcPr>
            <w:tcW w:w="720" w:type="dxa"/>
          </w:tcPr>
          <w:p w14:paraId="470D61F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775483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enable for datapath aw channel port, 0: hw set value; 1: sw set value</w:t>
            </w:r>
          </w:p>
        </w:tc>
        <w:tc>
          <w:tcPr>
            <w:tcW w:w="720" w:type="dxa"/>
          </w:tcPr>
          <w:p w14:paraId="1960DC0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0432984F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AF20C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17:14</w:t>
            </w:r>
          </w:p>
        </w:tc>
        <w:tc>
          <w:tcPr>
            <w:tcW w:w="2880" w:type="dxa"/>
          </w:tcPr>
          <w:p w14:paraId="5589C17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sw_dp_awcache</w:t>
            </w:r>
          </w:p>
        </w:tc>
        <w:tc>
          <w:tcPr>
            <w:tcW w:w="720" w:type="dxa"/>
          </w:tcPr>
          <w:p w14:paraId="20CFFB8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65F02E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for datapath aw channel port</w:t>
            </w:r>
          </w:p>
        </w:tc>
        <w:tc>
          <w:tcPr>
            <w:tcW w:w="720" w:type="dxa"/>
          </w:tcPr>
          <w:p w14:paraId="4A2EE5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0x2</w:t>
            </w:r>
          </w:p>
        </w:tc>
      </w:tr>
      <w:tr w:rsidR="00B4786D" w:rsidRPr="00596520" w14:paraId="13824267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09AFF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18</w:t>
            </w:r>
          </w:p>
        </w:tc>
        <w:tc>
          <w:tcPr>
            <w:tcW w:w="2880" w:type="dxa"/>
          </w:tcPr>
          <w:p w14:paraId="22B0897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r_l2m_ostd_lmt_en</w:t>
            </w:r>
          </w:p>
        </w:tc>
        <w:tc>
          <w:tcPr>
            <w:tcW w:w="720" w:type="dxa"/>
          </w:tcPr>
          <w:p w14:paraId="6995B7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FB80D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rdma</w:t>
            </w:r>
            <w:r w:rsidRPr="00596520">
              <w:rPr>
                <w:rFonts w:ascii="Arial Unicode MS" w:hAnsi="Arial Unicode MS"/>
                <w:sz w:val="14"/>
              </w:rPr>
              <w:t>访问</w:t>
            </w:r>
            <w:r w:rsidRPr="00596520">
              <w:rPr>
                <w:rFonts w:ascii="Arial Unicode MS" w:hAnsi="Arial Unicode MS"/>
                <w:sz w:val="14"/>
              </w:rPr>
              <w:t>l2m</w:t>
            </w:r>
            <w:r w:rsidRPr="00596520">
              <w:rPr>
                <w:rFonts w:ascii="Arial Unicode MS" w:hAnsi="Arial Unicode MS"/>
                <w:sz w:val="14"/>
              </w:rPr>
              <w:t>的</w:t>
            </w:r>
            <w:r w:rsidRPr="00596520">
              <w:rPr>
                <w:rFonts w:ascii="Arial Unicode MS" w:hAnsi="Arial Unicode MS"/>
                <w:sz w:val="14"/>
              </w:rPr>
              <w:t>ostd</w:t>
            </w:r>
            <w:r w:rsidRPr="00596520">
              <w:rPr>
                <w:rFonts w:ascii="Arial Unicode MS" w:hAnsi="Arial Unicode MS"/>
                <w:sz w:val="14"/>
              </w:rPr>
              <w:t>限制使能</w:t>
            </w:r>
          </w:p>
        </w:tc>
        <w:tc>
          <w:tcPr>
            <w:tcW w:w="720" w:type="dxa"/>
          </w:tcPr>
          <w:p w14:paraId="42DF81C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D237AC3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3A291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20:19</w:t>
            </w:r>
          </w:p>
        </w:tc>
        <w:tc>
          <w:tcPr>
            <w:tcW w:w="2880" w:type="dxa"/>
          </w:tcPr>
          <w:p w14:paraId="5D47D9C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r_l2m_ostd_lmt_ratio</w:t>
            </w:r>
          </w:p>
        </w:tc>
        <w:tc>
          <w:tcPr>
            <w:tcW w:w="720" w:type="dxa"/>
          </w:tcPr>
          <w:p w14:paraId="287AB9D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738C52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rdma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访问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l2m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的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ostd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限制等级</w:t>
            </w:r>
          </w:p>
        </w:tc>
        <w:tc>
          <w:tcPr>
            <w:tcW w:w="720" w:type="dxa"/>
          </w:tcPr>
          <w:p w14:paraId="27EF29C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0x2</w:t>
            </w:r>
          </w:p>
        </w:tc>
      </w:tr>
      <w:tr w:rsidR="00B4786D" w:rsidRPr="00596520" w14:paraId="32D1867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2943C8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31:21</w:t>
            </w:r>
          </w:p>
        </w:tc>
        <w:tc>
          <w:tcPr>
            <w:tcW w:w="2880" w:type="dxa"/>
          </w:tcPr>
          <w:p w14:paraId="4B1A51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4BBB799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23379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BD699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2B1F70AC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gdma_csr_150</w:t>
      </w:r>
    </w:p>
    <w:p w14:paraId="7032453B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0x258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661E83B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96E4F7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5EDAAD5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063A06F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B2998A0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5D1381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4583D61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16EE69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0</w:t>
            </w:r>
          </w:p>
        </w:tc>
        <w:tc>
          <w:tcPr>
            <w:tcW w:w="2880" w:type="dxa"/>
          </w:tcPr>
          <w:p w14:paraId="4BC4F6D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reg_csr_reg_auto_gate_enable</w:t>
            </w:r>
          </w:p>
        </w:tc>
        <w:tc>
          <w:tcPr>
            <w:tcW w:w="720" w:type="dxa"/>
          </w:tcPr>
          <w:p w14:paraId="5E3EF8B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0D75C9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5106FE5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0x1</w:t>
            </w:r>
          </w:p>
        </w:tc>
      </w:tr>
      <w:tr w:rsidR="00B4786D" w:rsidRPr="00596520" w14:paraId="0DE55D78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3769B0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</w:t>
            </w:r>
          </w:p>
        </w:tc>
        <w:tc>
          <w:tcPr>
            <w:tcW w:w="2880" w:type="dxa"/>
          </w:tcPr>
          <w:p w14:paraId="20DE484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reg_reg_auto_gate_enable</w:t>
            </w:r>
          </w:p>
        </w:tc>
        <w:tc>
          <w:tcPr>
            <w:tcW w:w="720" w:type="dxa"/>
          </w:tcPr>
          <w:p w14:paraId="0A8870C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2F5ACAE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92790A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0x1</w:t>
            </w:r>
          </w:p>
        </w:tc>
      </w:tr>
      <w:tr w:rsidR="00B4786D" w:rsidRPr="00596520" w14:paraId="02CDA17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3F6F4E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9:2</w:t>
            </w:r>
          </w:p>
        </w:tc>
        <w:tc>
          <w:tcPr>
            <w:tcW w:w="2880" w:type="dxa"/>
          </w:tcPr>
          <w:p w14:paraId="239DCB5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reg_dis_fab_lp_opt</w:t>
            </w:r>
          </w:p>
        </w:tc>
        <w:tc>
          <w:tcPr>
            <w:tcW w:w="720" w:type="dxa"/>
          </w:tcPr>
          <w:p w14:paraId="778EB7C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392DFC3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432254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CE3D502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B8F9D3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17:10</w:t>
            </w:r>
          </w:p>
        </w:tc>
        <w:tc>
          <w:tcPr>
            <w:tcW w:w="2880" w:type="dxa"/>
          </w:tcPr>
          <w:p w14:paraId="4454DD1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reg_csr_reg_idle_cycles_before_gate</w:t>
            </w:r>
          </w:p>
        </w:tc>
        <w:tc>
          <w:tcPr>
            <w:tcW w:w="720" w:type="dxa"/>
          </w:tcPr>
          <w:p w14:paraId="06B25F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410ED0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1862AF1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10ACAF5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6F646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25:18</w:t>
            </w:r>
          </w:p>
        </w:tc>
        <w:tc>
          <w:tcPr>
            <w:tcW w:w="2880" w:type="dxa"/>
          </w:tcPr>
          <w:p w14:paraId="2B6C740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reg_axi_fab0_reg_idle_cycles_before_gate</w:t>
            </w:r>
          </w:p>
        </w:tc>
        <w:tc>
          <w:tcPr>
            <w:tcW w:w="720" w:type="dxa"/>
          </w:tcPr>
          <w:p w14:paraId="7AAB0C1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EFB1A3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52292CE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5FF2B0F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CEE455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31:26</w:t>
            </w:r>
          </w:p>
        </w:tc>
        <w:tc>
          <w:tcPr>
            <w:tcW w:w="2880" w:type="dxa"/>
          </w:tcPr>
          <w:p w14:paraId="5B1A814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22DE1F97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3E6EB06F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37735E3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7C7C8C2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gdma_csr_151</w:t>
      </w:r>
    </w:p>
    <w:p w14:paraId="511AE2B5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0x25c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C1B0A9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780882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0AEB130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7745EF6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50FDFF8F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B41F32E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A4944BC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715B3A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BC5B85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des_hang_timer_lm</w:t>
            </w:r>
          </w:p>
        </w:tc>
        <w:tc>
          <w:tcPr>
            <w:tcW w:w="720" w:type="dxa"/>
          </w:tcPr>
          <w:p w14:paraId="1B3D5CD0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C1E596D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des hang</w:t>
            </w:r>
            <w:r w:rsidRPr="00596520">
              <w:rPr>
                <w:rFonts w:ascii="Arial Unicode MS" w:hAnsi="Arial Unicode MS"/>
                <w:sz w:val="14"/>
              </w:rPr>
              <w:t>住达到该数值，则报中断</w:t>
            </w:r>
          </w:p>
        </w:tc>
        <w:tc>
          <w:tcPr>
            <w:tcW w:w="720" w:type="dxa"/>
          </w:tcPr>
          <w:p w14:paraId="5359777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57DEA9BA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gdma_csr_152</w:t>
      </w:r>
    </w:p>
    <w:p w14:paraId="14221EB6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0x260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4409A152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00F34C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4B8299E1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C561C8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E919EC4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7384ADB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1232890D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7E9E3B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489164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ip_hang_timer_lm</w:t>
            </w:r>
          </w:p>
        </w:tc>
        <w:tc>
          <w:tcPr>
            <w:tcW w:w="720" w:type="dxa"/>
          </w:tcPr>
          <w:p w14:paraId="2A294BC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D4D2042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ip hang</w:t>
            </w:r>
            <w:proofErr w:type="gramStart"/>
            <w:r w:rsidRPr="00596520">
              <w:rPr>
                <w:rFonts w:ascii="Arial Unicode MS" w:hAnsi="Arial Unicode MS"/>
                <w:sz w:val="14"/>
                <w:lang w:eastAsia="zh-CN"/>
              </w:rPr>
              <w:t>住达到</w:t>
            </w:r>
            <w:proofErr w:type="gramEnd"/>
            <w:r w:rsidRPr="00596520">
              <w:rPr>
                <w:rFonts w:ascii="Arial Unicode MS" w:hAnsi="Arial Unicode MS"/>
                <w:sz w:val="14"/>
                <w:lang w:eastAsia="zh-CN"/>
              </w:rPr>
              <w:t>该数值，则报中断</w:t>
            </w:r>
          </w:p>
        </w:tc>
        <w:tc>
          <w:tcPr>
            <w:tcW w:w="720" w:type="dxa"/>
          </w:tcPr>
          <w:p w14:paraId="62DB4D5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0xffffffff</w:t>
            </w:r>
          </w:p>
        </w:tc>
      </w:tr>
    </w:tbl>
    <w:p w14:paraId="37C08307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gdma_csr_153</w:t>
      </w:r>
    </w:p>
    <w:p w14:paraId="6F6F6C12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0x264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56675A81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91E82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1883CC27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133BBF8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76302D5B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3148F18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5986D3C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07EE1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8:0</w:t>
            </w:r>
          </w:p>
        </w:tc>
        <w:tc>
          <w:tcPr>
            <w:tcW w:w="2880" w:type="dxa"/>
          </w:tcPr>
          <w:p w14:paraId="0946B3E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slv_message_base_id</w:t>
            </w:r>
          </w:p>
        </w:tc>
        <w:tc>
          <w:tcPr>
            <w:tcW w:w="720" w:type="dxa"/>
          </w:tcPr>
          <w:p w14:paraId="7870E8A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1E99536A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slv thread, message_id use for snyc_wait and sync_send</w:t>
            </w:r>
          </w:p>
        </w:tc>
        <w:tc>
          <w:tcPr>
            <w:tcW w:w="720" w:type="dxa"/>
          </w:tcPr>
          <w:p w14:paraId="7B21C4C6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  <w:tr w:rsidR="00B4786D" w:rsidRPr="00596520" w14:paraId="463137E5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76FF84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lastRenderedPageBreak/>
              <w:t>24:9</w:t>
            </w:r>
          </w:p>
        </w:tc>
        <w:tc>
          <w:tcPr>
            <w:tcW w:w="2880" w:type="dxa"/>
          </w:tcPr>
          <w:p w14:paraId="0435215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ar_latency_th</w:t>
            </w:r>
          </w:p>
        </w:tc>
        <w:tc>
          <w:tcPr>
            <w:tcW w:w="720" w:type="dxa"/>
          </w:tcPr>
          <w:p w14:paraId="054D4E9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01CCC8FB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lang w:eastAsia="zh-CN"/>
              </w:rPr>
            </w:pPr>
            <w:r w:rsidRPr="00596520">
              <w:rPr>
                <w:rFonts w:ascii="Arial Unicode MS" w:hAnsi="Arial Unicode MS"/>
                <w:sz w:val="14"/>
                <w:lang w:eastAsia="zh-CN"/>
              </w:rPr>
              <w:t>相邻两笔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 xml:space="preserve"> ar request 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大于该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reg</w:t>
            </w:r>
            <w:r w:rsidRPr="00596520">
              <w:rPr>
                <w:rFonts w:ascii="Arial Unicode MS" w:hAnsi="Arial Unicode MS"/>
                <w:sz w:val="14"/>
                <w:lang w:eastAsia="zh-CN"/>
              </w:rPr>
              <w:t>设定的数值时进行计数</w:t>
            </w:r>
          </w:p>
        </w:tc>
        <w:tc>
          <w:tcPr>
            <w:tcW w:w="720" w:type="dxa"/>
          </w:tcPr>
          <w:p w14:paraId="2846FBA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0x200</w:t>
            </w:r>
          </w:p>
        </w:tc>
      </w:tr>
      <w:tr w:rsidR="00B4786D" w:rsidRPr="00596520" w14:paraId="5DA0CF66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3A313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31:25</w:t>
            </w:r>
          </w:p>
        </w:tc>
        <w:tc>
          <w:tcPr>
            <w:tcW w:w="2880" w:type="dxa"/>
          </w:tcPr>
          <w:p w14:paraId="787E1F4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Reserved</w:t>
            </w:r>
          </w:p>
        </w:tc>
        <w:tc>
          <w:tcPr>
            <w:tcW w:w="720" w:type="dxa"/>
          </w:tcPr>
          <w:p w14:paraId="1983F2D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4320" w:type="dxa"/>
          </w:tcPr>
          <w:p w14:paraId="7608E81E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  <w:tc>
          <w:tcPr>
            <w:tcW w:w="720" w:type="dxa"/>
          </w:tcPr>
          <w:p w14:paraId="4EBDACF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7D41762F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gdma_csr_154</w:t>
      </w:r>
    </w:p>
    <w:p w14:paraId="535FEC1F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0x268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111848F5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F255A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68CBB85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6A6B9395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3C099AE3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5787D58C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233E3ED4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B3A476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65B92B51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reg_dummy</w:t>
            </w:r>
          </w:p>
        </w:tc>
        <w:tc>
          <w:tcPr>
            <w:tcW w:w="720" w:type="dxa"/>
          </w:tcPr>
          <w:p w14:paraId="0BBFA45C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R/W</w:t>
            </w:r>
          </w:p>
        </w:tc>
        <w:tc>
          <w:tcPr>
            <w:tcW w:w="4320" w:type="dxa"/>
          </w:tcPr>
          <w:p w14:paraId="5211206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for eco</w:t>
            </w:r>
          </w:p>
        </w:tc>
        <w:tc>
          <w:tcPr>
            <w:tcW w:w="720" w:type="dxa"/>
          </w:tcPr>
          <w:p w14:paraId="76151E74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0x0</w:t>
            </w:r>
          </w:p>
        </w:tc>
      </w:tr>
    </w:tbl>
    <w:p w14:paraId="25FD1A11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  <w:r w:rsidRPr="00596520">
        <w:rPr>
          <w:rFonts w:ascii="Arial Unicode MS" w:hAnsi="Arial Unicode MS"/>
          <w:sz w:val="22"/>
        </w:rPr>
        <w:t>gdma_csr_155</w:t>
      </w:r>
    </w:p>
    <w:p w14:paraId="79DDC9DA" w14:textId="77777777" w:rsidR="00B4786D" w:rsidRPr="00596520" w:rsidRDefault="00B4786D" w:rsidP="00596520">
      <w:pPr>
        <w:snapToGrid w:val="0"/>
        <w:ind w:left="200"/>
        <w:rPr>
          <w:rFonts w:ascii="Arial Unicode MS" w:hAnsi="Arial Unicode MS"/>
        </w:rPr>
      </w:pPr>
      <w:r w:rsidRPr="00596520">
        <w:rPr>
          <w:rFonts w:ascii="Arial Unicode MS" w:hAnsi="Arial Unicode MS"/>
          <w:sz w:val="14"/>
        </w:rPr>
        <w:t>Offset Address: 0x26c</w:t>
      </w:r>
    </w:p>
    <w:tbl>
      <w:tblPr>
        <w:tblStyle w:val="LightGrid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720"/>
        <w:gridCol w:w="4320"/>
        <w:gridCol w:w="720"/>
      </w:tblGrid>
      <w:tr w:rsidR="00B4786D" w:rsidRPr="00596520" w14:paraId="64635AD0" w14:textId="77777777" w:rsidTr="00E5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959B91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Bits</w:t>
            </w:r>
          </w:p>
        </w:tc>
        <w:tc>
          <w:tcPr>
            <w:tcW w:w="2880" w:type="dxa"/>
          </w:tcPr>
          <w:p w14:paraId="227DEEC2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Name</w:t>
            </w:r>
          </w:p>
        </w:tc>
        <w:tc>
          <w:tcPr>
            <w:tcW w:w="720" w:type="dxa"/>
          </w:tcPr>
          <w:p w14:paraId="543D3D3A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Access</w:t>
            </w:r>
          </w:p>
        </w:tc>
        <w:tc>
          <w:tcPr>
            <w:tcW w:w="4320" w:type="dxa"/>
          </w:tcPr>
          <w:p w14:paraId="4C62AF1D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Description</w:t>
            </w:r>
          </w:p>
        </w:tc>
        <w:tc>
          <w:tcPr>
            <w:tcW w:w="720" w:type="dxa"/>
          </w:tcPr>
          <w:p w14:paraId="00E4CB99" w14:textId="77777777" w:rsidR="00B4786D" w:rsidRPr="00596520" w:rsidRDefault="00B4786D" w:rsidP="00596520">
            <w:pPr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Reset</w:t>
            </w:r>
          </w:p>
        </w:tc>
      </w:tr>
      <w:tr w:rsidR="00B4786D" w:rsidRPr="00596520" w14:paraId="61D2C65A" w14:textId="77777777" w:rsidTr="00E5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9FBA2D" w14:textId="77777777" w:rsidR="00B4786D" w:rsidRPr="00596520" w:rsidRDefault="00B4786D" w:rsidP="00596520">
            <w:pPr>
              <w:snapToGrid w:val="0"/>
              <w:rPr>
                <w:rFonts w:ascii="Arial Unicode MS" w:hAnsi="Arial Unicode MS"/>
                <w:b w:val="0"/>
              </w:rPr>
            </w:pPr>
            <w:r w:rsidRPr="00596520">
              <w:rPr>
                <w:rFonts w:ascii="Arial Unicode MS" w:hAnsi="Arial Unicode MS"/>
                <w:b w:val="0"/>
                <w:sz w:val="14"/>
              </w:rPr>
              <w:t>31:0</w:t>
            </w:r>
          </w:p>
        </w:tc>
        <w:tc>
          <w:tcPr>
            <w:tcW w:w="2880" w:type="dxa"/>
          </w:tcPr>
          <w:p w14:paraId="54B622C5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reg_dummy_ro</w:t>
            </w:r>
          </w:p>
        </w:tc>
        <w:tc>
          <w:tcPr>
            <w:tcW w:w="720" w:type="dxa"/>
          </w:tcPr>
          <w:p w14:paraId="6A60B1E9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RO</w:t>
            </w:r>
          </w:p>
        </w:tc>
        <w:tc>
          <w:tcPr>
            <w:tcW w:w="4320" w:type="dxa"/>
          </w:tcPr>
          <w:p w14:paraId="1A962963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>for eco</w:t>
            </w:r>
          </w:p>
        </w:tc>
        <w:tc>
          <w:tcPr>
            <w:tcW w:w="720" w:type="dxa"/>
          </w:tcPr>
          <w:p w14:paraId="0DBE8A78" w14:textId="77777777" w:rsidR="00B4786D" w:rsidRPr="00596520" w:rsidRDefault="00B4786D" w:rsidP="0059652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  <w:sz w:val="14"/>
              </w:rPr>
              <w:t xml:space="preserve"> </w:t>
            </w:r>
          </w:p>
        </w:tc>
      </w:tr>
    </w:tbl>
    <w:p w14:paraId="6E1063B4" w14:textId="77777777" w:rsidR="00B4786D" w:rsidRPr="00596520" w:rsidRDefault="00B4786D" w:rsidP="00596520">
      <w:pPr>
        <w:snapToGrid w:val="0"/>
        <w:rPr>
          <w:rFonts w:ascii="Arial Unicode MS" w:hAnsi="Arial Unicode MS"/>
        </w:rPr>
      </w:pPr>
    </w:p>
    <w:p w14:paraId="02535ED8" w14:textId="51CA99E5" w:rsidR="00ED2AE7" w:rsidRPr="00596520" w:rsidRDefault="00ED2AE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647ECD84" w14:textId="77777777" w:rsidR="00B4786D" w:rsidRPr="00596520" w:rsidRDefault="00B4786D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536A443B" w14:textId="0237741A" w:rsidR="007D0D47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6" w:name="_Toc160027108"/>
      <w:r w:rsidRPr="00596520">
        <w:rPr>
          <w:rFonts w:ascii="Arial Unicode MS" w:eastAsia="SimSun" w:hAnsi="Arial Unicode MS"/>
          <w:b w:val="0"/>
        </w:rPr>
        <w:t>Software Program Guide</w:t>
      </w:r>
      <w:bookmarkEnd w:id="56"/>
    </w:p>
    <w:p w14:paraId="2EC87B61" w14:textId="7C6632B3" w:rsidR="007D0D47" w:rsidRPr="00596520" w:rsidRDefault="00AB71BD" w:rsidP="00596520">
      <w:pPr>
        <w:autoSpaceDE w:val="0"/>
        <w:autoSpaceDN w:val="0"/>
        <w:adjustRightInd w:val="0"/>
        <w:snapToGrid w:val="0"/>
        <w:ind w:left="431"/>
        <w:rPr>
          <w:rFonts w:ascii="Arial Unicode MS" w:hAnsi="Arial Unicode MS" w:cs="ArialMT"/>
          <w:color w:val="FF0000"/>
          <w:sz w:val="24"/>
          <w:szCs w:val="24"/>
        </w:rPr>
      </w:pPr>
      <w:r w:rsidRPr="00596520">
        <w:rPr>
          <w:rFonts w:ascii="Arial Unicode MS" w:hAnsi="Arial Unicode MS" w:cs="ArialMT"/>
          <w:color w:val="FF0000"/>
          <w:sz w:val="24"/>
          <w:szCs w:val="24"/>
        </w:rPr>
        <w:t>&lt; Please write down the guide for software programming. How to initiate the module? How to start it? How to check the status and handle the error conditions? A detailed example is mandatory.&gt;</w:t>
      </w:r>
    </w:p>
    <w:p w14:paraId="5C3210F4" w14:textId="50990013" w:rsidR="007D0D47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  <w:szCs w:val="24"/>
        </w:rPr>
      </w:pPr>
      <w:r w:rsidRPr="00596520">
        <w:rPr>
          <w:rFonts w:ascii="Arial Unicode MS" w:hAnsi="Arial Unicode MS"/>
          <w:szCs w:val="24"/>
        </w:rPr>
        <w:t>XXX</w:t>
      </w:r>
    </w:p>
    <w:p w14:paraId="07C13CE2" w14:textId="77777777" w:rsidR="007D0D47" w:rsidRPr="00596520" w:rsidRDefault="007D0D4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1B494E38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664A82F2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538E7E7D" w14:textId="17E8771B" w:rsidR="003E5667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7" w:name="_Toc160027109"/>
      <w:r w:rsidRPr="00596520">
        <w:rPr>
          <w:rFonts w:ascii="Arial Unicode MS" w:eastAsia="SimSun" w:hAnsi="Arial Unicode MS"/>
          <w:b w:val="0"/>
        </w:rPr>
        <w:t>CDC</w:t>
      </w:r>
      <w:bookmarkEnd w:id="57"/>
    </w:p>
    <w:p w14:paraId="1C9775ED" w14:textId="2826BBA7" w:rsidR="003E5667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  <w:color w:val="00B050"/>
        </w:rPr>
      </w:pPr>
      <w:r w:rsidRPr="00596520">
        <w:rPr>
          <w:rFonts w:ascii="Arial Unicode MS" w:hAnsi="Arial Unicode MS" w:hint="eastAsia"/>
          <w:color w:val="00B050"/>
        </w:rPr>
        <w:t>跨时钟域设计，独立章节详细描述。</w:t>
      </w:r>
    </w:p>
    <w:p w14:paraId="7993C9E1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35B4B333" w14:textId="77777777" w:rsidR="00C63C70" w:rsidRPr="00596520" w:rsidRDefault="00C63C70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704B8C1B" w14:textId="36113426" w:rsidR="00C63C70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8" w:name="_Toc160027110"/>
      <w:r w:rsidRPr="00596520">
        <w:rPr>
          <w:rFonts w:ascii="Arial Unicode MS" w:eastAsia="SimSun" w:hAnsi="Arial Unicode MS"/>
          <w:b w:val="0"/>
        </w:rPr>
        <w:t>Synthesis Guide</w:t>
      </w:r>
      <w:bookmarkEnd w:id="58"/>
    </w:p>
    <w:p w14:paraId="1D4AED2F" w14:textId="30747BCF" w:rsidR="00C63C70" w:rsidRPr="00596520" w:rsidRDefault="00AB71BD" w:rsidP="00596520">
      <w:pPr>
        <w:autoSpaceDE w:val="0"/>
        <w:autoSpaceDN w:val="0"/>
        <w:adjustRightInd w:val="0"/>
        <w:snapToGrid w:val="0"/>
        <w:ind w:left="431"/>
        <w:rPr>
          <w:rFonts w:ascii="Arial Unicode MS" w:hAnsi="Arial Unicode MS" w:cs="ArialMT"/>
          <w:color w:val="FF0000"/>
          <w:sz w:val="20"/>
          <w:szCs w:val="20"/>
        </w:rPr>
      </w:pPr>
      <w:r w:rsidRPr="00596520">
        <w:rPr>
          <w:rFonts w:ascii="Arial Unicode MS" w:hAnsi="Arial Unicode MS" w:cs="ArialMT"/>
          <w:color w:val="FF0000"/>
          <w:sz w:val="20"/>
          <w:szCs w:val="20"/>
        </w:rPr>
        <w:t>&lt; List the guide and special requirements when synthesizing the module, say, used macros, false path, multi-cycle path. It is better you can provide the area/instance information of this module under certain configuration.&gt;</w:t>
      </w:r>
    </w:p>
    <w:p w14:paraId="5E79E3D6" w14:textId="4979288B" w:rsidR="00C63C70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/>
        </w:rPr>
        <w:t>XXX</w:t>
      </w:r>
    </w:p>
    <w:p w14:paraId="052678B0" w14:textId="77777777" w:rsidR="00C63C70" w:rsidRPr="00596520" w:rsidRDefault="00C63C70" w:rsidP="00596520">
      <w:pPr>
        <w:autoSpaceDE w:val="0"/>
        <w:autoSpaceDN w:val="0"/>
        <w:adjustRightInd w:val="0"/>
        <w:snapToGrid w:val="0"/>
        <w:ind w:left="431"/>
        <w:rPr>
          <w:rFonts w:ascii="Arial Unicode MS" w:hAnsi="Arial Unicode MS" w:cs="ArialMT"/>
          <w:sz w:val="20"/>
          <w:szCs w:val="20"/>
        </w:rPr>
      </w:pPr>
    </w:p>
    <w:p w14:paraId="2FF0B9A7" w14:textId="3B62FFBE" w:rsidR="00C63C70" w:rsidRPr="00596520" w:rsidRDefault="00AB71BD" w:rsidP="00596520">
      <w:pPr>
        <w:pStyle w:val="af3"/>
        <w:keepNext/>
        <w:snapToGrid w:val="0"/>
        <w:jc w:val="center"/>
        <w:rPr>
          <w:rFonts w:ascii="Arial Unicode MS" w:eastAsia="SimSun" w:hAnsi="Arial Unicode MS"/>
        </w:rPr>
      </w:pPr>
      <w:r w:rsidRPr="00596520">
        <w:rPr>
          <w:rFonts w:ascii="Arial Unicode MS" w:eastAsia="SimSun" w:hAnsi="Arial Unicode MS" w:hint="eastAsia"/>
          <w:sz w:val="21"/>
          <w:szCs w:val="21"/>
        </w:rPr>
        <w:t>表</w:t>
      </w:r>
      <w:r w:rsidRPr="00596520">
        <w:rPr>
          <w:rFonts w:ascii="Arial Unicode MS" w:eastAsia="SimSun" w:hAnsi="Arial Unicode MS"/>
          <w:sz w:val="21"/>
          <w:szCs w:val="21"/>
        </w:rPr>
        <w:t xml:space="preserve"> </w: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fldChar w:fldCharType="begin"/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instrText xml:space="preserve"> STYLEREF 1 \s </w:instrTex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fldChar w:fldCharType="separate"/>
      </w:r>
      <w:r w:rsidRPr="00596520">
        <w:rPr>
          <w:rFonts w:ascii="Arial Unicode MS" w:eastAsia="SimSun" w:hAnsi="Arial Unicode MS" w:cs="Times New Roman"/>
          <w:noProof/>
          <w:sz w:val="21"/>
          <w:szCs w:val="21"/>
        </w:rPr>
        <w:t>8</w: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fldChar w:fldCharType="end"/>
      </w:r>
      <w:r w:rsidRPr="00596520">
        <w:rPr>
          <w:rFonts w:ascii="Arial Unicode MS" w:eastAsia="SimSun" w:hAnsi="Arial Unicode MS" w:cs="Times New Roman"/>
          <w:sz w:val="21"/>
          <w:szCs w:val="21"/>
        </w:rPr>
        <w:t>‑</w: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fldChar w:fldCharType="begin"/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instrText xml:space="preserve"> SEQ </w:instrTex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instrText>表格</w:instrTex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instrText xml:space="preserve"> \* ARABIC \s 1 </w:instrTex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fldChar w:fldCharType="separate"/>
      </w:r>
      <w:r w:rsidRPr="00596520">
        <w:rPr>
          <w:rFonts w:ascii="Arial Unicode MS" w:eastAsia="SimSun" w:hAnsi="Arial Unicode MS" w:cs="Times New Roman"/>
          <w:noProof/>
          <w:sz w:val="21"/>
          <w:szCs w:val="21"/>
        </w:rPr>
        <w:t>1</w:t>
      </w:r>
      <w:r w:rsidR="00C63C70" w:rsidRPr="00596520">
        <w:rPr>
          <w:rFonts w:ascii="Arial Unicode MS" w:eastAsia="SimSun" w:hAnsi="Arial Unicode MS" w:cs="Times New Roman"/>
          <w:sz w:val="21"/>
          <w:szCs w:val="21"/>
        </w:rPr>
        <w:fldChar w:fldCharType="end"/>
      </w:r>
      <w:r w:rsidRPr="00596520">
        <w:rPr>
          <w:rFonts w:ascii="Arial Unicode MS" w:eastAsia="SimSun" w:hAnsi="Arial Unicode MS" w:hint="eastAsia"/>
          <w:sz w:val="21"/>
          <w:szCs w:val="21"/>
        </w:rPr>
        <w:t>：</w:t>
      </w:r>
      <w:r w:rsidRPr="00596520">
        <w:rPr>
          <w:rFonts w:ascii="Arial Unicode MS" w:eastAsia="SimSun" w:hAnsi="Arial Unicode MS"/>
        </w:rPr>
        <w:t xml:space="preserve">  Synthesis Result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2761"/>
        <w:gridCol w:w="3126"/>
      </w:tblGrid>
      <w:tr w:rsidR="00C63C70" w:rsidRPr="00596520" w14:paraId="1667BE80" w14:textId="77777777" w:rsidTr="00675F64">
        <w:trPr>
          <w:jc w:val="center"/>
        </w:trPr>
        <w:tc>
          <w:tcPr>
            <w:tcW w:w="14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10EFA9C" w14:textId="13CA0BEB" w:rsidR="00C63C70" w:rsidRPr="00596520" w:rsidRDefault="00AB71BD" w:rsidP="00596520">
            <w:pPr>
              <w:snapToGrid w:val="0"/>
              <w:jc w:val="center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</w:rPr>
              <w:t>Process</w:t>
            </w:r>
          </w:p>
        </w:tc>
        <w:tc>
          <w:tcPr>
            <w:tcW w:w="166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6B0FC53" w14:textId="091D101B" w:rsidR="00C63C70" w:rsidRPr="00596520" w:rsidRDefault="00AB71BD" w:rsidP="00596520">
            <w:pPr>
              <w:snapToGrid w:val="0"/>
              <w:jc w:val="center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</w:rPr>
              <w:t>Area/Instance</w:t>
            </w:r>
          </w:p>
        </w:tc>
        <w:tc>
          <w:tcPr>
            <w:tcW w:w="188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ECCEB31" w14:textId="7BC3972F" w:rsidR="00C63C70" w:rsidRPr="00596520" w:rsidRDefault="00AB71BD" w:rsidP="00596520">
            <w:pPr>
              <w:snapToGrid w:val="0"/>
              <w:jc w:val="center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</w:rPr>
              <w:t>Key Configuration</w:t>
            </w:r>
          </w:p>
        </w:tc>
      </w:tr>
      <w:tr w:rsidR="00C63C70" w:rsidRPr="00596520" w14:paraId="38628E9E" w14:textId="77777777" w:rsidTr="00675F64">
        <w:trPr>
          <w:jc w:val="center"/>
        </w:trPr>
        <w:tc>
          <w:tcPr>
            <w:tcW w:w="144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503E62E" w14:textId="276FBF25" w:rsidR="00C63C70" w:rsidRPr="00596520" w:rsidRDefault="00AB71BD" w:rsidP="00596520">
            <w:pPr>
              <w:snapToGrid w:val="0"/>
              <w:jc w:val="center"/>
              <w:rPr>
                <w:rFonts w:ascii="Arial Unicode MS" w:hAnsi="Arial Unicode MS"/>
              </w:rPr>
            </w:pPr>
            <w:r w:rsidRPr="00596520">
              <w:rPr>
                <w:rFonts w:ascii="Arial Unicode MS" w:hAnsi="Arial Unicode MS"/>
              </w:rPr>
              <w:t>tsmc28hpc</w:t>
            </w:r>
          </w:p>
        </w:tc>
        <w:tc>
          <w:tcPr>
            <w:tcW w:w="166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1A23699" w14:textId="77777777" w:rsidR="00C63C70" w:rsidRPr="00596520" w:rsidRDefault="00C63C70" w:rsidP="00596520">
            <w:pPr>
              <w:snapToGrid w:val="0"/>
              <w:jc w:val="center"/>
              <w:rPr>
                <w:rFonts w:ascii="Arial Unicode MS" w:hAnsi="Arial Unicode MS"/>
              </w:rPr>
            </w:pPr>
          </w:p>
        </w:tc>
        <w:tc>
          <w:tcPr>
            <w:tcW w:w="188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71554C9" w14:textId="77777777" w:rsidR="00C63C70" w:rsidRPr="00596520" w:rsidRDefault="00C63C70" w:rsidP="00596520">
            <w:pPr>
              <w:snapToGrid w:val="0"/>
              <w:rPr>
                <w:rFonts w:ascii="Arial Unicode MS" w:hAnsi="Arial Unicode MS"/>
              </w:rPr>
            </w:pPr>
          </w:p>
        </w:tc>
      </w:tr>
      <w:tr w:rsidR="00C63C70" w:rsidRPr="00596520" w14:paraId="156024C3" w14:textId="77777777" w:rsidTr="00675F64">
        <w:trPr>
          <w:jc w:val="center"/>
        </w:trPr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16F2" w14:textId="77777777" w:rsidR="00C63C70" w:rsidRPr="00596520" w:rsidRDefault="00C63C70" w:rsidP="00596520">
            <w:pPr>
              <w:snapToGrid w:val="0"/>
              <w:jc w:val="center"/>
              <w:rPr>
                <w:rFonts w:ascii="Arial Unicode MS" w:hAnsi="Arial Unicode MS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09B2" w14:textId="77777777" w:rsidR="00C63C70" w:rsidRPr="00596520" w:rsidRDefault="00C63C70" w:rsidP="00596520">
            <w:pPr>
              <w:snapToGrid w:val="0"/>
              <w:rPr>
                <w:rFonts w:ascii="Arial Unicode MS" w:hAnsi="Arial Unicode MS"/>
              </w:rPr>
            </w:pPr>
          </w:p>
        </w:tc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CBF4" w14:textId="77777777" w:rsidR="00C63C70" w:rsidRPr="00596520" w:rsidRDefault="00C63C70" w:rsidP="00596520">
            <w:pPr>
              <w:snapToGrid w:val="0"/>
              <w:rPr>
                <w:rFonts w:ascii="Arial Unicode MS" w:hAnsi="Arial Unicode MS"/>
              </w:rPr>
            </w:pPr>
          </w:p>
        </w:tc>
      </w:tr>
      <w:tr w:rsidR="00C63C70" w:rsidRPr="00596520" w14:paraId="17D1A8DF" w14:textId="77777777" w:rsidTr="00675F64">
        <w:trPr>
          <w:jc w:val="center"/>
        </w:trPr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F0D81" w14:textId="77777777" w:rsidR="00C63C70" w:rsidRPr="00596520" w:rsidRDefault="00C63C70" w:rsidP="00596520">
            <w:pPr>
              <w:snapToGrid w:val="0"/>
              <w:jc w:val="center"/>
              <w:rPr>
                <w:rFonts w:ascii="Arial Unicode MS" w:hAnsi="Arial Unicode MS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DE56" w14:textId="77777777" w:rsidR="00C63C70" w:rsidRPr="00596520" w:rsidRDefault="00C63C70" w:rsidP="00596520">
            <w:pPr>
              <w:snapToGrid w:val="0"/>
              <w:rPr>
                <w:rFonts w:ascii="Arial Unicode MS" w:hAnsi="Arial Unicode MS"/>
              </w:rPr>
            </w:pPr>
          </w:p>
        </w:tc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F663B" w14:textId="77777777" w:rsidR="00C63C70" w:rsidRPr="00596520" w:rsidRDefault="00C63C70" w:rsidP="00596520">
            <w:pPr>
              <w:snapToGrid w:val="0"/>
              <w:rPr>
                <w:rFonts w:ascii="Arial Unicode MS" w:hAnsi="Arial Unicode MS"/>
              </w:rPr>
            </w:pPr>
          </w:p>
        </w:tc>
      </w:tr>
    </w:tbl>
    <w:p w14:paraId="614838C5" w14:textId="77777777" w:rsidR="001E7213" w:rsidRPr="00596520" w:rsidRDefault="001E7213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2AB6BB87" w14:textId="77777777" w:rsidR="001E7213" w:rsidRPr="00596520" w:rsidRDefault="001E7213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3F44FB57" w14:textId="77777777" w:rsidR="00ED2AE7" w:rsidRPr="00596520" w:rsidRDefault="00ED2AE7" w:rsidP="00596520">
      <w:pPr>
        <w:pStyle w:val="1-"/>
        <w:snapToGrid w:val="0"/>
        <w:ind w:firstLine="480"/>
        <w:rPr>
          <w:rFonts w:ascii="Arial Unicode MS" w:hAnsi="Arial Unicode MS"/>
        </w:rPr>
        <w:sectPr w:rsidR="00ED2AE7" w:rsidRPr="00596520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</w:p>
    <w:p w14:paraId="546B1584" w14:textId="707402EC" w:rsidR="00ED2AE7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59" w:name="_Toc160027111"/>
      <w:r w:rsidRPr="00596520">
        <w:rPr>
          <w:rFonts w:ascii="Arial Unicode MS" w:eastAsia="SimSun" w:hAnsi="Arial Unicode MS"/>
          <w:b w:val="0"/>
        </w:rPr>
        <w:lastRenderedPageBreak/>
        <w:t>PD Guide</w:t>
      </w:r>
      <w:bookmarkEnd w:id="59"/>
    </w:p>
    <w:p w14:paraId="2B254BC9" w14:textId="0A140905" w:rsidR="00ED2AE7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</w:rPr>
      </w:pPr>
      <w:r w:rsidRPr="00596520">
        <w:rPr>
          <w:rFonts w:ascii="Arial Unicode MS" w:hAnsi="Arial Unicode MS" w:hint="eastAsia"/>
          <w:color w:val="00B050"/>
        </w:rPr>
        <w:t>给</w:t>
      </w:r>
      <w:r w:rsidRPr="00596520">
        <w:rPr>
          <w:rFonts w:ascii="Arial Unicode MS" w:hAnsi="Arial Unicode MS"/>
          <w:color w:val="00B050"/>
        </w:rPr>
        <w:t>PD floorplan</w:t>
      </w:r>
      <w:r w:rsidRPr="00596520">
        <w:rPr>
          <w:rFonts w:ascii="Arial Unicode MS" w:hAnsi="Arial Unicode MS" w:hint="eastAsia"/>
          <w:color w:val="00B050"/>
        </w:rPr>
        <w:t>的</w:t>
      </w:r>
      <w:r w:rsidRPr="00596520">
        <w:rPr>
          <w:rFonts w:ascii="Arial Unicode MS" w:hAnsi="Arial Unicode MS"/>
          <w:color w:val="00B050"/>
        </w:rPr>
        <w:t>Guide</w:t>
      </w:r>
      <w:r w:rsidRPr="00596520">
        <w:rPr>
          <w:rFonts w:ascii="Arial Unicode MS" w:hAnsi="Arial Unicode MS" w:hint="eastAsia"/>
          <w:color w:val="00B050"/>
        </w:rPr>
        <w:t>，包括主要数据流走向，</w:t>
      </w:r>
      <w:r w:rsidRPr="00596520">
        <w:rPr>
          <w:rFonts w:ascii="Arial Unicode MS" w:hAnsi="Arial Unicode MS"/>
          <w:color w:val="00B050"/>
        </w:rPr>
        <w:t>Harden Block</w:t>
      </w:r>
      <w:r w:rsidRPr="00596520">
        <w:rPr>
          <w:rFonts w:ascii="Arial Unicode MS" w:hAnsi="Arial Unicode MS" w:hint="eastAsia"/>
          <w:color w:val="00B050"/>
        </w:rPr>
        <w:t>的接口连接等。</w:t>
      </w:r>
    </w:p>
    <w:p w14:paraId="50D927E6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35DC8024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672CB9E5" w14:textId="5A195F28" w:rsidR="003E5667" w:rsidRPr="00596520" w:rsidRDefault="00AB71BD" w:rsidP="00596520">
      <w:pPr>
        <w:pStyle w:val="1"/>
        <w:snapToGrid w:val="0"/>
        <w:spacing w:before="0" w:after="0" w:line="240" w:lineRule="auto"/>
        <w:rPr>
          <w:rFonts w:ascii="Arial Unicode MS" w:eastAsia="SimSun" w:hAnsi="Arial Unicode MS"/>
          <w:b w:val="0"/>
        </w:rPr>
      </w:pPr>
      <w:bookmarkStart w:id="60" w:name="_Toc160027112"/>
      <w:r w:rsidRPr="00596520">
        <w:rPr>
          <w:rFonts w:ascii="Arial Unicode MS" w:eastAsia="SimSun" w:hAnsi="Arial Unicode MS"/>
          <w:b w:val="0"/>
        </w:rPr>
        <w:t>Known Issues and Future Work</w:t>
      </w:r>
      <w:bookmarkEnd w:id="60"/>
    </w:p>
    <w:p w14:paraId="39E477B5" w14:textId="3C2096E4" w:rsidR="003E5667" w:rsidRPr="00596520" w:rsidRDefault="00AB71BD" w:rsidP="00596520">
      <w:pPr>
        <w:autoSpaceDE w:val="0"/>
        <w:autoSpaceDN w:val="0"/>
        <w:adjustRightInd w:val="0"/>
        <w:snapToGrid w:val="0"/>
        <w:ind w:left="431"/>
        <w:rPr>
          <w:rFonts w:ascii="Arial Unicode MS" w:hAnsi="Arial Unicode MS" w:cs="ArialMT"/>
          <w:color w:val="FF0000"/>
          <w:sz w:val="24"/>
          <w:szCs w:val="24"/>
        </w:rPr>
      </w:pPr>
      <w:r w:rsidRPr="00596520">
        <w:rPr>
          <w:rFonts w:ascii="Arial Unicode MS" w:hAnsi="Arial Unicode MS" w:cs="ArialMT"/>
          <w:color w:val="FF0000"/>
          <w:sz w:val="24"/>
          <w:szCs w:val="24"/>
        </w:rPr>
        <w:t>&lt;List the known issues or working around of your module in this chapter, if there is any enhancement plan or future work, please also put them here.&gt;</w:t>
      </w:r>
    </w:p>
    <w:p w14:paraId="0CD13BB7" w14:textId="2232824C" w:rsidR="003E5667" w:rsidRPr="00596520" w:rsidRDefault="00AB71BD" w:rsidP="00596520">
      <w:pPr>
        <w:pStyle w:val="1-"/>
        <w:snapToGrid w:val="0"/>
        <w:ind w:firstLine="480"/>
        <w:rPr>
          <w:rFonts w:ascii="Arial Unicode MS" w:hAnsi="Arial Unicode MS"/>
          <w:szCs w:val="24"/>
        </w:rPr>
      </w:pPr>
      <w:r w:rsidRPr="00596520">
        <w:rPr>
          <w:rFonts w:ascii="Arial Unicode MS" w:hAnsi="Arial Unicode MS"/>
          <w:szCs w:val="24"/>
        </w:rPr>
        <w:t>XXX</w:t>
      </w:r>
    </w:p>
    <w:p w14:paraId="51EC909B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7B745BD4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39F3C5D5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57F952EC" w14:textId="77777777" w:rsidR="003E5667" w:rsidRPr="00596520" w:rsidRDefault="003E5667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p w14:paraId="12EEF9B6" w14:textId="77777777" w:rsidR="00CC20C8" w:rsidRPr="00596520" w:rsidRDefault="00CC20C8" w:rsidP="00596520">
      <w:pPr>
        <w:pStyle w:val="1-"/>
        <w:snapToGrid w:val="0"/>
        <w:ind w:firstLineChars="0" w:firstLine="0"/>
        <w:rPr>
          <w:rFonts w:ascii="Arial Unicode MS" w:hAnsi="Arial Unicode MS"/>
        </w:rPr>
      </w:pPr>
    </w:p>
    <w:sectPr w:rsidR="00CC20C8" w:rsidRPr="00596520" w:rsidSect="00373D86">
      <w:headerReference w:type="default" r:id="rId71"/>
      <w:pgSz w:w="11906" w:h="16838"/>
      <w:pgMar w:top="1440" w:right="1797" w:bottom="851" w:left="1797" w:header="850" w:footer="284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Conson Yao 姚建銓" w:date="2024-02-28T10:05:00Z" w:initials="CY姚">
    <w:p w14:paraId="0E4FFAB1" w14:textId="058D93B8" w:rsidR="00E50E11" w:rsidRPr="00311C0B" w:rsidRDefault="00E50E11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eastAsia="新細明體" w:hint="eastAsia"/>
          <w:lang w:eastAsia="zh-TW"/>
        </w:rPr>
        <w:t>D</w:t>
      </w:r>
      <w:r>
        <w:rPr>
          <w:rFonts w:eastAsia="新細明體"/>
          <w:lang w:eastAsia="zh-TW"/>
        </w:rPr>
        <w:t>TN</w:t>
      </w:r>
      <w:r>
        <w:rPr>
          <w:rFonts w:eastAsia="新細明體" w:hint="eastAsia"/>
          <w:lang w:eastAsia="zh-TW"/>
        </w:rPr>
        <w:t>不支援</w:t>
      </w:r>
      <w:r>
        <w:rPr>
          <w:rFonts w:eastAsia="新細明體"/>
          <w:lang w:eastAsia="zh-TW"/>
        </w:rPr>
        <w:t>LMEM</w:t>
      </w:r>
    </w:p>
  </w:comment>
  <w:comment w:id="6" w:author="Conson Yao 姚建銓" w:date="2024-01-26T19:18:00Z" w:initials="CY姚">
    <w:p w14:paraId="28DD3F42" w14:textId="77777777" w:rsidR="00E50E11" w:rsidRDefault="00E50E11" w:rsidP="00996DDB">
      <w:pPr>
        <w:pStyle w:val="af4"/>
        <w:rPr>
          <w:rFonts w:ascii="新細明體" w:eastAsia="新細明體" w:hAnsi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補充一張表格描述個指令大概意思</w:t>
      </w:r>
    </w:p>
    <w:p w14:paraId="4AD07D73" w14:textId="77777777" w:rsidR="00E50E11" w:rsidRPr="007E5C07" w:rsidRDefault="00E50E11" w:rsidP="00996DDB">
      <w:pPr>
        <w:pStyle w:val="af4"/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t>Feature</w:t>
      </w:r>
      <w:r>
        <w:rPr>
          <w:rFonts w:ascii="新細明體" w:eastAsia="新細明體" w:hAnsi="新細明體" w:hint="eastAsia"/>
          <w:lang w:eastAsia="zh-TW"/>
        </w:rPr>
        <w:t>部分能不能分幾個維度或類別來條列</w:t>
      </w:r>
    </w:p>
  </w:comment>
  <w:comment w:id="13" w:author="Conson Yao 姚建銓" w:date="2024-01-26T19:11:00Z" w:initials="CY姚">
    <w:p w14:paraId="5A9E1938" w14:textId="77777777" w:rsidR="00E50E11" w:rsidRDefault="00E50E11" w:rsidP="00C436E4">
      <w:pPr>
        <w:pStyle w:val="af4"/>
        <w:rPr>
          <w:rFonts w:ascii="新細明體" w:eastAsia="新細明體" w:hAnsi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換上簡易模塊圖</w:t>
      </w:r>
    </w:p>
    <w:p w14:paraId="7E3A4F5C" w14:textId="77777777" w:rsidR="00E50E11" w:rsidRDefault="00E50E11" w:rsidP="00C436E4">
      <w:pPr>
        <w:pStyle w:val="af4"/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原圖換上大字體</w:t>
      </w:r>
    </w:p>
    <w:p w14:paraId="1E036A58" w14:textId="77777777" w:rsidR="00E50E11" w:rsidRDefault="00E50E11" w:rsidP="00C436E4">
      <w:pPr>
        <w:pStyle w:val="af4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圖像不要超出本文寬度</w:t>
      </w:r>
    </w:p>
  </w:comment>
  <w:comment w:id="15" w:author="Conson Yao 姚建銓" w:date="2024-01-26T19:10:00Z" w:initials="CY姚">
    <w:p w14:paraId="2EFC6DD5" w14:textId="77777777" w:rsidR="00E50E11" w:rsidRPr="00422554" w:rsidRDefault="00E50E11" w:rsidP="00C436E4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新增</w:t>
      </w:r>
      <w:r>
        <w:rPr>
          <w:rFonts w:eastAsia="新細明體" w:hint="eastAsia"/>
          <w:lang w:eastAsia="zh-TW"/>
        </w:rPr>
        <w:t>L</w:t>
      </w:r>
      <w:r>
        <w:rPr>
          <w:rFonts w:eastAsia="新細明體"/>
          <w:lang w:eastAsia="zh-TW"/>
        </w:rPr>
        <w:t>2M</w:t>
      </w:r>
      <w:r>
        <w:rPr>
          <w:rFonts w:eastAsia="新細明體" w:hint="eastAsia"/>
          <w:lang w:eastAsia="zh-TW"/>
        </w:rPr>
        <w:t>描述</w:t>
      </w:r>
    </w:p>
  </w:comment>
  <w:comment w:id="19" w:author="Conson Yao 姚建銓" w:date="2024-01-26T19:26:00Z" w:initials="CY姚">
    <w:p w14:paraId="00006040" w14:textId="77777777" w:rsidR="00E50E11" w:rsidRDefault="00E50E11">
      <w:pPr>
        <w:pStyle w:val="af4"/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補充表格description</w:t>
      </w:r>
    </w:p>
    <w:p w14:paraId="440405B2" w14:textId="35EA16E6" w:rsidR="00E50E11" w:rsidRDefault="00E50E11">
      <w:pPr>
        <w:pStyle w:val="af4"/>
        <w:rPr>
          <w:rFonts w:eastAsia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把</w:t>
      </w:r>
      <w:r>
        <w:rPr>
          <w:rFonts w:eastAsia="新細明體"/>
          <w:lang w:eastAsia="zh-TW"/>
        </w:rPr>
        <w:t>AXI</w:t>
      </w:r>
      <w:r>
        <w:rPr>
          <w:rFonts w:eastAsia="新細明體" w:hint="eastAsia"/>
          <w:lang w:eastAsia="zh-TW"/>
        </w:rPr>
        <w:t>接口做縮減顯示</w:t>
      </w:r>
    </w:p>
    <w:p w14:paraId="707D3C96" w14:textId="5FBE7389" w:rsidR="00E50E11" w:rsidRPr="007E5C07" w:rsidRDefault="00E50E11">
      <w:pPr>
        <w:pStyle w:val="af4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@</w:t>
      </w:r>
      <w:r>
        <w:rPr>
          <w:rFonts w:eastAsia="新細明體" w:hint="eastAsia"/>
          <w:lang w:eastAsia="zh-TW"/>
        </w:rPr>
        <w:t>林海龍</w:t>
      </w:r>
      <w:r>
        <w:rPr>
          <w:rFonts w:eastAsia="新細明體" w:hint="eastAsia"/>
          <w:lang w:eastAsia="zh-TW"/>
        </w:rPr>
        <w:t xml:space="preserve"> @</w:t>
      </w:r>
      <w:r>
        <w:rPr>
          <w:rFonts w:eastAsia="新細明體" w:hint="eastAsia"/>
          <w:lang w:eastAsia="zh-TW"/>
        </w:rPr>
        <w:t>王莎</w:t>
      </w:r>
    </w:p>
  </w:comment>
  <w:comment w:id="21" w:author="Conson Yao 姚建銓" w:date="2024-02-28T10:11:00Z" w:initials="CY姚">
    <w:p w14:paraId="593659E5" w14:textId="1AED6B0E" w:rsidR="00E50E11" w:rsidRPr="00662438" w:rsidRDefault="00E50E11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eastAsia="新細明體"/>
          <w:lang w:eastAsia="zh-TW"/>
        </w:rPr>
        <w:t>@</w:t>
      </w:r>
      <w:r>
        <w:rPr>
          <w:rFonts w:eastAsia="新細明體" w:hint="eastAsia"/>
          <w:lang w:eastAsia="zh-TW"/>
        </w:rPr>
        <w:t>張燕章</w:t>
      </w:r>
      <w:r>
        <w:rPr>
          <w:rFonts w:eastAsia="新細明體" w:hint="eastAsia"/>
          <w:lang w:eastAsia="zh-TW"/>
        </w:rPr>
        <w:t xml:space="preserve"> </w:t>
      </w:r>
      <w:r>
        <w:rPr>
          <w:rFonts w:eastAsia="新細明體" w:hint="eastAsia"/>
          <w:lang w:eastAsia="zh-TW"/>
        </w:rPr>
        <w:t>補上</w:t>
      </w:r>
      <w:r>
        <w:rPr>
          <w:rFonts w:eastAsia="新細明體" w:hint="eastAsia"/>
          <w:lang w:eastAsia="zh-TW"/>
        </w:rPr>
        <w:t>p</w:t>
      </w:r>
      <w:r>
        <w:rPr>
          <w:rFonts w:eastAsia="新細明體"/>
          <w:lang w:eastAsia="zh-TW"/>
        </w:rPr>
        <w:t>arameter</w:t>
      </w:r>
      <w:r>
        <w:rPr>
          <w:rFonts w:eastAsia="新細明體" w:hint="eastAsia"/>
          <w:lang w:eastAsia="zh-TW"/>
        </w:rPr>
        <w:t>描述</w:t>
      </w:r>
    </w:p>
  </w:comment>
  <w:comment w:id="26" w:author="Conson Yao 姚建銓" w:date="2024-01-26T19:35:00Z" w:initials="CY姚">
    <w:p w14:paraId="08886F70" w14:textId="77777777" w:rsidR="00E50E11" w:rsidRPr="003846D1" w:rsidRDefault="00E50E11" w:rsidP="00253058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圖上描述</w:t>
      </w:r>
      <w:r>
        <w:rPr>
          <w:rFonts w:eastAsia="新細明體" w:hint="eastAsia"/>
          <w:lang w:eastAsia="zh-TW"/>
        </w:rPr>
        <w:t>D</w:t>
      </w:r>
      <w:r>
        <w:rPr>
          <w:rFonts w:eastAsia="新細明體"/>
          <w:lang w:eastAsia="zh-TW"/>
        </w:rPr>
        <w:t>TN</w:t>
      </w:r>
      <w:r>
        <w:rPr>
          <w:rFonts w:eastAsia="新細明體" w:hint="eastAsia"/>
          <w:lang w:eastAsia="zh-TW"/>
        </w:rPr>
        <w:t>及</w:t>
      </w:r>
      <w:r>
        <w:rPr>
          <w:rFonts w:eastAsia="新細明體"/>
          <w:lang w:eastAsia="zh-TW"/>
        </w:rPr>
        <w:t>Gif</w:t>
      </w:r>
      <w:r>
        <w:rPr>
          <w:rFonts w:eastAsia="新細明體" w:hint="eastAsia"/>
          <w:lang w:eastAsia="zh-TW"/>
        </w:rPr>
        <w:t>接口對外的去處</w:t>
      </w:r>
    </w:p>
  </w:comment>
  <w:comment w:id="28" w:author="Conson Yao 姚建銓" w:date="2024-01-26T19:37:00Z" w:initials="CY姚">
    <w:p w14:paraId="7497968E" w14:textId="7EAEB713" w:rsidR="00E50E11" w:rsidRDefault="00E50E11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將描述細部分段描述，</w:t>
      </w:r>
      <w:r>
        <w:rPr>
          <w:rFonts w:eastAsia="新細明體" w:hint="eastAsia"/>
          <w:lang w:eastAsia="zh-TW"/>
        </w:rPr>
        <w:t>w</w:t>
      </w:r>
      <w:r>
        <w:rPr>
          <w:rFonts w:eastAsia="新細明體"/>
          <w:lang w:eastAsia="zh-TW"/>
        </w:rPr>
        <w:t>ork flow</w:t>
      </w:r>
      <w:r>
        <w:rPr>
          <w:rFonts w:eastAsia="新細明體" w:hint="eastAsia"/>
          <w:lang w:eastAsia="zh-TW"/>
        </w:rPr>
        <w:t>透過畫圖來展現</w:t>
      </w:r>
    </w:p>
    <w:p w14:paraId="0FB256F5" w14:textId="046D87CA" w:rsidR="00E50E11" w:rsidRPr="003846D1" w:rsidRDefault="00E50E11">
      <w:pPr>
        <w:pStyle w:val="af4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工作</w:t>
      </w:r>
      <w:r>
        <w:rPr>
          <w:rFonts w:eastAsia="新細明體" w:hint="eastAsia"/>
          <w:lang w:eastAsia="zh-TW"/>
        </w:rPr>
        <w:t>mode</w:t>
      </w:r>
      <w:r>
        <w:rPr>
          <w:rFonts w:eastAsia="新細明體" w:hint="eastAsia"/>
          <w:lang w:eastAsia="zh-TW"/>
        </w:rPr>
        <w:t>單獨拉出來講，</w:t>
      </w:r>
      <w:r>
        <w:rPr>
          <w:rFonts w:eastAsia="新細明體" w:hint="eastAsia"/>
          <w:lang w:eastAsia="zh-TW"/>
        </w:rPr>
        <w:t>C</w:t>
      </w:r>
      <w:r>
        <w:rPr>
          <w:rFonts w:eastAsia="新細明體"/>
          <w:lang w:eastAsia="zh-TW"/>
        </w:rPr>
        <w:t>MDQ/PIO</w:t>
      </w:r>
      <w:r>
        <w:rPr>
          <w:rFonts w:eastAsia="新細明體" w:hint="eastAsia"/>
          <w:lang w:eastAsia="zh-TW"/>
        </w:rPr>
        <w:t>模式</w:t>
      </w:r>
    </w:p>
  </w:comment>
  <w:comment w:id="32" w:author="Conson Yao 姚建銓" w:date="2024-01-26T19:39:00Z" w:initials="CY姚">
    <w:p w14:paraId="616738AA" w14:textId="77777777" w:rsidR="000A5291" w:rsidRDefault="000A5291" w:rsidP="000A5291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把圖分</w:t>
      </w:r>
      <w:r>
        <w:rPr>
          <w:rFonts w:eastAsia="新細明體" w:hint="eastAsia"/>
          <w:lang w:eastAsia="zh-TW"/>
        </w:rPr>
        <w:t>h</w:t>
      </w:r>
      <w:r>
        <w:rPr>
          <w:rFonts w:eastAsia="新細明體"/>
          <w:lang w:eastAsia="zh-TW"/>
        </w:rPr>
        <w:t>ierarchy</w:t>
      </w:r>
      <w:r>
        <w:rPr>
          <w:rFonts w:eastAsia="新細明體" w:hint="eastAsia"/>
          <w:lang w:eastAsia="zh-TW"/>
        </w:rPr>
        <w:t>來展示，盡量放大展示</w:t>
      </w:r>
    </w:p>
    <w:p w14:paraId="4FF5B14B" w14:textId="77777777" w:rsidR="000A5291" w:rsidRDefault="000A5291" w:rsidP="000A5291">
      <w:pPr>
        <w:pStyle w:val="af4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>CMDQ module</w:t>
      </w:r>
    </w:p>
    <w:p w14:paraId="1F9F6B6E" w14:textId="77777777" w:rsidR="000A5291" w:rsidRDefault="000A5291" w:rsidP="000A5291">
      <w:pPr>
        <w:pStyle w:val="af4"/>
        <w:numPr>
          <w:ilvl w:val="0"/>
          <w:numId w:val="17"/>
        </w:num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 xml:space="preserve"> DES mode</w:t>
      </w:r>
    </w:p>
    <w:p w14:paraId="41E924FE" w14:textId="77777777" w:rsidR="000A5291" w:rsidRPr="006C4591" w:rsidRDefault="000A5291" w:rsidP="000A5291">
      <w:pPr>
        <w:pStyle w:val="af4"/>
        <w:numPr>
          <w:ilvl w:val="0"/>
          <w:numId w:val="17"/>
        </w:num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 xml:space="preserve"> PIO mode</w:t>
      </w:r>
    </w:p>
  </w:comment>
  <w:comment w:id="33" w:author="Conson Yao 姚建銓" w:date="2024-01-26T20:06:00Z" w:initials="CY姚">
    <w:p w14:paraId="283CE96F" w14:textId="77777777" w:rsidR="000A5291" w:rsidRPr="00F52619" w:rsidRDefault="000A5291" w:rsidP="000A5291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</w:p>
  </w:comment>
  <w:comment w:id="35" w:author="Conson Yao 姚建銓" w:date="2024-01-26T20:18:00Z" w:initials="CY姚">
    <w:p w14:paraId="08EDE904" w14:textId="401D7673" w:rsidR="00E50E11" w:rsidRDefault="00E50E11" w:rsidP="00E93DA2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章節</w:t>
      </w:r>
      <w:r w:rsidR="00A91EEF">
        <w:rPr>
          <w:rFonts w:eastAsia="新細明體"/>
          <w:lang w:eastAsia="zh-TW"/>
        </w:rPr>
        <w:t>hierarchy</w:t>
      </w:r>
      <w:bookmarkStart w:id="36" w:name="_GoBack"/>
      <w:bookmarkEnd w:id="36"/>
      <w:r>
        <w:rPr>
          <w:rFonts w:eastAsia="新細明體" w:hint="eastAsia"/>
          <w:lang w:eastAsia="zh-TW"/>
        </w:rPr>
        <w:t>改成</w:t>
      </w:r>
    </w:p>
    <w:p w14:paraId="2A10FB4C" w14:textId="77777777" w:rsidR="00E50E11" w:rsidRDefault="00E50E11" w:rsidP="00E93DA2">
      <w:pPr>
        <w:pStyle w:val="af4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3</w:t>
      </w:r>
      <w:r>
        <w:rPr>
          <w:rFonts w:eastAsia="新細明體"/>
          <w:lang w:eastAsia="zh-TW"/>
        </w:rPr>
        <w:t xml:space="preserve">.2.3 </w:t>
      </w:r>
      <w:proofErr w:type="gramStart"/>
      <w:r>
        <w:rPr>
          <w:rFonts w:eastAsia="新細明體"/>
          <w:lang w:eastAsia="zh-TW"/>
        </w:rPr>
        <w:t>datapath</w:t>
      </w:r>
      <w:proofErr w:type="gramEnd"/>
    </w:p>
    <w:p w14:paraId="688558F7" w14:textId="77777777" w:rsidR="00E50E11" w:rsidRDefault="00E50E11" w:rsidP="00E93DA2">
      <w:pPr>
        <w:pStyle w:val="af4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 xml:space="preserve">   3.2.3.1 </w:t>
      </w:r>
      <w:proofErr w:type="gramStart"/>
      <w:r>
        <w:rPr>
          <w:rFonts w:eastAsia="新細明體"/>
          <w:lang w:eastAsia="zh-TW"/>
        </w:rPr>
        <w:t>matrix</w:t>
      </w:r>
      <w:proofErr w:type="gramEnd"/>
    </w:p>
    <w:p w14:paraId="5EB2EB13" w14:textId="77777777" w:rsidR="00E50E11" w:rsidRPr="000F1202" w:rsidRDefault="00E50E11" w:rsidP="00E93DA2">
      <w:pPr>
        <w:pStyle w:val="af4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 xml:space="preserve">   3.2.3.2 </w:t>
      </w:r>
      <w:proofErr w:type="gramStart"/>
      <w:r>
        <w:rPr>
          <w:rFonts w:eastAsia="新細明體"/>
          <w:lang w:eastAsia="zh-TW"/>
        </w:rPr>
        <w:t>cw_transpose</w:t>
      </w:r>
      <w:proofErr w:type="gramEnd"/>
      <w:r>
        <w:rPr>
          <w:rFonts w:eastAsia="新細明體"/>
          <w:lang w:eastAsia="zh-TW"/>
        </w:rPr>
        <w:t>….</w:t>
      </w:r>
    </w:p>
  </w:comment>
  <w:comment w:id="39" w:author="Conson Yao 姚建銓" w:date="2024-01-26T20:28:00Z" w:initials="CY姚">
    <w:p w14:paraId="05270E0B" w14:textId="77777777" w:rsidR="00E50E11" w:rsidRDefault="00E50E11">
      <w:pPr>
        <w:pStyle w:val="af4"/>
        <w:rPr>
          <w:rFonts w:eastAsia="新細明體"/>
          <w:lang w:eastAsia="zh-TW"/>
        </w:rPr>
      </w:pPr>
      <w:r>
        <w:rPr>
          <w:rStyle w:val="af6"/>
        </w:rPr>
        <w:annotationRef/>
      </w:r>
      <w:r>
        <w:rPr>
          <w:rFonts w:eastAsia="新細明體" w:hint="eastAsia"/>
          <w:lang w:eastAsia="zh-TW"/>
        </w:rPr>
        <w:t>大模塊名加粗體，用實線邊框，畫主信號線即可。</w:t>
      </w:r>
    </w:p>
    <w:p w14:paraId="66057C99" w14:textId="7B82E662" w:rsidR="00E50E11" w:rsidRPr="000F1202" w:rsidRDefault="00E50E11">
      <w:pPr>
        <w:pStyle w:val="af4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分項說明四個模塊功能。</w:t>
      </w:r>
    </w:p>
  </w:comment>
  <w:comment w:id="41" w:author="Conson Yao 姚建銓" w:date="2024-01-26T20:30:00Z" w:initials="CY姚">
    <w:p w14:paraId="12840C43" w14:textId="24A5F165" w:rsidR="00E50E11" w:rsidRDefault="00E50E11" w:rsidP="00CD35B8">
      <w:pPr>
        <w:pStyle w:val="af4"/>
        <w:numPr>
          <w:ilvl w:val="0"/>
          <w:numId w:val="18"/>
        </w:numPr>
        <w:rPr>
          <w:rFonts w:ascii="新細明體" w:eastAsia="新細明體" w:hAnsi="新細明體"/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先描述此模塊功能目的</w:t>
      </w:r>
    </w:p>
    <w:p w14:paraId="2409CF95" w14:textId="11770FA3" w:rsidR="00E50E11" w:rsidRPr="00CD35B8" w:rsidRDefault="00E50E11" w:rsidP="00CD35B8">
      <w:pPr>
        <w:pStyle w:val="af4"/>
        <w:numPr>
          <w:ilvl w:val="0"/>
          <w:numId w:val="18"/>
        </w:num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所有圖的圖註要補上(表註亦同)</w:t>
      </w:r>
    </w:p>
    <w:p w14:paraId="26B2F6CD" w14:textId="683E7055" w:rsidR="00E50E11" w:rsidRDefault="00E50E11" w:rsidP="00CD35B8">
      <w:pPr>
        <w:pStyle w:val="af4"/>
        <w:numPr>
          <w:ilvl w:val="0"/>
          <w:numId w:val="18"/>
        </w:num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圖的字體要放大清晰</w:t>
      </w:r>
    </w:p>
    <w:p w14:paraId="3FA43A3D" w14:textId="67FB171F" w:rsidR="00E50E11" w:rsidRDefault="00E50E11" w:rsidP="00CD35B8">
      <w:pPr>
        <w:pStyle w:val="af4"/>
        <w:rPr>
          <w:lang w:eastAsia="zh-TW"/>
        </w:rPr>
      </w:pPr>
    </w:p>
  </w:comment>
  <w:comment w:id="47" w:author="Conson Yao 姚建銓" w:date="2024-01-26T20:33:00Z" w:initials="CY姚">
    <w:p w14:paraId="0844F059" w14:textId="77777777" w:rsidR="00E50E11" w:rsidRDefault="00E50E11" w:rsidP="00D707BD">
      <w:pPr>
        <w:pStyle w:val="af4"/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信號線列出主信號即可</w:t>
      </w:r>
    </w:p>
    <w:p w14:paraId="57C530BE" w14:textId="77777777" w:rsidR="00E50E11" w:rsidRPr="00CD35B8" w:rsidRDefault="00E50E11" w:rsidP="00D707BD">
      <w:pPr>
        <w:pStyle w:val="af4"/>
        <w:rPr>
          <w:rFonts w:eastAsia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補上</w:t>
      </w:r>
      <w:r>
        <w:rPr>
          <w:rFonts w:eastAsia="新細明體" w:hint="eastAsia"/>
          <w:lang w:eastAsia="zh-TW"/>
        </w:rPr>
        <w:t>I</w:t>
      </w:r>
      <w:r>
        <w:rPr>
          <w:rFonts w:eastAsia="新細明體"/>
          <w:lang w:eastAsia="zh-TW"/>
        </w:rPr>
        <w:t>P</w:t>
      </w:r>
      <w:r>
        <w:rPr>
          <w:rFonts w:eastAsia="新細明體" w:hint="eastAsia"/>
          <w:lang w:eastAsia="zh-TW"/>
        </w:rPr>
        <w:t>的統一</w:t>
      </w:r>
      <w:r>
        <w:rPr>
          <w:rFonts w:eastAsia="新細明體" w:hint="eastAsia"/>
          <w:lang w:eastAsia="zh-TW"/>
        </w:rPr>
        <w:t>interface</w:t>
      </w:r>
      <w:r>
        <w:rPr>
          <w:rFonts w:eastAsia="新細明體" w:hint="eastAsia"/>
          <w:lang w:eastAsia="zh-TW"/>
        </w:rPr>
        <w:t>描述</w:t>
      </w:r>
    </w:p>
  </w:comment>
  <w:comment w:id="50" w:author="Conson Yao 姚建銓" w:date="2024-01-26T20:38:00Z" w:initials="CY姚">
    <w:p w14:paraId="78051A89" w14:textId="4BF1F750" w:rsidR="00E50E11" w:rsidRDefault="00E50E11">
      <w:pPr>
        <w:pStyle w:val="af4"/>
        <w:rPr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分兩個圖展開畫</w:t>
      </w:r>
    </w:p>
  </w:comment>
  <w:comment w:id="52" w:author="Conson Yao 姚建銓" w:date="2024-01-26T20:39:00Z" w:initials="CY姚">
    <w:p w14:paraId="564F939C" w14:textId="617E6C1E" w:rsidR="00E50E11" w:rsidRDefault="00E50E11">
      <w:pPr>
        <w:pStyle w:val="af4"/>
        <w:rPr>
          <w:lang w:eastAsia="zh-TW"/>
        </w:rPr>
      </w:pPr>
      <w:r>
        <w:rPr>
          <w:rStyle w:val="af6"/>
        </w:rPr>
        <w:annotationRef/>
      </w:r>
      <w:r>
        <w:rPr>
          <w:rFonts w:ascii="新細明體" w:eastAsia="新細明體" w:hAnsi="新細明體" w:hint="eastAsia"/>
          <w:lang w:eastAsia="zh-TW"/>
        </w:rPr>
        <w:t>出一個精簡版的圖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E4FFAB1" w15:done="0"/>
  <w15:commentEx w15:paraId="4AD07D73" w15:done="0"/>
  <w15:commentEx w15:paraId="1E036A58" w15:done="0"/>
  <w15:commentEx w15:paraId="2EFC6DD5" w15:done="0"/>
  <w15:commentEx w15:paraId="707D3C96" w15:done="0"/>
  <w15:commentEx w15:paraId="593659E5" w15:done="0"/>
  <w15:commentEx w15:paraId="08886F70" w15:done="0"/>
  <w15:commentEx w15:paraId="0FB256F5" w15:done="0"/>
  <w15:commentEx w15:paraId="41E924FE" w15:done="0"/>
  <w15:commentEx w15:paraId="283CE96F" w15:done="0"/>
  <w15:commentEx w15:paraId="5EB2EB13" w15:done="0"/>
  <w15:commentEx w15:paraId="66057C99" w15:done="0"/>
  <w15:commentEx w15:paraId="3FA43A3D" w15:done="0"/>
  <w15:commentEx w15:paraId="57C530BE" w15:done="0"/>
  <w15:commentEx w15:paraId="78051A89" w15:done="0"/>
  <w15:commentEx w15:paraId="564F939C" w15:done="0"/>
</w15:commentsEx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gAHaJiYIAAxACwAMQAtAAdomJgxAA==" wne:acdName="acd0" wne:fciIndexBasedOn="0065"/>
    <wne:acd wne:argValue="AgAHaJiYIAAyACwAMQAtAAdomJgyAA==" wne:acdName="acd1" wne:fciIndexBasedOn="0065"/>
    <wne:acd wne:argValue="AgAHaJiYIAAzACwAMQAtAAdomJgzAA==" wne:acdName="acd2" wne:fciIndexBasedOn="0065"/>
    <wne:acd wne:argValue="AgAHaJiYIAA0ACwAMQAtAAdomJg0AA==" wne:acdName="acd3" wne:fciIndexBasedOn="0065"/>
    <wne:acd wne:argValue="AgAHaJiYIAA1ACwAMQAtAAdomJg1AA==" wne:acdName="acd4" wne:fciIndexBasedOn="0065"/>
    <wne:acd wne:argValue="AgAHaJiYIAA2ACwAMQAtAAdomJg2AA=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4AB78" w14:textId="77777777" w:rsidR="00B717EF" w:rsidRDefault="00B717EF" w:rsidP="00314F89">
      <w:r>
        <w:separator/>
      </w:r>
    </w:p>
    <w:p w14:paraId="3852DCFB" w14:textId="77777777" w:rsidR="00B717EF" w:rsidRDefault="00B717EF"/>
  </w:endnote>
  <w:endnote w:type="continuationSeparator" w:id="0">
    <w:p w14:paraId="0325F341" w14:textId="77777777" w:rsidR="00B717EF" w:rsidRDefault="00B717EF" w:rsidP="00314F89">
      <w:r>
        <w:continuationSeparator/>
      </w:r>
    </w:p>
    <w:p w14:paraId="61F1AA4D" w14:textId="77777777" w:rsidR="00B717EF" w:rsidRDefault="00B717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Arial Unicode MS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norBidi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41E1F2" w14:textId="09F68059" w:rsidR="00E50E11" w:rsidRDefault="00E50E11" w:rsidP="00E169D2">
    <w:pPr>
      <w:pStyle w:val="a7"/>
      <w:jc w:val="center"/>
    </w:pPr>
    <w:r w:rsidRPr="001463C2">
      <w:rPr>
        <w:rFonts w:hint="eastAsia"/>
        <w:lang w:val="zh-CN"/>
      </w:rPr>
      <w:t>第</w:t>
    </w:r>
    <w:r w:rsidRPr="001463C2">
      <w:fldChar w:fldCharType="begin"/>
    </w:r>
    <w:r w:rsidRPr="001463C2">
      <w:instrText>PAGE  \* Arabic  \* MERGEFORMAT</w:instrText>
    </w:r>
    <w:r w:rsidRPr="001463C2">
      <w:fldChar w:fldCharType="separate"/>
    </w:r>
    <w:r w:rsidR="00A91EEF" w:rsidRPr="00A91EEF">
      <w:rPr>
        <w:noProof/>
        <w:lang w:val="zh-CN"/>
      </w:rPr>
      <w:t>20</w:t>
    </w:r>
    <w:r w:rsidRPr="001463C2">
      <w:fldChar w:fldCharType="end"/>
    </w:r>
    <w:r w:rsidRPr="001463C2">
      <w:rPr>
        <w:lang w:val="zh-CN"/>
      </w:rPr>
      <w:t xml:space="preserve"> </w:t>
    </w:r>
    <w:r w:rsidRPr="001463C2">
      <w:rPr>
        <w:rFonts w:hint="eastAsia"/>
        <w:lang w:val="zh-CN"/>
      </w:rPr>
      <w:t>页</w:t>
    </w:r>
    <w:r w:rsidRPr="001463C2">
      <w:rPr>
        <w:lang w:val="zh-CN"/>
      </w:rPr>
      <w:t>/</w:t>
    </w:r>
    <w:r w:rsidRPr="001463C2">
      <w:rPr>
        <w:rFonts w:hint="eastAsia"/>
        <w:lang w:val="zh-CN"/>
      </w:rPr>
      <w:t>共</w:t>
    </w:r>
    <w:fldSimple w:instr="NUMPAGES  \* Arabic  \* MERGEFORMAT">
      <w:r w:rsidR="00A91EEF" w:rsidRPr="00A91EEF">
        <w:rPr>
          <w:noProof/>
          <w:lang w:val="zh-CN"/>
        </w:rPr>
        <w:t>69</w:t>
      </w:r>
    </w:fldSimple>
    <w:r w:rsidRPr="001463C2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3C9E1" w14:textId="77777777" w:rsidR="00B717EF" w:rsidRDefault="00B717EF" w:rsidP="00314F89">
      <w:r>
        <w:separator/>
      </w:r>
    </w:p>
    <w:p w14:paraId="5DE4A63C" w14:textId="77777777" w:rsidR="00B717EF" w:rsidRDefault="00B717EF"/>
  </w:footnote>
  <w:footnote w:type="continuationSeparator" w:id="0">
    <w:p w14:paraId="15627E3A" w14:textId="77777777" w:rsidR="00B717EF" w:rsidRDefault="00B717EF" w:rsidP="00314F89">
      <w:r>
        <w:continuationSeparator/>
      </w:r>
    </w:p>
    <w:p w14:paraId="7E9146DE" w14:textId="77777777" w:rsidR="00B717EF" w:rsidRDefault="00B717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3FFA21" w14:textId="77777777" w:rsidR="00E50E11" w:rsidRPr="005B6B68" w:rsidRDefault="00E50E11" w:rsidP="00CE2F3D">
    <w:pPr>
      <w:pStyle w:val="a5"/>
      <w:pBdr>
        <w:bottom w:val="single" w:sz="4" w:space="1" w:color="auto"/>
      </w:pBdr>
      <w:tabs>
        <w:tab w:val="clear" w:pos="8306"/>
      </w:tabs>
      <w:ind w:right="-1"/>
      <w:jc w:val="left"/>
    </w:pPr>
    <w:r>
      <w:rPr>
        <w:rFonts w:hint="eastAsia"/>
        <w:noProof/>
        <w:sz w:val="20"/>
        <w:szCs w:val="28"/>
      </w:rPr>
      <w:t>算能科技</w:t>
    </w:r>
    <w:r>
      <w:rPr>
        <w:rFonts w:hint="eastAsia"/>
      </w:rPr>
      <w:t xml:space="preserve"> </w:t>
    </w:r>
    <w:r>
      <w:t xml:space="preserve">                                                              </w:t>
    </w:r>
    <w:r w:rsidRPr="005B6B68">
      <w:rPr>
        <w:rFonts w:hint="eastAsia"/>
      </w:rPr>
      <w:t>内部资料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B3926" w14:textId="77777777" w:rsidR="00E50E11" w:rsidRPr="005B6B68" w:rsidRDefault="00E50E11" w:rsidP="00CE2F3D">
    <w:pPr>
      <w:pStyle w:val="a5"/>
      <w:pBdr>
        <w:bottom w:val="single" w:sz="4" w:space="1" w:color="auto"/>
      </w:pBdr>
      <w:tabs>
        <w:tab w:val="clear" w:pos="8306"/>
      </w:tabs>
      <w:ind w:right="-1"/>
      <w:jc w:val="left"/>
    </w:pPr>
    <w:r>
      <w:rPr>
        <w:rFonts w:hint="eastAsia"/>
        <w:noProof/>
        <w:sz w:val="20"/>
        <w:szCs w:val="28"/>
      </w:rPr>
      <w:t>算能科技</w:t>
    </w:r>
    <w:r>
      <w:rPr>
        <w:rFonts w:hint="eastAsia"/>
      </w:rPr>
      <w:t xml:space="preserve"> </w:t>
    </w:r>
    <w:r>
      <w:t xml:space="preserve">                                                              </w:t>
    </w:r>
    <w:r w:rsidRPr="005B6B68">
      <w:rPr>
        <w:rFonts w:hint="eastAsia"/>
      </w:rPr>
      <w:t>内部资料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A2E53"/>
    <w:multiLevelType w:val="hybridMultilevel"/>
    <w:tmpl w:val="D4042CBE"/>
    <w:lvl w:ilvl="0" w:tplc="9B00E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13421DA"/>
    <w:multiLevelType w:val="hybridMultilevel"/>
    <w:tmpl w:val="C22EEE2C"/>
    <w:lvl w:ilvl="0" w:tplc="E3083BB0">
      <w:start w:val="1"/>
      <w:numFmt w:val="bullet"/>
      <w:lvlText w:val="•"/>
      <w:lvlJc w:val="left"/>
      <w:pPr>
        <w:ind w:left="480" w:hanging="48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5E06569"/>
    <w:multiLevelType w:val="hybridMultilevel"/>
    <w:tmpl w:val="3A1CB456"/>
    <w:lvl w:ilvl="0" w:tplc="0DCA6828">
      <w:start w:val="1"/>
      <w:numFmt w:val="bullet"/>
      <w:lvlText w:val="•"/>
      <w:lvlJc w:val="left"/>
      <w:pPr>
        <w:ind w:left="6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2" w15:restartNumberingAfterBreak="0">
    <w:nsid w:val="1A6266F2"/>
    <w:multiLevelType w:val="hybridMultilevel"/>
    <w:tmpl w:val="961C447A"/>
    <w:lvl w:ilvl="0" w:tplc="68D67472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13D60B0"/>
    <w:multiLevelType w:val="hybridMultilevel"/>
    <w:tmpl w:val="317CDAEA"/>
    <w:lvl w:ilvl="0" w:tplc="0DCA6828">
      <w:start w:val="1"/>
      <w:numFmt w:val="bullet"/>
      <w:lvlText w:val="•"/>
      <w:lvlJc w:val="left"/>
      <w:pPr>
        <w:ind w:left="6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4" w15:restartNumberingAfterBreak="0">
    <w:nsid w:val="2BB206D0"/>
    <w:multiLevelType w:val="hybridMultilevel"/>
    <w:tmpl w:val="40987D1C"/>
    <w:lvl w:ilvl="0" w:tplc="E3083BB0">
      <w:start w:val="1"/>
      <w:numFmt w:val="bullet"/>
      <w:lvlText w:val="•"/>
      <w:lvlJc w:val="left"/>
      <w:pPr>
        <w:ind w:left="680" w:hanging="48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5" w15:restartNumberingAfterBreak="0">
    <w:nsid w:val="2DE84B82"/>
    <w:multiLevelType w:val="hybridMultilevel"/>
    <w:tmpl w:val="9E6E675E"/>
    <w:lvl w:ilvl="0" w:tplc="E3083BB0">
      <w:start w:val="1"/>
      <w:numFmt w:val="bullet"/>
      <w:lvlText w:val="•"/>
      <w:lvlJc w:val="left"/>
      <w:pPr>
        <w:ind w:left="480" w:hanging="48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4F544EB"/>
    <w:multiLevelType w:val="singleLevel"/>
    <w:tmpl w:val="34F544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37FF717A"/>
    <w:multiLevelType w:val="hybridMultilevel"/>
    <w:tmpl w:val="3D84852E"/>
    <w:lvl w:ilvl="0" w:tplc="BCE40298">
      <w:start w:val="1"/>
      <w:numFmt w:val="bullet"/>
      <w:lvlText w:val="•"/>
      <w:lvlJc w:val="left"/>
      <w:pPr>
        <w:ind w:left="90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8" w15:restartNumberingAfterBreak="0">
    <w:nsid w:val="3A4B10A0"/>
    <w:multiLevelType w:val="multilevel"/>
    <w:tmpl w:val="4E2087A8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ascii="Arial Unicode MS" w:eastAsia="Arial Unicode MS" w:hAnsi="Arial Unicode MS" w:cs="Arial Unicode MS" w:hint="default"/>
        <w:sz w:val="28"/>
        <w:szCs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715"/>
        </w:tabs>
        <w:ind w:left="715" w:hanging="431"/>
      </w:pPr>
      <w:rPr>
        <w:rFonts w:hint="eastAsia"/>
        <w:sz w:val="28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431"/>
        </w:tabs>
        <w:ind w:left="431" w:hanging="431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4A1370A1"/>
    <w:multiLevelType w:val="multilevel"/>
    <w:tmpl w:val="BD8EA190"/>
    <w:lvl w:ilvl="0">
      <w:start w:val="1"/>
      <w:numFmt w:val="lowerLetter"/>
      <w:pStyle w:val="C503-"/>
      <w:lvlText w:val="%1."/>
      <w:lvlJc w:val="left"/>
      <w:pPr>
        <w:tabs>
          <w:tab w:val="num" w:pos="964"/>
        </w:tabs>
        <w:ind w:left="539" w:firstLine="0"/>
      </w:pPr>
      <w:rPr>
        <w:rFonts w:ascii="Times New Roman" w:eastAsia="SimSu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1">
      <w:start w:val="1"/>
      <w:numFmt w:val="decimal"/>
      <w:pStyle w:val="C503-0"/>
      <w:lvlText w:val="%2)"/>
      <w:lvlJc w:val="left"/>
      <w:pPr>
        <w:tabs>
          <w:tab w:val="num" w:pos="1418"/>
        </w:tabs>
        <w:ind w:left="851" w:firstLine="0"/>
      </w:pPr>
      <w:rPr>
        <w:rFonts w:ascii="Times New Roman" w:eastAsia="SimSu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982"/>
        </w:tabs>
        <w:ind w:left="925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75"/>
        </w:tabs>
        <w:ind w:left="1118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368"/>
        </w:tabs>
        <w:ind w:left="1311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561"/>
        </w:tabs>
        <w:ind w:left="1504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754"/>
        </w:tabs>
        <w:ind w:left="1697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947"/>
        </w:tabs>
        <w:ind w:left="189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2140"/>
        </w:tabs>
        <w:ind w:left="2083" w:firstLine="0"/>
      </w:pPr>
      <w:rPr>
        <w:rFonts w:hint="eastAsia"/>
      </w:rPr>
    </w:lvl>
  </w:abstractNum>
  <w:abstractNum w:abstractNumId="20" w15:restartNumberingAfterBreak="0">
    <w:nsid w:val="4B536295"/>
    <w:multiLevelType w:val="hybridMultilevel"/>
    <w:tmpl w:val="91AE47C6"/>
    <w:lvl w:ilvl="0" w:tplc="E3083BB0">
      <w:start w:val="1"/>
      <w:numFmt w:val="bullet"/>
      <w:lvlText w:val="•"/>
      <w:lvlJc w:val="left"/>
      <w:pPr>
        <w:ind w:left="480" w:hanging="48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06275CA"/>
    <w:multiLevelType w:val="hybridMultilevel"/>
    <w:tmpl w:val="30049002"/>
    <w:lvl w:ilvl="0" w:tplc="E3083BB0">
      <w:start w:val="1"/>
      <w:numFmt w:val="bullet"/>
      <w:lvlText w:val="•"/>
      <w:lvlJc w:val="left"/>
      <w:pPr>
        <w:ind w:left="680" w:hanging="48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22" w15:restartNumberingAfterBreak="0">
    <w:nsid w:val="53FE11A3"/>
    <w:multiLevelType w:val="hybridMultilevel"/>
    <w:tmpl w:val="E93A1648"/>
    <w:lvl w:ilvl="0" w:tplc="E3083BB0">
      <w:start w:val="1"/>
      <w:numFmt w:val="bullet"/>
      <w:lvlText w:val="•"/>
      <w:lvlJc w:val="left"/>
      <w:pPr>
        <w:ind w:left="480" w:hanging="48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EC7415C"/>
    <w:multiLevelType w:val="multilevel"/>
    <w:tmpl w:val="6CE64180"/>
    <w:lvl w:ilvl="0">
      <w:start w:val="1"/>
      <w:numFmt w:val="bullet"/>
      <w:lvlText w:val=""/>
      <w:lvlJc w:val="left"/>
      <w:pPr>
        <w:ind w:left="117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15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20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43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85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7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41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536" w:hanging="336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629E0097"/>
    <w:multiLevelType w:val="hybridMultilevel"/>
    <w:tmpl w:val="BC20B12A"/>
    <w:lvl w:ilvl="0" w:tplc="BCE40298">
      <w:start w:val="1"/>
      <w:numFmt w:val="bullet"/>
      <w:lvlText w:val="•"/>
      <w:lvlJc w:val="left"/>
      <w:pPr>
        <w:ind w:left="90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5" w15:restartNumberingAfterBreak="0">
    <w:nsid w:val="672A7B4F"/>
    <w:multiLevelType w:val="hybridMultilevel"/>
    <w:tmpl w:val="5614BC84"/>
    <w:lvl w:ilvl="0" w:tplc="F4E47238">
      <w:start w:val="2"/>
      <w:numFmt w:val="bullet"/>
      <w:lvlText w:val="-"/>
      <w:lvlJc w:val="left"/>
      <w:pPr>
        <w:ind w:left="78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6" w15:restartNumberingAfterBreak="0">
    <w:nsid w:val="6F347721"/>
    <w:multiLevelType w:val="hybridMultilevel"/>
    <w:tmpl w:val="87E6E8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7A80EC38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2B563D"/>
    <w:multiLevelType w:val="hybridMultilevel"/>
    <w:tmpl w:val="591880C6"/>
    <w:lvl w:ilvl="0" w:tplc="E3083BB0">
      <w:start w:val="1"/>
      <w:numFmt w:val="bullet"/>
      <w:lvlText w:val="•"/>
      <w:lvlJc w:val="left"/>
      <w:pPr>
        <w:ind w:left="622" w:hanging="48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28" w15:restartNumberingAfterBreak="0">
    <w:nsid w:val="7B012A47"/>
    <w:multiLevelType w:val="hybridMultilevel"/>
    <w:tmpl w:val="221868FA"/>
    <w:lvl w:ilvl="0" w:tplc="E3083BB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新細明體" w:hAnsi="新細明體" w:hint="default"/>
      </w:rPr>
    </w:lvl>
    <w:lvl w:ilvl="1" w:tplc="5FD62BE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新細明體" w:hAnsi="新細明體" w:hint="default"/>
      </w:rPr>
    </w:lvl>
    <w:lvl w:ilvl="2" w:tplc="B24A3C4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新細明體" w:hAnsi="新細明體" w:hint="default"/>
      </w:rPr>
    </w:lvl>
    <w:lvl w:ilvl="3" w:tplc="CC86ACC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新細明體" w:hAnsi="新細明體" w:hint="default"/>
      </w:rPr>
    </w:lvl>
    <w:lvl w:ilvl="4" w:tplc="12C6B7E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新細明體" w:hAnsi="新細明體" w:hint="default"/>
      </w:rPr>
    </w:lvl>
    <w:lvl w:ilvl="5" w:tplc="AF606B4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新細明體" w:hAnsi="新細明體" w:hint="default"/>
      </w:rPr>
    </w:lvl>
    <w:lvl w:ilvl="6" w:tplc="285CC8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新細明體" w:hAnsi="新細明體" w:hint="default"/>
      </w:rPr>
    </w:lvl>
    <w:lvl w:ilvl="7" w:tplc="E308705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新細明體" w:hAnsi="新細明體" w:hint="default"/>
      </w:rPr>
    </w:lvl>
    <w:lvl w:ilvl="8" w:tplc="D8D040B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新細明體" w:hAnsi="新細明體" w:hint="default"/>
      </w:rPr>
    </w:lvl>
  </w:abstractNum>
  <w:num w:numId="1">
    <w:abstractNumId w:val="18"/>
  </w:num>
  <w:num w:numId="2">
    <w:abstractNumId w:val="26"/>
  </w:num>
  <w:num w:numId="3">
    <w:abstractNumId w:val="19"/>
  </w:num>
  <w:num w:numId="4">
    <w:abstractNumId w:val="13"/>
  </w:num>
  <w:num w:numId="5">
    <w:abstractNumId w:val="11"/>
  </w:num>
  <w:num w:numId="6">
    <w:abstractNumId w:val="16"/>
  </w:num>
  <w:num w:numId="7">
    <w:abstractNumId w:val="24"/>
  </w:num>
  <w:num w:numId="8">
    <w:abstractNumId w:val="17"/>
  </w:num>
  <w:num w:numId="9">
    <w:abstractNumId w:val="28"/>
  </w:num>
  <w:num w:numId="10">
    <w:abstractNumId w:val="14"/>
  </w:num>
  <w:num w:numId="11">
    <w:abstractNumId w:val="15"/>
  </w:num>
  <w:num w:numId="12">
    <w:abstractNumId w:val="21"/>
  </w:num>
  <w:num w:numId="13">
    <w:abstractNumId w:val="22"/>
  </w:num>
  <w:num w:numId="14">
    <w:abstractNumId w:val="27"/>
  </w:num>
  <w:num w:numId="15">
    <w:abstractNumId w:val="20"/>
  </w:num>
  <w:num w:numId="16">
    <w:abstractNumId w:val="10"/>
  </w:num>
  <w:num w:numId="17">
    <w:abstractNumId w:val="12"/>
  </w:num>
  <w:num w:numId="18">
    <w:abstractNumId w:val="9"/>
  </w:num>
  <w:num w:numId="19">
    <w:abstractNumId w:val="25"/>
  </w:num>
  <w:num w:numId="20">
    <w:abstractNumId w:val="18"/>
    <w:lvlOverride w:ilvl="0">
      <w:startOverride w:val="4"/>
    </w:lvlOverride>
    <w:lvlOverride w:ilvl="1">
      <w:startOverride w:val="1"/>
    </w:lvlOverride>
  </w:num>
  <w:num w:numId="21">
    <w:abstractNumId w:val="18"/>
    <w:lvlOverride w:ilvl="0">
      <w:startOverride w:val="4"/>
    </w:lvlOverride>
    <w:lvlOverride w:ilvl="1">
      <w:startOverride w:val="1"/>
    </w:lvlOverride>
  </w:num>
  <w:num w:numId="22">
    <w:abstractNumId w:val="18"/>
    <w:lvlOverride w:ilvl="0">
      <w:startOverride w:val="5"/>
    </w:lvlOverride>
    <w:lvlOverride w:ilvl="1">
      <w:startOverride w:val="1"/>
    </w:lvlOverride>
  </w:num>
  <w:num w:numId="23">
    <w:abstractNumId w:val="23"/>
  </w:num>
  <w:num w:numId="24">
    <w:abstractNumId w:val="8"/>
  </w:num>
  <w:num w:numId="25">
    <w:abstractNumId w:val="6"/>
  </w:num>
  <w:num w:numId="26">
    <w:abstractNumId w:val="5"/>
  </w:num>
  <w:num w:numId="27">
    <w:abstractNumId w:val="4"/>
  </w:num>
  <w:num w:numId="28">
    <w:abstractNumId w:val="7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onson Yao 姚建銓">
    <w15:presenceInfo w15:providerId="AD" w15:userId="S-1-5-21-880992661-1873229675-3934726331-14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1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28E"/>
    <w:rsid w:val="00005843"/>
    <w:rsid w:val="000065C1"/>
    <w:rsid w:val="000144FD"/>
    <w:rsid w:val="00015534"/>
    <w:rsid w:val="00023355"/>
    <w:rsid w:val="0004006F"/>
    <w:rsid w:val="0004022D"/>
    <w:rsid w:val="00042577"/>
    <w:rsid w:val="00044986"/>
    <w:rsid w:val="00046A22"/>
    <w:rsid w:val="00052D4D"/>
    <w:rsid w:val="00052F33"/>
    <w:rsid w:val="0005713B"/>
    <w:rsid w:val="00065B5A"/>
    <w:rsid w:val="000703C1"/>
    <w:rsid w:val="000730FF"/>
    <w:rsid w:val="000747F5"/>
    <w:rsid w:val="000930EB"/>
    <w:rsid w:val="00093A99"/>
    <w:rsid w:val="00097A03"/>
    <w:rsid w:val="000A026C"/>
    <w:rsid w:val="000A1E21"/>
    <w:rsid w:val="000A2581"/>
    <w:rsid w:val="000A5291"/>
    <w:rsid w:val="000A566F"/>
    <w:rsid w:val="000A5FEE"/>
    <w:rsid w:val="000B306A"/>
    <w:rsid w:val="000B3396"/>
    <w:rsid w:val="000B4EBB"/>
    <w:rsid w:val="000D6947"/>
    <w:rsid w:val="000D6C57"/>
    <w:rsid w:val="000D7544"/>
    <w:rsid w:val="000E3A5B"/>
    <w:rsid w:val="000E5289"/>
    <w:rsid w:val="000E678E"/>
    <w:rsid w:val="000F035E"/>
    <w:rsid w:val="000F1202"/>
    <w:rsid w:val="000F74AF"/>
    <w:rsid w:val="0010476E"/>
    <w:rsid w:val="001102DD"/>
    <w:rsid w:val="001113E0"/>
    <w:rsid w:val="00113765"/>
    <w:rsid w:val="00114BC9"/>
    <w:rsid w:val="001156F5"/>
    <w:rsid w:val="0012030D"/>
    <w:rsid w:val="00121117"/>
    <w:rsid w:val="0012444D"/>
    <w:rsid w:val="0012575A"/>
    <w:rsid w:val="00130658"/>
    <w:rsid w:val="001321BE"/>
    <w:rsid w:val="00132284"/>
    <w:rsid w:val="00136496"/>
    <w:rsid w:val="00136537"/>
    <w:rsid w:val="00137EBE"/>
    <w:rsid w:val="001404B9"/>
    <w:rsid w:val="00157C23"/>
    <w:rsid w:val="00160D45"/>
    <w:rsid w:val="00162225"/>
    <w:rsid w:val="00170F72"/>
    <w:rsid w:val="00171BF6"/>
    <w:rsid w:val="00172E58"/>
    <w:rsid w:val="00173735"/>
    <w:rsid w:val="001738D6"/>
    <w:rsid w:val="00180959"/>
    <w:rsid w:val="0019040B"/>
    <w:rsid w:val="00190B85"/>
    <w:rsid w:val="001949B6"/>
    <w:rsid w:val="00195730"/>
    <w:rsid w:val="001A0B2F"/>
    <w:rsid w:val="001A2883"/>
    <w:rsid w:val="001B0712"/>
    <w:rsid w:val="001B4B51"/>
    <w:rsid w:val="001B6D0A"/>
    <w:rsid w:val="001C43ED"/>
    <w:rsid w:val="001D5572"/>
    <w:rsid w:val="001E6CB6"/>
    <w:rsid w:val="001E7213"/>
    <w:rsid w:val="001F029C"/>
    <w:rsid w:val="001F4D48"/>
    <w:rsid w:val="00202A82"/>
    <w:rsid w:val="0020495E"/>
    <w:rsid w:val="00205841"/>
    <w:rsid w:val="00205E0A"/>
    <w:rsid w:val="002124AD"/>
    <w:rsid w:val="00213289"/>
    <w:rsid w:val="0021329E"/>
    <w:rsid w:val="0021412C"/>
    <w:rsid w:val="002164F4"/>
    <w:rsid w:val="00216982"/>
    <w:rsid w:val="002215E6"/>
    <w:rsid w:val="0022276A"/>
    <w:rsid w:val="0023401A"/>
    <w:rsid w:val="00235567"/>
    <w:rsid w:val="00241AAC"/>
    <w:rsid w:val="002464A4"/>
    <w:rsid w:val="00253058"/>
    <w:rsid w:val="00254370"/>
    <w:rsid w:val="002551CD"/>
    <w:rsid w:val="002607A2"/>
    <w:rsid w:val="0026783B"/>
    <w:rsid w:val="00271572"/>
    <w:rsid w:val="002847CE"/>
    <w:rsid w:val="0029455D"/>
    <w:rsid w:val="00296DCC"/>
    <w:rsid w:val="002A6F90"/>
    <w:rsid w:val="002A75FB"/>
    <w:rsid w:val="002A7D83"/>
    <w:rsid w:val="002B2314"/>
    <w:rsid w:val="002B2FAF"/>
    <w:rsid w:val="002B7595"/>
    <w:rsid w:val="002C27B8"/>
    <w:rsid w:val="002D2B61"/>
    <w:rsid w:val="002D4CCA"/>
    <w:rsid w:val="002D6AA1"/>
    <w:rsid w:val="002D6ACD"/>
    <w:rsid w:val="002E619B"/>
    <w:rsid w:val="002F2B85"/>
    <w:rsid w:val="002F689D"/>
    <w:rsid w:val="0030004B"/>
    <w:rsid w:val="0030477A"/>
    <w:rsid w:val="00305BBD"/>
    <w:rsid w:val="00307283"/>
    <w:rsid w:val="00307909"/>
    <w:rsid w:val="00311C0B"/>
    <w:rsid w:val="00311F30"/>
    <w:rsid w:val="00314F89"/>
    <w:rsid w:val="00317A72"/>
    <w:rsid w:val="00320101"/>
    <w:rsid w:val="00325BC7"/>
    <w:rsid w:val="00327CBF"/>
    <w:rsid w:val="0033649F"/>
    <w:rsid w:val="00336B51"/>
    <w:rsid w:val="003415D5"/>
    <w:rsid w:val="00343395"/>
    <w:rsid w:val="00347A61"/>
    <w:rsid w:val="003550DF"/>
    <w:rsid w:val="00367787"/>
    <w:rsid w:val="00373D86"/>
    <w:rsid w:val="00376FD7"/>
    <w:rsid w:val="00381F3B"/>
    <w:rsid w:val="00382D65"/>
    <w:rsid w:val="00382FE9"/>
    <w:rsid w:val="0038379E"/>
    <w:rsid w:val="003846D1"/>
    <w:rsid w:val="003A10EB"/>
    <w:rsid w:val="003A3356"/>
    <w:rsid w:val="003A56A5"/>
    <w:rsid w:val="003A7C5E"/>
    <w:rsid w:val="003B1252"/>
    <w:rsid w:val="003B59D6"/>
    <w:rsid w:val="003B6343"/>
    <w:rsid w:val="003C0F44"/>
    <w:rsid w:val="003C1BA5"/>
    <w:rsid w:val="003C2190"/>
    <w:rsid w:val="003C31C6"/>
    <w:rsid w:val="003D0AAC"/>
    <w:rsid w:val="003D15FC"/>
    <w:rsid w:val="003D7E79"/>
    <w:rsid w:val="003E3DE4"/>
    <w:rsid w:val="003E5667"/>
    <w:rsid w:val="003F207E"/>
    <w:rsid w:val="003F3F0F"/>
    <w:rsid w:val="003F5FD7"/>
    <w:rsid w:val="00400753"/>
    <w:rsid w:val="004024AF"/>
    <w:rsid w:val="0040367C"/>
    <w:rsid w:val="00403E6D"/>
    <w:rsid w:val="00413A08"/>
    <w:rsid w:val="004202D4"/>
    <w:rsid w:val="00421EFF"/>
    <w:rsid w:val="00422554"/>
    <w:rsid w:val="00422C1E"/>
    <w:rsid w:val="00425009"/>
    <w:rsid w:val="00430207"/>
    <w:rsid w:val="004344E1"/>
    <w:rsid w:val="00436D10"/>
    <w:rsid w:val="00437335"/>
    <w:rsid w:val="00456A65"/>
    <w:rsid w:val="004617C3"/>
    <w:rsid w:val="00467579"/>
    <w:rsid w:val="004711FB"/>
    <w:rsid w:val="00477A64"/>
    <w:rsid w:val="00483636"/>
    <w:rsid w:val="00494BE6"/>
    <w:rsid w:val="004A6690"/>
    <w:rsid w:val="004B5B50"/>
    <w:rsid w:val="004C0763"/>
    <w:rsid w:val="004C772D"/>
    <w:rsid w:val="004D1BFE"/>
    <w:rsid w:val="004D1D49"/>
    <w:rsid w:val="004D1F02"/>
    <w:rsid w:val="004D3EBC"/>
    <w:rsid w:val="004D42BC"/>
    <w:rsid w:val="004E1F6C"/>
    <w:rsid w:val="004E2ADB"/>
    <w:rsid w:val="004F12DC"/>
    <w:rsid w:val="004F5637"/>
    <w:rsid w:val="004F6A74"/>
    <w:rsid w:val="004F6B51"/>
    <w:rsid w:val="005104CB"/>
    <w:rsid w:val="00515C83"/>
    <w:rsid w:val="0051628E"/>
    <w:rsid w:val="00523092"/>
    <w:rsid w:val="0052786E"/>
    <w:rsid w:val="00534D73"/>
    <w:rsid w:val="00541FAF"/>
    <w:rsid w:val="00554DE5"/>
    <w:rsid w:val="0055509A"/>
    <w:rsid w:val="00556ECE"/>
    <w:rsid w:val="00563D92"/>
    <w:rsid w:val="005719E3"/>
    <w:rsid w:val="00586843"/>
    <w:rsid w:val="00590507"/>
    <w:rsid w:val="00596520"/>
    <w:rsid w:val="005A1D72"/>
    <w:rsid w:val="005B05B5"/>
    <w:rsid w:val="005B1D96"/>
    <w:rsid w:val="005D7BC1"/>
    <w:rsid w:val="005E39D3"/>
    <w:rsid w:val="005E468C"/>
    <w:rsid w:val="005E4EAF"/>
    <w:rsid w:val="005E6A33"/>
    <w:rsid w:val="005F0A29"/>
    <w:rsid w:val="005F1327"/>
    <w:rsid w:val="005F471E"/>
    <w:rsid w:val="005F5B75"/>
    <w:rsid w:val="005F5D16"/>
    <w:rsid w:val="00612C9E"/>
    <w:rsid w:val="00612F5E"/>
    <w:rsid w:val="00615687"/>
    <w:rsid w:val="00615C53"/>
    <w:rsid w:val="00616D5A"/>
    <w:rsid w:val="00617336"/>
    <w:rsid w:val="00622E59"/>
    <w:rsid w:val="00622F78"/>
    <w:rsid w:val="00626FF0"/>
    <w:rsid w:val="00635634"/>
    <w:rsid w:val="00642819"/>
    <w:rsid w:val="00647267"/>
    <w:rsid w:val="00653DCC"/>
    <w:rsid w:val="0065447B"/>
    <w:rsid w:val="006573C0"/>
    <w:rsid w:val="006602CB"/>
    <w:rsid w:val="00662438"/>
    <w:rsid w:val="006628FB"/>
    <w:rsid w:val="006710DB"/>
    <w:rsid w:val="00671926"/>
    <w:rsid w:val="00675F64"/>
    <w:rsid w:val="0068390F"/>
    <w:rsid w:val="00685E1F"/>
    <w:rsid w:val="006866B8"/>
    <w:rsid w:val="00690A70"/>
    <w:rsid w:val="00691578"/>
    <w:rsid w:val="006944DE"/>
    <w:rsid w:val="00695943"/>
    <w:rsid w:val="006A034D"/>
    <w:rsid w:val="006A1A9B"/>
    <w:rsid w:val="006A6EEE"/>
    <w:rsid w:val="006B50C2"/>
    <w:rsid w:val="006B7A25"/>
    <w:rsid w:val="006C4591"/>
    <w:rsid w:val="006C4712"/>
    <w:rsid w:val="006C678D"/>
    <w:rsid w:val="006D1848"/>
    <w:rsid w:val="006D5051"/>
    <w:rsid w:val="006D53EC"/>
    <w:rsid w:val="006D6581"/>
    <w:rsid w:val="006D6F3D"/>
    <w:rsid w:val="006F40EB"/>
    <w:rsid w:val="006F7915"/>
    <w:rsid w:val="00700D45"/>
    <w:rsid w:val="00705F48"/>
    <w:rsid w:val="0070768C"/>
    <w:rsid w:val="00711FF0"/>
    <w:rsid w:val="007126A7"/>
    <w:rsid w:val="00717157"/>
    <w:rsid w:val="00723A34"/>
    <w:rsid w:val="007240BC"/>
    <w:rsid w:val="00737374"/>
    <w:rsid w:val="00745285"/>
    <w:rsid w:val="00753128"/>
    <w:rsid w:val="0075459C"/>
    <w:rsid w:val="00775978"/>
    <w:rsid w:val="007779B2"/>
    <w:rsid w:val="00777DEE"/>
    <w:rsid w:val="00782184"/>
    <w:rsid w:val="00784B64"/>
    <w:rsid w:val="007872AC"/>
    <w:rsid w:val="00793311"/>
    <w:rsid w:val="00793C96"/>
    <w:rsid w:val="00794CB4"/>
    <w:rsid w:val="00794F77"/>
    <w:rsid w:val="00797D2D"/>
    <w:rsid w:val="007A5D0E"/>
    <w:rsid w:val="007A60F1"/>
    <w:rsid w:val="007D0D47"/>
    <w:rsid w:val="007D50E8"/>
    <w:rsid w:val="007E1881"/>
    <w:rsid w:val="007E3BCA"/>
    <w:rsid w:val="007E5C07"/>
    <w:rsid w:val="007E7CBC"/>
    <w:rsid w:val="007F6723"/>
    <w:rsid w:val="008036A5"/>
    <w:rsid w:val="0081296E"/>
    <w:rsid w:val="00813D19"/>
    <w:rsid w:val="00814820"/>
    <w:rsid w:val="0082075B"/>
    <w:rsid w:val="00826948"/>
    <w:rsid w:val="00830B65"/>
    <w:rsid w:val="00830E65"/>
    <w:rsid w:val="008334C4"/>
    <w:rsid w:val="00835359"/>
    <w:rsid w:val="008377F4"/>
    <w:rsid w:val="00852E2C"/>
    <w:rsid w:val="00854C1C"/>
    <w:rsid w:val="00854D56"/>
    <w:rsid w:val="008556F3"/>
    <w:rsid w:val="00855D70"/>
    <w:rsid w:val="0086123A"/>
    <w:rsid w:val="00863854"/>
    <w:rsid w:val="008700A5"/>
    <w:rsid w:val="00876997"/>
    <w:rsid w:val="00876B3D"/>
    <w:rsid w:val="00884347"/>
    <w:rsid w:val="008949EB"/>
    <w:rsid w:val="008957DD"/>
    <w:rsid w:val="008A4EC6"/>
    <w:rsid w:val="008B7137"/>
    <w:rsid w:val="008B74DC"/>
    <w:rsid w:val="008C3171"/>
    <w:rsid w:val="008C425A"/>
    <w:rsid w:val="008C781D"/>
    <w:rsid w:val="008D1FF3"/>
    <w:rsid w:val="008D3122"/>
    <w:rsid w:val="008D4AE9"/>
    <w:rsid w:val="008E040D"/>
    <w:rsid w:val="008E06C5"/>
    <w:rsid w:val="008E0889"/>
    <w:rsid w:val="008F1038"/>
    <w:rsid w:val="00901F40"/>
    <w:rsid w:val="00903B49"/>
    <w:rsid w:val="00904602"/>
    <w:rsid w:val="00904845"/>
    <w:rsid w:val="00905443"/>
    <w:rsid w:val="00906C62"/>
    <w:rsid w:val="00906C6F"/>
    <w:rsid w:val="00906E3A"/>
    <w:rsid w:val="00914FD2"/>
    <w:rsid w:val="0092337F"/>
    <w:rsid w:val="009303A5"/>
    <w:rsid w:val="00930579"/>
    <w:rsid w:val="00935E6D"/>
    <w:rsid w:val="00936395"/>
    <w:rsid w:val="00937158"/>
    <w:rsid w:val="00937FA5"/>
    <w:rsid w:val="00941344"/>
    <w:rsid w:val="00950D38"/>
    <w:rsid w:val="009575EF"/>
    <w:rsid w:val="009611CC"/>
    <w:rsid w:val="009647DE"/>
    <w:rsid w:val="00964960"/>
    <w:rsid w:val="009731FF"/>
    <w:rsid w:val="009738EA"/>
    <w:rsid w:val="009864B6"/>
    <w:rsid w:val="0098653E"/>
    <w:rsid w:val="009905E3"/>
    <w:rsid w:val="00991AA3"/>
    <w:rsid w:val="00992A62"/>
    <w:rsid w:val="009943CA"/>
    <w:rsid w:val="00996DDB"/>
    <w:rsid w:val="009B071B"/>
    <w:rsid w:val="009B1803"/>
    <w:rsid w:val="009B289E"/>
    <w:rsid w:val="009B69DC"/>
    <w:rsid w:val="009B7B55"/>
    <w:rsid w:val="009C2545"/>
    <w:rsid w:val="009C5AC5"/>
    <w:rsid w:val="009E14D4"/>
    <w:rsid w:val="009E2FCD"/>
    <w:rsid w:val="009E3C54"/>
    <w:rsid w:val="009E6A70"/>
    <w:rsid w:val="009F4A4E"/>
    <w:rsid w:val="00A1069F"/>
    <w:rsid w:val="00A141BC"/>
    <w:rsid w:val="00A24A1F"/>
    <w:rsid w:val="00A2599D"/>
    <w:rsid w:val="00A32799"/>
    <w:rsid w:val="00A363AD"/>
    <w:rsid w:val="00A40D14"/>
    <w:rsid w:val="00A41013"/>
    <w:rsid w:val="00A41D13"/>
    <w:rsid w:val="00A42EBB"/>
    <w:rsid w:val="00A537F9"/>
    <w:rsid w:val="00A629FF"/>
    <w:rsid w:val="00A700AD"/>
    <w:rsid w:val="00A7061E"/>
    <w:rsid w:val="00A71762"/>
    <w:rsid w:val="00A8017D"/>
    <w:rsid w:val="00A814B9"/>
    <w:rsid w:val="00A9063A"/>
    <w:rsid w:val="00A91EEF"/>
    <w:rsid w:val="00A92761"/>
    <w:rsid w:val="00A9406B"/>
    <w:rsid w:val="00A9487B"/>
    <w:rsid w:val="00AB0652"/>
    <w:rsid w:val="00AB71BD"/>
    <w:rsid w:val="00AC7297"/>
    <w:rsid w:val="00AD12CD"/>
    <w:rsid w:val="00AE2220"/>
    <w:rsid w:val="00AE7662"/>
    <w:rsid w:val="00AE7C49"/>
    <w:rsid w:val="00AF1332"/>
    <w:rsid w:val="00AF621F"/>
    <w:rsid w:val="00B00989"/>
    <w:rsid w:val="00B05E44"/>
    <w:rsid w:val="00B07E1F"/>
    <w:rsid w:val="00B107C3"/>
    <w:rsid w:val="00B2784F"/>
    <w:rsid w:val="00B33C63"/>
    <w:rsid w:val="00B35D0B"/>
    <w:rsid w:val="00B40DB7"/>
    <w:rsid w:val="00B41FE5"/>
    <w:rsid w:val="00B43084"/>
    <w:rsid w:val="00B43D93"/>
    <w:rsid w:val="00B443FE"/>
    <w:rsid w:val="00B4492C"/>
    <w:rsid w:val="00B4786D"/>
    <w:rsid w:val="00B60349"/>
    <w:rsid w:val="00B64867"/>
    <w:rsid w:val="00B717EF"/>
    <w:rsid w:val="00B91318"/>
    <w:rsid w:val="00B92BFD"/>
    <w:rsid w:val="00B933E5"/>
    <w:rsid w:val="00B97E1D"/>
    <w:rsid w:val="00BA00C7"/>
    <w:rsid w:val="00BA5C19"/>
    <w:rsid w:val="00BB430A"/>
    <w:rsid w:val="00BB52AB"/>
    <w:rsid w:val="00BB6F90"/>
    <w:rsid w:val="00BC3776"/>
    <w:rsid w:val="00BC71DB"/>
    <w:rsid w:val="00BC7DFF"/>
    <w:rsid w:val="00BD2FE9"/>
    <w:rsid w:val="00BD3A74"/>
    <w:rsid w:val="00BE63FD"/>
    <w:rsid w:val="00BE6F58"/>
    <w:rsid w:val="00BE7EB2"/>
    <w:rsid w:val="00BF1A93"/>
    <w:rsid w:val="00C0610A"/>
    <w:rsid w:val="00C120E7"/>
    <w:rsid w:val="00C23A95"/>
    <w:rsid w:val="00C27076"/>
    <w:rsid w:val="00C41183"/>
    <w:rsid w:val="00C436E4"/>
    <w:rsid w:val="00C455EB"/>
    <w:rsid w:val="00C561E7"/>
    <w:rsid w:val="00C62197"/>
    <w:rsid w:val="00C63C70"/>
    <w:rsid w:val="00C63F69"/>
    <w:rsid w:val="00C65C73"/>
    <w:rsid w:val="00C70F4D"/>
    <w:rsid w:val="00C75A48"/>
    <w:rsid w:val="00C77D1B"/>
    <w:rsid w:val="00C93551"/>
    <w:rsid w:val="00C943C7"/>
    <w:rsid w:val="00C966ED"/>
    <w:rsid w:val="00CA13E1"/>
    <w:rsid w:val="00CA3D7D"/>
    <w:rsid w:val="00CA3F4C"/>
    <w:rsid w:val="00CA451E"/>
    <w:rsid w:val="00CA47D8"/>
    <w:rsid w:val="00CB36DA"/>
    <w:rsid w:val="00CC20C8"/>
    <w:rsid w:val="00CD1786"/>
    <w:rsid w:val="00CD35B8"/>
    <w:rsid w:val="00CD5AD1"/>
    <w:rsid w:val="00CE2F3D"/>
    <w:rsid w:val="00CE2FD3"/>
    <w:rsid w:val="00CE7B81"/>
    <w:rsid w:val="00CF14AC"/>
    <w:rsid w:val="00CF1729"/>
    <w:rsid w:val="00CF1C1E"/>
    <w:rsid w:val="00CF6426"/>
    <w:rsid w:val="00CF783C"/>
    <w:rsid w:val="00D11CED"/>
    <w:rsid w:val="00D140BA"/>
    <w:rsid w:val="00D164F7"/>
    <w:rsid w:val="00D16C5D"/>
    <w:rsid w:val="00D24746"/>
    <w:rsid w:val="00D377E3"/>
    <w:rsid w:val="00D400B6"/>
    <w:rsid w:val="00D42EF8"/>
    <w:rsid w:val="00D6322A"/>
    <w:rsid w:val="00D707BD"/>
    <w:rsid w:val="00D710DB"/>
    <w:rsid w:val="00D7227B"/>
    <w:rsid w:val="00D75578"/>
    <w:rsid w:val="00D838C1"/>
    <w:rsid w:val="00D8496C"/>
    <w:rsid w:val="00D85D07"/>
    <w:rsid w:val="00D91B5B"/>
    <w:rsid w:val="00DA6CA5"/>
    <w:rsid w:val="00DB1493"/>
    <w:rsid w:val="00DB1584"/>
    <w:rsid w:val="00DC0234"/>
    <w:rsid w:val="00DC3466"/>
    <w:rsid w:val="00DC4C2B"/>
    <w:rsid w:val="00DD6536"/>
    <w:rsid w:val="00DD7EB9"/>
    <w:rsid w:val="00DE1BB5"/>
    <w:rsid w:val="00DE729D"/>
    <w:rsid w:val="00DF164F"/>
    <w:rsid w:val="00DF185C"/>
    <w:rsid w:val="00DF1F3B"/>
    <w:rsid w:val="00DF2116"/>
    <w:rsid w:val="00DF3F6A"/>
    <w:rsid w:val="00E0313B"/>
    <w:rsid w:val="00E042D9"/>
    <w:rsid w:val="00E1254D"/>
    <w:rsid w:val="00E12AD9"/>
    <w:rsid w:val="00E169D2"/>
    <w:rsid w:val="00E17157"/>
    <w:rsid w:val="00E22B50"/>
    <w:rsid w:val="00E240A8"/>
    <w:rsid w:val="00E25601"/>
    <w:rsid w:val="00E32176"/>
    <w:rsid w:val="00E455DF"/>
    <w:rsid w:val="00E50E11"/>
    <w:rsid w:val="00E553D8"/>
    <w:rsid w:val="00E5591A"/>
    <w:rsid w:val="00E5592D"/>
    <w:rsid w:val="00E57A41"/>
    <w:rsid w:val="00E659FF"/>
    <w:rsid w:val="00E6667E"/>
    <w:rsid w:val="00E666BF"/>
    <w:rsid w:val="00E71233"/>
    <w:rsid w:val="00E72EEC"/>
    <w:rsid w:val="00E87D0D"/>
    <w:rsid w:val="00E913B4"/>
    <w:rsid w:val="00E913E0"/>
    <w:rsid w:val="00E9283E"/>
    <w:rsid w:val="00E93A56"/>
    <w:rsid w:val="00E93DA2"/>
    <w:rsid w:val="00E97C52"/>
    <w:rsid w:val="00EA0506"/>
    <w:rsid w:val="00EA4E48"/>
    <w:rsid w:val="00EB1DA6"/>
    <w:rsid w:val="00EC26DF"/>
    <w:rsid w:val="00EC2B9C"/>
    <w:rsid w:val="00EC3273"/>
    <w:rsid w:val="00EC7D04"/>
    <w:rsid w:val="00ED2AE7"/>
    <w:rsid w:val="00EE2D8D"/>
    <w:rsid w:val="00EE611E"/>
    <w:rsid w:val="00EF5C3F"/>
    <w:rsid w:val="00F0062C"/>
    <w:rsid w:val="00F01F34"/>
    <w:rsid w:val="00F03501"/>
    <w:rsid w:val="00F050AB"/>
    <w:rsid w:val="00F06D19"/>
    <w:rsid w:val="00F06E4A"/>
    <w:rsid w:val="00F20C17"/>
    <w:rsid w:val="00F26C9A"/>
    <w:rsid w:val="00F305FD"/>
    <w:rsid w:val="00F3343F"/>
    <w:rsid w:val="00F428CF"/>
    <w:rsid w:val="00F52619"/>
    <w:rsid w:val="00F6523E"/>
    <w:rsid w:val="00F73AFE"/>
    <w:rsid w:val="00F757F5"/>
    <w:rsid w:val="00F813E7"/>
    <w:rsid w:val="00F84366"/>
    <w:rsid w:val="00F846AB"/>
    <w:rsid w:val="00F970D7"/>
    <w:rsid w:val="00FA3525"/>
    <w:rsid w:val="00FA38B7"/>
    <w:rsid w:val="00FA49FF"/>
    <w:rsid w:val="00FA74D8"/>
    <w:rsid w:val="00FB2200"/>
    <w:rsid w:val="00FB2496"/>
    <w:rsid w:val="00FB2BFD"/>
    <w:rsid w:val="00FB7115"/>
    <w:rsid w:val="00FC03D7"/>
    <w:rsid w:val="00FC24B3"/>
    <w:rsid w:val="00FD0078"/>
    <w:rsid w:val="00FD0958"/>
    <w:rsid w:val="00FD4A74"/>
    <w:rsid w:val="00FE10D6"/>
    <w:rsid w:val="00FE1859"/>
    <w:rsid w:val="00FE48FF"/>
    <w:rsid w:val="00FE53DE"/>
    <w:rsid w:val="00FF1543"/>
    <w:rsid w:val="00FF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06A463"/>
  <w15:chartTrackingRefBased/>
  <w15:docId w15:val="{58C66540-3FAF-4DAB-966A-47C11B94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表格"/>
    <w:qFormat/>
    <w:rsid w:val="000D6947"/>
    <w:pPr>
      <w:widowControl w:val="0"/>
      <w:jc w:val="both"/>
    </w:pPr>
    <w:rPr>
      <w:rFonts w:ascii="Times New Roman" w:eastAsia="SimSun" w:hAnsi="Times New Roman" w:cs="Times New Roman"/>
    </w:rPr>
  </w:style>
  <w:style w:type="paragraph" w:styleId="1">
    <w:name w:val="heading 1"/>
    <w:aliases w:val="1-标题1,章"/>
    <w:basedOn w:val="a1"/>
    <w:next w:val="1-"/>
    <w:link w:val="10"/>
    <w:uiPriority w:val="9"/>
    <w:qFormat/>
    <w:rsid w:val="00314F89"/>
    <w:pPr>
      <w:keepNext/>
      <w:keepLines/>
      <w:numPr>
        <w:numId w:val="1"/>
      </w:numPr>
      <w:spacing w:before="374" w:after="120" w:line="360" w:lineRule="auto"/>
      <w:outlineLvl w:val="0"/>
    </w:pPr>
    <w:rPr>
      <w:rFonts w:eastAsia="SimHei"/>
      <w:b/>
      <w:bCs/>
      <w:kern w:val="44"/>
      <w:sz w:val="28"/>
      <w:szCs w:val="28"/>
    </w:rPr>
  </w:style>
  <w:style w:type="paragraph" w:styleId="21">
    <w:name w:val="heading 2"/>
    <w:aliases w:val="1-标题2,節"/>
    <w:basedOn w:val="a1"/>
    <w:next w:val="1-"/>
    <w:link w:val="22"/>
    <w:uiPriority w:val="9"/>
    <w:qFormat/>
    <w:rsid w:val="00314F89"/>
    <w:pPr>
      <w:keepLines/>
      <w:numPr>
        <w:ilvl w:val="1"/>
        <w:numId w:val="1"/>
      </w:numPr>
      <w:spacing w:before="120" w:after="120" w:line="360" w:lineRule="auto"/>
      <w:outlineLvl w:val="1"/>
    </w:pPr>
    <w:rPr>
      <w:rFonts w:eastAsia="SimHei"/>
      <w:b/>
      <w:bCs/>
      <w:sz w:val="28"/>
      <w:szCs w:val="28"/>
    </w:rPr>
  </w:style>
  <w:style w:type="paragraph" w:styleId="31">
    <w:name w:val="heading 3"/>
    <w:aliases w:val="1-标题3,項"/>
    <w:basedOn w:val="a1"/>
    <w:next w:val="1-"/>
    <w:link w:val="32"/>
    <w:uiPriority w:val="9"/>
    <w:qFormat/>
    <w:rsid w:val="00314F89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="SimHei"/>
      <w:b/>
      <w:bCs/>
      <w:sz w:val="24"/>
      <w:szCs w:val="30"/>
    </w:rPr>
  </w:style>
  <w:style w:type="paragraph" w:styleId="4">
    <w:name w:val="heading 4"/>
    <w:aliases w:val="1-标题4"/>
    <w:basedOn w:val="a1"/>
    <w:next w:val="1-"/>
    <w:link w:val="40"/>
    <w:uiPriority w:val="9"/>
    <w:qFormat/>
    <w:rsid w:val="00314F89"/>
    <w:pPr>
      <w:keepNext/>
      <w:keepLines/>
      <w:numPr>
        <w:ilvl w:val="3"/>
        <w:numId w:val="1"/>
      </w:numPr>
      <w:spacing w:before="120" w:after="120"/>
      <w:outlineLvl w:val="3"/>
    </w:pPr>
    <w:rPr>
      <w:rFonts w:eastAsia="SimHei"/>
      <w:b/>
      <w:bCs/>
      <w:sz w:val="24"/>
      <w:szCs w:val="28"/>
    </w:rPr>
  </w:style>
  <w:style w:type="paragraph" w:styleId="5">
    <w:name w:val="heading 5"/>
    <w:aliases w:val="1-标题5"/>
    <w:basedOn w:val="a1"/>
    <w:next w:val="1-"/>
    <w:link w:val="50"/>
    <w:qFormat/>
    <w:rsid w:val="00314F89"/>
    <w:pPr>
      <w:keepNext/>
      <w:keepLines/>
      <w:numPr>
        <w:ilvl w:val="4"/>
        <w:numId w:val="1"/>
      </w:numPr>
      <w:spacing w:before="120" w:after="120" w:line="360" w:lineRule="auto"/>
      <w:outlineLvl w:val="4"/>
    </w:pPr>
    <w:rPr>
      <w:rFonts w:eastAsia="SimHei"/>
      <w:b/>
      <w:bCs/>
      <w:sz w:val="24"/>
      <w:szCs w:val="28"/>
    </w:rPr>
  </w:style>
  <w:style w:type="paragraph" w:styleId="6">
    <w:name w:val="heading 6"/>
    <w:aliases w:val="1-标题6"/>
    <w:basedOn w:val="a1"/>
    <w:next w:val="1-"/>
    <w:link w:val="60"/>
    <w:qFormat/>
    <w:rsid w:val="00314F8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  <w:szCs w:val="24"/>
    </w:rPr>
  </w:style>
  <w:style w:type="paragraph" w:styleId="7">
    <w:name w:val="heading 7"/>
    <w:aliases w:val="letter list,PIM 7,L7,ITT t7,PA Appendix Major,T7,(use for appendix),不用,H7,sdf,h7,st,SDL title,NICMAN Heading 7,H TIMES1,Legal Level 1.1.,•H7,（1）,表名,标题 76,Heading 7,1.1.1.1.1.1.1标题 7,正文七级标题,Level 1.1,1.标题 6,第六层条,appendix,图表标题,h71,st1,h72,s,标题 7 Char"/>
    <w:basedOn w:val="a1"/>
    <w:next w:val="a1"/>
    <w:link w:val="70"/>
    <w:qFormat/>
    <w:rsid w:val="00314F8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aliases w:val="注意框体,ITT t8,PA Appendix Minor,T8,(use for figures),(figure),action,8,r,requirement,req2,Reference List,heading 8, action,action1,action2,action11,action3,action4,action5,action6,action7,action12,action21,action111,action31,action8,action13,action22"/>
    <w:basedOn w:val="a1"/>
    <w:next w:val="a1"/>
    <w:link w:val="80"/>
    <w:qFormat/>
    <w:rsid w:val="00314F8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SimHei" w:hAnsi="Arial"/>
      <w:sz w:val="24"/>
      <w:szCs w:val="24"/>
    </w:rPr>
  </w:style>
  <w:style w:type="paragraph" w:styleId="9">
    <w:name w:val="heading 9"/>
    <w:aliases w:val="PIM 9,huh,13,ITT t9,T9,Bijlage,Appendix,(use for tables),标,progress,App Heading,Titre 10,9,rb,req bullet,req1,heading 9, progress,progress1,progress2,progress11,progress3,progress4,progress5,progress6,progress7,progress12,progress21,progress111,不用9"/>
    <w:basedOn w:val="a1"/>
    <w:next w:val="a1"/>
    <w:link w:val="90"/>
    <w:qFormat/>
    <w:rsid w:val="00314F8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SimHei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14F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314F89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314F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314F89"/>
    <w:rPr>
      <w:sz w:val="18"/>
      <w:szCs w:val="18"/>
    </w:rPr>
  </w:style>
  <w:style w:type="character" w:customStyle="1" w:styleId="10">
    <w:name w:val="标题 1 字符"/>
    <w:aliases w:val="1-标题1 字符,章 字符"/>
    <w:basedOn w:val="a2"/>
    <w:link w:val="1"/>
    <w:uiPriority w:val="9"/>
    <w:rsid w:val="00314F89"/>
    <w:rPr>
      <w:rFonts w:ascii="Times New Roman" w:eastAsia="SimHei" w:hAnsi="Times New Roman" w:cs="Times New Roman"/>
      <w:b/>
      <w:bCs/>
      <w:kern w:val="44"/>
      <w:sz w:val="28"/>
      <w:szCs w:val="28"/>
    </w:rPr>
  </w:style>
  <w:style w:type="character" w:customStyle="1" w:styleId="22">
    <w:name w:val="标题 2 字符"/>
    <w:aliases w:val="1-标题2 字符,節 字符"/>
    <w:basedOn w:val="a2"/>
    <w:link w:val="21"/>
    <w:uiPriority w:val="9"/>
    <w:rsid w:val="00314F89"/>
    <w:rPr>
      <w:rFonts w:ascii="Times New Roman" w:eastAsia="SimHei" w:hAnsi="Times New Roman" w:cs="Times New Roman"/>
      <w:b/>
      <w:bCs/>
      <w:sz w:val="28"/>
      <w:szCs w:val="28"/>
    </w:rPr>
  </w:style>
  <w:style w:type="character" w:customStyle="1" w:styleId="32">
    <w:name w:val="标题 3 字符"/>
    <w:aliases w:val="1-标题3 字符,項 字符"/>
    <w:basedOn w:val="a2"/>
    <w:link w:val="31"/>
    <w:uiPriority w:val="9"/>
    <w:rsid w:val="00314F89"/>
    <w:rPr>
      <w:rFonts w:ascii="Times New Roman" w:eastAsia="SimHei" w:hAnsi="Times New Roman" w:cs="Times New Roman"/>
      <w:b/>
      <w:bCs/>
      <w:sz w:val="24"/>
      <w:szCs w:val="30"/>
    </w:rPr>
  </w:style>
  <w:style w:type="character" w:customStyle="1" w:styleId="40">
    <w:name w:val="标题 4 字符"/>
    <w:aliases w:val="1-标题4 字符"/>
    <w:basedOn w:val="a2"/>
    <w:link w:val="4"/>
    <w:uiPriority w:val="9"/>
    <w:rsid w:val="00314F89"/>
    <w:rPr>
      <w:rFonts w:ascii="Times New Roman" w:eastAsia="SimHei" w:hAnsi="Times New Roman" w:cs="Times New Roman"/>
      <w:b/>
      <w:bCs/>
      <w:sz w:val="24"/>
      <w:szCs w:val="28"/>
    </w:rPr>
  </w:style>
  <w:style w:type="character" w:customStyle="1" w:styleId="50">
    <w:name w:val="标题 5 字符"/>
    <w:aliases w:val="1-标题5 字符"/>
    <w:basedOn w:val="a2"/>
    <w:link w:val="5"/>
    <w:uiPriority w:val="9"/>
    <w:rsid w:val="00314F89"/>
    <w:rPr>
      <w:rFonts w:ascii="Times New Roman" w:eastAsia="SimHei" w:hAnsi="Times New Roman" w:cs="Times New Roman"/>
      <w:b/>
      <w:bCs/>
      <w:sz w:val="24"/>
      <w:szCs w:val="28"/>
    </w:rPr>
  </w:style>
  <w:style w:type="character" w:customStyle="1" w:styleId="60">
    <w:name w:val="标题 6 字符"/>
    <w:aliases w:val="1-标题6 字符"/>
    <w:basedOn w:val="a2"/>
    <w:link w:val="6"/>
    <w:uiPriority w:val="9"/>
    <w:rsid w:val="00314F89"/>
    <w:rPr>
      <w:rFonts w:ascii="Times New Roman" w:eastAsia="SimHei" w:hAnsi="Times New Roman" w:cs="Times New Roman"/>
      <w:b/>
      <w:bCs/>
      <w:sz w:val="24"/>
      <w:szCs w:val="24"/>
    </w:rPr>
  </w:style>
  <w:style w:type="character" w:customStyle="1" w:styleId="70">
    <w:name w:val="标题 7 字符"/>
    <w:aliases w:val="letter list 字符,PIM 7 字符,L7 字符,ITT t7 字符,PA Appendix Major 字符,T7 字符,(use for appendix) 字符,不用 字符,H7 字符,sdf 字符,h7 字符,st 字符,SDL title 字符,NICMAN Heading 7 字符,H TIMES1 字符,Legal Level 1.1. 字符,•H7 字符,（1） 字符,表名 字符,标题 76 字符,Heading 7 字符,正文七级标题 字符,第六层条 字符"/>
    <w:basedOn w:val="a2"/>
    <w:link w:val="7"/>
    <w:uiPriority w:val="9"/>
    <w:rsid w:val="00314F89"/>
    <w:rPr>
      <w:rFonts w:ascii="Times New Roman" w:eastAsia="SimSun" w:hAnsi="Times New Roman" w:cs="Times New Roman"/>
      <w:b/>
      <w:bCs/>
      <w:sz w:val="24"/>
      <w:szCs w:val="24"/>
    </w:rPr>
  </w:style>
  <w:style w:type="character" w:customStyle="1" w:styleId="80">
    <w:name w:val="标题 8 字符"/>
    <w:aliases w:val="注意框体 字符,ITT t8 字符,PA Appendix Minor 字符,T8 字符,(use for figures) 字符,(figure) 字符,action 字符,8 字符,r 字符,requirement 字符,req2 字符,Reference List 字符,heading 8 字符, action 字符,action1 字符,action2 字符,action11 字符,action3 字符,action4 字符,action5 字符,action6 字符"/>
    <w:basedOn w:val="a2"/>
    <w:link w:val="8"/>
    <w:uiPriority w:val="9"/>
    <w:rsid w:val="00314F89"/>
    <w:rPr>
      <w:rFonts w:ascii="Arial" w:eastAsia="SimHei" w:hAnsi="Arial" w:cs="Times New Roman"/>
      <w:sz w:val="24"/>
      <w:szCs w:val="24"/>
    </w:rPr>
  </w:style>
  <w:style w:type="character" w:customStyle="1" w:styleId="90">
    <w:name w:val="标题 9 字符"/>
    <w:aliases w:val="PIM 9 字符,huh 字符,13 字符,ITT t9 字符,T9 字符,Bijlage 字符,Appendix 字符,(use for tables) 字符,标 字符,progress 字符,App Heading 字符,Titre 10 字符,9 字符,rb 字符,req bullet 字符,req1 字符,heading 9 字符, progress 字符,progress1 字符,progress2 字符,progress11 字符,progress3 字符,不用9 字符"/>
    <w:basedOn w:val="a2"/>
    <w:link w:val="9"/>
    <w:uiPriority w:val="9"/>
    <w:rsid w:val="00314F89"/>
    <w:rPr>
      <w:rFonts w:ascii="Arial" w:eastAsia="SimHei" w:hAnsi="Arial" w:cs="Times New Roman"/>
      <w:szCs w:val="21"/>
    </w:rPr>
  </w:style>
  <w:style w:type="character" w:styleId="a9">
    <w:name w:val="Hyperlink"/>
    <w:uiPriority w:val="99"/>
    <w:unhideWhenUsed/>
    <w:rsid w:val="00314F89"/>
    <w:rPr>
      <w:color w:val="0000FF"/>
      <w:u w:val="single"/>
    </w:rPr>
  </w:style>
  <w:style w:type="paragraph" w:styleId="11">
    <w:name w:val="toc 1"/>
    <w:basedOn w:val="a1"/>
    <w:next w:val="a1"/>
    <w:autoRedefine/>
    <w:uiPriority w:val="39"/>
    <w:rsid w:val="00CF1C1E"/>
    <w:pPr>
      <w:tabs>
        <w:tab w:val="left" w:pos="420"/>
        <w:tab w:val="right" w:leader="dot" w:pos="8400"/>
      </w:tabs>
      <w:snapToGrid w:val="0"/>
      <w:spacing w:before="120" w:after="120"/>
      <w:jc w:val="left"/>
    </w:pPr>
    <w:rPr>
      <w:b/>
      <w:noProof/>
      <w:sz w:val="24"/>
      <w:szCs w:val="24"/>
    </w:rPr>
  </w:style>
  <w:style w:type="paragraph" w:styleId="23">
    <w:name w:val="toc 2"/>
    <w:basedOn w:val="a1"/>
    <w:next w:val="a1"/>
    <w:autoRedefine/>
    <w:uiPriority w:val="39"/>
    <w:rsid w:val="00314F89"/>
    <w:pPr>
      <w:tabs>
        <w:tab w:val="left" w:pos="1260"/>
        <w:tab w:val="right" w:leader="dot" w:pos="8400"/>
      </w:tabs>
      <w:spacing w:line="360" w:lineRule="auto"/>
      <w:ind w:leftChars="200" w:left="420"/>
      <w:jc w:val="left"/>
    </w:pPr>
    <w:rPr>
      <w:sz w:val="20"/>
      <w:szCs w:val="20"/>
    </w:rPr>
  </w:style>
  <w:style w:type="paragraph" w:styleId="aa">
    <w:name w:val="Title"/>
    <w:aliases w:val="2-目录标题"/>
    <w:basedOn w:val="a1"/>
    <w:next w:val="a1"/>
    <w:link w:val="ab"/>
    <w:uiPriority w:val="10"/>
    <w:qFormat/>
    <w:rsid w:val="00314F89"/>
    <w:pPr>
      <w:spacing w:after="240" w:line="360" w:lineRule="auto"/>
      <w:jc w:val="center"/>
    </w:pPr>
    <w:rPr>
      <w:rFonts w:eastAsia="SimHei"/>
      <w:b/>
      <w:bCs/>
      <w:sz w:val="32"/>
      <w:szCs w:val="32"/>
    </w:rPr>
  </w:style>
  <w:style w:type="character" w:customStyle="1" w:styleId="ab">
    <w:name w:val="标题 字符"/>
    <w:aliases w:val="2-目录标题 字符"/>
    <w:basedOn w:val="a2"/>
    <w:link w:val="aa"/>
    <w:uiPriority w:val="10"/>
    <w:rsid w:val="00314F89"/>
    <w:rPr>
      <w:rFonts w:ascii="Times New Roman" w:eastAsia="SimHei" w:hAnsi="Times New Roman" w:cs="Times New Roman"/>
      <w:b/>
      <w:bCs/>
      <w:sz w:val="32"/>
      <w:szCs w:val="32"/>
    </w:rPr>
  </w:style>
  <w:style w:type="paragraph" w:styleId="ac">
    <w:name w:val="Body Text"/>
    <w:basedOn w:val="a1"/>
    <w:link w:val="ad"/>
    <w:uiPriority w:val="99"/>
    <w:rsid w:val="00314F89"/>
    <w:pPr>
      <w:spacing w:after="120"/>
    </w:pPr>
  </w:style>
  <w:style w:type="character" w:customStyle="1" w:styleId="ad">
    <w:name w:val="正文文本 字符"/>
    <w:basedOn w:val="a2"/>
    <w:link w:val="ac"/>
    <w:uiPriority w:val="99"/>
    <w:rsid w:val="00314F89"/>
    <w:rPr>
      <w:rFonts w:ascii="Calibri" w:eastAsia="SimSun" w:hAnsi="Calibri" w:cs="Times New Roman"/>
    </w:rPr>
  </w:style>
  <w:style w:type="paragraph" w:customStyle="1" w:styleId="1-">
    <w:name w:val="1-正文"/>
    <w:basedOn w:val="a1"/>
    <w:link w:val="1-0"/>
    <w:qFormat/>
    <w:rsid w:val="00314F89"/>
    <w:pPr>
      <w:ind w:firstLineChars="200" w:firstLine="200"/>
    </w:pPr>
    <w:rPr>
      <w:sz w:val="24"/>
      <w:szCs w:val="21"/>
    </w:rPr>
  </w:style>
  <w:style w:type="table" w:styleId="ae">
    <w:name w:val="Table Grid"/>
    <w:aliases w:val="上对齐,aPP表格,王烁表,网格型表格,Gridding,表格样式,网格型（标题）,表格样式1,表格样式2,周_表格"/>
    <w:basedOn w:val="a3"/>
    <w:uiPriority w:val="59"/>
    <w:qFormat/>
    <w:rsid w:val="00314F89"/>
    <w:rPr>
      <w:rFonts w:ascii="Calibri" w:eastAsia="SimSun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-0">
    <w:name w:val="1-正文 字符"/>
    <w:basedOn w:val="a2"/>
    <w:link w:val="1-"/>
    <w:qFormat/>
    <w:rsid w:val="00314F89"/>
    <w:rPr>
      <w:rFonts w:ascii="Times New Roman" w:eastAsia="SimSun" w:hAnsi="Times New Roman" w:cs="Times New Roman"/>
      <w:sz w:val="24"/>
      <w:szCs w:val="21"/>
    </w:rPr>
  </w:style>
  <w:style w:type="character" w:styleId="af">
    <w:name w:val="Strong"/>
    <w:aliases w:val="Table"/>
    <w:uiPriority w:val="22"/>
    <w:qFormat/>
    <w:rsid w:val="00314F89"/>
    <w:rPr>
      <w:sz w:val="21"/>
    </w:rPr>
  </w:style>
  <w:style w:type="paragraph" w:styleId="TOC">
    <w:name w:val="TOC Heading"/>
    <w:basedOn w:val="1"/>
    <w:next w:val="a1"/>
    <w:uiPriority w:val="39"/>
    <w:unhideWhenUsed/>
    <w:qFormat/>
    <w:rsid w:val="00314F8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314F8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314F89"/>
    <w:pPr>
      <w:autoSpaceDE w:val="0"/>
      <w:autoSpaceDN w:val="0"/>
      <w:jc w:val="left"/>
    </w:pPr>
    <w:rPr>
      <w:rFonts w:ascii="Microsoft YaHei" w:eastAsia="Microsoft YaHei" w:hAnsi="Microsoft YaHei" w:cs="Microsoft YaHei"/>
      <w:kern w:val="0"/>
      <w:sz w:val="22"/>
    </w:rPr>
  </w:style>
  <w:style w:type="paragraph" w:styleId="af0">
    <w:name w:val="List Paragraph"/>
    <w:aliases w:val="text,列出段落11,图名,插入表格,图表"/>
    <w:basedOn w:val="a1"/>
    <w:link w:val="af1"/>
    <w:uiPriority w:val="34"/>
    <w:qFormat/>
    <w:rsid w:val="000D6947"/>
    <w:pPr>
      <w:ind w:firstLineChars="200" w:firstLine="420"/>
    </w:pPr>
  </w:style>
  <w:style w:type="paragraph" w:customStyle="1" w:styleId="C503-0">
    <w:name w:val="C503-数字列项"/>
    <w:basedOn w:val="a1"/>
    <w:rsid w:val="004A6690"/>
    <w:pPr>
      <w:numPr>
        <w:ilvl w:val="1"/>
        <w:numId w:val="3"/>
      </w:numPr>
      <w:tabs>
        <w:tab w:val="left" w:pos="240"/>
      </w:tabs>
      <w:spacing w:line="360" w:lineRule="auto"/>
    </w:pPr>
    <w:rPr>
      <w:sz w:val="24"/>
      <w:szCs w:val="24"/>
    </w:rPr>
  </w:style>
  <w:style w:type="paragraph" w:customStyle="1" w:styleId="C503-">
    <w:name w:val="C503-字母列项"/>
    <w:basedOn w:val="a1"/>
    <w:link w:val="C503-Char"/>
    <w:rsid w:val="004A6690"/>
    <w:pPr>
      <w:numPr>
        <w:numId w:val="3"/>
      </w:numPr>
      <w:tabs>
        <w:tab w:val="left" w:pos="0"/>
      </w:tabs>
      <w:spacing w:line="360" w:lineRule="auto"/>
    </w:pPr>
    <w:rPr>
      <w:sz w:val="24"/>
      <w:szCs w:val="24"/>
      <w:lang w:val="x-none" w:eastAsia="x-none"/>
    </w:rPr>
  </w:style>
  <w:style w:type="character" w:customStyle="1" w:styleId="C503-Char">
    <w:name w:val="C503-字母列项 Char"/>
    <w:link w:val="C503-"/>
    <w:rsid w:val="004A6690"/>
    <w:rPr>
      <w:rFonts w:ascii="Times New Roman" w:eastAsia="SimSun" w:hAnsi="Times New Roman" w:cs="Times New Roman"/>
      <w:sz w:val="24"/>
      <w:szCs w:val="24"/>
      <w:lang w:val="x-none" w:eastAsia="x-none"/>
    </w:rPr>
  </w:style>
  <w:style w:type="character" w:styleId="af2">
    <w:name w:val="Placeholder Text"/>
    <w:basedOn w:val="a2"/>
    <w:uiPriority w:val="99"/>
    <w:semiHidden/>
    <w:rsid w:val="00373D86"/>
    <w:rPr>
      <w:color w:val="808080"/>
    </w:rPr>
  </w:style>
  <w:style w:type="paragraph" w:styleId="af3">
    <w:name w:val="caption"/>
    <w:basedOn w:val="a1"/>
    <w:next w:val="a1"/>
    <w:uiPriority w:val="35"/>
    <w:unhideWhenUsed/>
    <w:qFormat/>
    <w:rsid w:val="00D91B5B"/>
    <w:rPr>
      <w:rFonts w:asciiTheme="majorHAnsi" w:eastAsia="SimHei" w:hAnsiTheme="majorHAnsi" w:cstheme="majorBidi"/>
      <w:sz w:val="20"/>
      <w:szCs w:val="20"/>
    </w:rPr>
  </w:style>
  <w:style w:type="character" w:customStyle="1" w:styleId="af1">
    <w:name w:val="列出段落 字符"/>
    <w:aliases w:val="text 字符,列出段落11 字符,图名 字符,插入表格 字符,图表 字符"/>
    <w:link w:val="af0"/>
    <w:uiPriority w:val="34"/>
    <w:rsid w:val="00ED2AE7"/>
    <w:rPr>
      <w:rFonts w:ascii="Times New Roman" w:eastAsia="SimSun" w:hAnsi="Times New Roman" w:cs="Times New Roman"/>
    </w:rPr>
  </w:style>
  <w:style w:type="paragraph" w:styleId="33">
    <w:name w:val="toc 3"/>
    <w:basedOn w:val="a1"/>
    <w:next w:val="a1"/>
    <w:autoRedefine/>
    <w:uiPriority w:val="39"/>
    <w:unhideWhenUsed/>
    <w:rsid w:val="00ED2AE7"/>
    <w:pPr>
      <w:ind w:leftChars="400" w:left="840"/>
    </w:pPr>
  </w:style>
  <w:style w:type="paragraph" w:styleId="af4">
    <w:name w:val="annotation text"/>
    <w:basedOn w:val="a1"/>
    <w:link w:val="af5"/>
    <w:uiPriority w:val="99"/>
    <w:semiHidden/>
    <w:unhideWhenUsed/>
    <w:qFormat/>
    <w:rsid w:val="00CD5AD1"/>
    <w:pPr>
      <w:jc w:val="left"/>
    </w:pPr>
    <w:rPr>
      <w:rFonts w:eastAsiaTheme="minorEastAsia" w:cstheme="minorBidi"/>
    </w:rPr>
  </w:style>
  <w:style w:type="character" w:customStyle="1" w:styleId="af5">
    <w:name w:val="批注文字 字符"/>
    <w:basedOn w:val="a2"/>
    <w:link w:val="af4"/>
    <w:uiPriority w:val="99"/>
    <w:semiHidden/>
    <w:qFormat/>
    <w:rsid w:val="00CD5AD1"/>
    <w:rPr>
      <w:rFonts w:ascii="Times New Roman" w:hAnsi="Times New Roman"/>
    </w:rPr>
  </w:style>
  <w:style w:type="character" w:styleId="af6">
    <w:name w:val="annotation reference"/>
    <w:basedOn w:val="a2"/>
    <w:uiPriority w:val="99"/>
    <w:semiHidden/>
    <w:unhideWhenUsed/>
    <w:qFormat/>
    <w:rsid w:val="00CD5AD1"/>
    <w:rPr>
      <w:sz w:val="21"/>
      <w:szCs w:val="21"/>
    </w:rPr>
  </w:style>
  <w:style w:type="paragraph" w:customStyle="1" w:styleId="24">
    <w:name w:val="列出段落2"/>
    <w:basedOn w:val="a1"/>
    <w:uiPriority w:val="99"/>
    <w:qFormat/>
    <w:rsid w:val="00CD5AD1"/>
    <w:pPr>
      <w:ind w:firstLineChars="200" w:firstLine="420"/>
    </w:pPr>
    <w:rPr>
      <w:szCs w:val="24"/>
    </w:rPr>
  </w:style>
  <w:style w:type="paragraph" w:styleId="af7">
    <w:name w:val="Balloon Text"/>
    <w:basedOn w:val="a1"/>
    <w:link w:val="af8"/>
    <w:uiPriority w:val="99"/>
    <w:semiHidden/>
    <w:unhideWhenUsed/>
    <w:rsid w:val="00CD5A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2"/>
    <w:link w:val="af7"/>
    <w:uiPriority w:val="99"/>
    <w:semiHidden/>
    <w:rsid w:val="00CD5AD1"/>
    <w:rPr>
      <w:rFonts w:asciiTheme="majorHAnsi" w:eastAsiaTheme="majorEastAsia" w:hAnsiTheme="majorHAnsi" w:cstheme="majorBidi"/>
      <w:sz w:val="18"/>
      <w:szCs w:val="18"/>
    </w:rPr>
  </w:style>
  <w:style w:type="paragraph" w:styleId="af9">
    <w:name w:val="annotation subject"/>
    <w:basedOn w:val="af4"/>
    <w:next w:val="af4"/>
    <w:link w:val="afa"/>
    <w:uiPriority w:val="99"/>
    <w:semiHidden/>
    <w:unhideWhenUsed/>
    <w:rsid w:val="00CD5AD1"/>
    <w:rPr>
      <w:rFonts w:eastAsia="SimSun" w:cs="Times New Roman"/>
      <w:b/>
      <w:bCs/>
    </w:rPr>
  </w:style>
  <w:style w:type="character" w:customStyle="1" w:styleId="afa">
    <w:name w:val="批注主题 字符"/>
    <w:basedOn w:val="af5"/>
    <w:link w:val="af9"/>
    <w:uiPriority w:val="99"/>
    <w:semiHidden/>
    <w:rsid w:val="00CD5AD1"/>
    <w:rPr>
      <w:rFonts w:ascii="Times New Roman" w:eastAsia="SimSun" w:hAnsi="Times New Roman" w:cs="Times New Roman"/>
      <w:b/>
      <w:bCs/>
    </w:rPr>
  </w:style>
  <w:style w:type="character" w:styleId="afb">
    <w:name w:val="FollowedHyperlink"/>
    <w:basedOn w:val="a2"/>
    <w:uiPriority w:val="99"/>
    <w:semiHidden/>
    <w:unhideWhenUsed/>
    <w:rsid w:val="0092337F"/>
    <w:rPr>
      <w:color w:val="954F72"/>
      <w:u w:val="single"/>
    </w:rPr>
  </w:style>
  <w:style w:type="paragraph" w:customStyle="1" w:styleId="msonormal0">
    <w:name w:val="msonormal"/>
    <w:basedOn w:val="a1"/>
    <w:rsid w:val="0092337F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font5">
    <w:name w:val="font5"/>
    <w:basedOn w:val="a1"/>
    <w:rsid w:val="0092337F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font6">
    <w:name w:val="font6"/>
    <w:basedOn w:val="a1"/>
    <w:rsid w:val="0092337F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xl67">
    <w:name w:val="xl67"/>
    <w:basedOn w:val="a1"/>
    <w:rsid w:val="0092337F"/>
    <w:pPr>
      <w:widowControl/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xl68">
    <w:name w:val="xl68"/>
    <w:basedOn w:val="a1"/>
    <w:rsid w:val="009233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kern w:val="0"/>
      <w:sz w:val="24"/>
      <w:szCs w:val="24"/>
    </w:rPr>
  </w:style>
  <w:style w:type="paragraph" w:customStyle="1" w:styleId="xl69">
    <w:name w:val="xl69"/>
    <w:basedOn w:val="a1"/>
    <w:rsid w:val="009233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bottom"/>
    </w:pPr>
    <w:rPr>
      <w:kern w:val="0"/>
      <w:sz w:val="24"/>
      <w:szCs w:val="24"/>
    </w:rPr>
  </w:style>
  <w:style w:type="paragraph" w:customStyle="1" w:styleId="xl70">
    <w:name w:val="xl70"/>
    <w:basedOn w:val="a1"/>
    <w:rsid w:val="009233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kern w:val="0"/>
      <w:sz w:val="24"/>
      <w:szCs w:val="24"/>
    </w:rPr>
  </w:style>
  <w:style w:type="character" w:customStyle="1" w:styleId="UnresolvedMention">
    <w:name w:val="Unresolved Mention"/>
    <w:basedOn w:val="a2"/>
    <w:uiPriority w:val="99"/>
    <w:semiHidden/>
    <w:unhideWhenUsed/>
    <w:rsid w:val="0092337F"/>
    <w:rPr>
      <w:color w:val="605E5C"/>
      <w:shd w:val="clear" w:color="auto" w:fill="E1DFDD"/>
    </w:rPr>
  </w:style>
  <w:style w:type="paragraph" w:styleId="afc">
    <w:name w:val="No Spacing"/>
    <w:uiPriority w:val="1"/>
    <w:qFormat/>
    <w:rsid w:val="00B4786D"/>
    <w:rPr>
      <w:kern w:val="0"/>
      <w:sz w:val="22"/>
      <w:lang w:eastAsia="en-US"/>
    </w:rPr>
  </w:style>
  <w:style w:type="paragraph" w:styleId="afd">
    <w:name w:val="Subtitle"/>
    <w:basedOn w:val="a1"/>
    <w:next w:val="a1"/>
    <w:link w:val="afe"/>
    <w:uiPriority w:val="11"/>
    <w:qFormat/>
    <w:rsid w:val="00B4786D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5B9BD5" w:themeColor="accent1"/>
      <w:spacing w:val="15"/>
      <w:kern w:val="0"/>
      <w:sz w:val="24"/>
      <w:szCs w:val="24"/>
      <w:lang w:eastAsia="en-US"/>
    </w:rPr>
  </w:style>
  <w:style w:type="character" w:customStyle="1" w:styleId="afe">
    <w:name w:val="副标题 字符"/>
    <w:basedOn w:val="a2"/>
    <w:link w:val="afd"/>
    <w:uiPriority w:val="11"/>
    <w:rsid w:val="00B4786D"/>
    <w:rPr>
      <w:rFonts w:asciiTheme="majorHAnsi" w:eastAsiaTheme="majorEastAsia" w:hAnsiTheme="majorHAnsi" w:cstheme="majorBidi"/>
      <w:i/>
      <w:iCs/>
      <w:color w:val="5B9BD5" w:themeColor="accent1"/>
      <w:spacing w:val="15"/>
      <w:kern w:val="0"/>
      <w:sz w:val="24"/>
      <w:szCs w:val="24"/>
      <w:lang w:eastAsia="en-US"/>
    </w:rPr>
  </w:style>
  <w:style w:type="paragraph" w:styleId="25">
    <w:name w:val="Body Text 2"/>
    <w:basedOn w:val="a1"/>
    <w:link w:val="26"/>
    <w:uiPriority w:val="99"/>
    <w:unhideWhenUsed/>
    <w:rsid w:val="00B4786D"/>
    <w:pPr>
      <w:widowControl/>
      <w:spacing w:after="120" w:line="480" w:lineRule="auto"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character" w:customStyle="1" w:styleId="26">
    <w:name w:val="正文文本 2 字符"/>
    <w:basedOn w:val="a2"/>
    <w:link w:val="25"/>
    <w:uiPriority w:val="99"/>
    <w:rsid w:val="00B4786D"/>
    <w:rPr>
      <w:rFonts w:ascii="微軟正黑體" w:eastAsia="微軟正黑體" w:hAnsi="微軟正黑體"/>
      <w:kern w:val="0"/>
      <w:sz w:val="22"/>
      <w:lang w:eastAsia="en-US"/>
    </w:rPr>
  </w:style>
  <w:style w:type="paragraph" w:styleId="34">
    <w:name w:val="Body Text 3"/>
    <w:basedOn w:val="a1"/>
    <w:link w:val="35"/>
    <w:uiPriority w:val="99"/>
    <w:unhideWhenUsed/>
    <w:rsid w:val="00B4786D"/>
    <w:pPr>
      <w:widowControl/>
      <w:spacing w:after="120" w:line="276" w:lineRule="auto"/>
      <w:jc w:val="left"/>
    </w:pPr>
    <w:rPr>
      <w:rFonts w:ascii="微軟正黑體" w:eastAsia="微軟正黑體" w:hAnsi="微軟正黑體" w:cstheme="minorBidi"/>
      <w:kern w:val="0"/>
      <w:sz w:val="16"/>
      <w:szCs w:val="16"/>
      <w:lang w:eastAsia="en-US"/>
    </w:rPr>
  </w:style>
  <w:style w:type="character" w:customStyle="1" w:styleId="35">
    <w:name w:val="正文文本 3 字符"/>
    <w:basedOn w:val="a2"/>
    <w:link w:val="34"/>
    <w:uiPriority w:val="99"/>
    <w:rsid w:val="00B4786D"/>
    <w:rPr>
      <w:rFonts w:ascii="微軟正黑體" w:eastAsia="微軟正黑體" w:hAnsi="微軟正黑體"/>
      <w:kern w:val="0"/>
      <w:sz w:val="16"/>
      <w:szCs w:val="16"/>
      <w:lang w:eastAsia="en-US"/>
    </w:rPr>
  </w:style>
  <w:style w:type="paragraph" w:styleId="aff">
    <w:name w:val="List"/>
    <w:basedOn w:val="a1"/>
    <w:uiPriority w:val="99"/>
    <w:unhideWhenUsed/>
    <w:rsid w:val="00B4786D"/>
    <w:pPr>
      <w:widowControl/>
      <w:spacing w:after="200" w:line="276" w:lineRule="auto"/>
      <w:ind w:left="360" w:hanging="360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27">
    <w:name w:val="List 2"/>
    <w:basedOn w:val="a1"/>
    <w:uiPriority w:val="99"/>
    <w:unhideWhenUsed/>
    <w:rsid w:val="00B4786D"/>
    <w:pPr>
      <w:widowControl/>
      <w:spacing w:after="200" w:line="276" w:lineRule="auto"/>
      <w:ind w:left="720" w:hanging="360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36">
    <w:name w:val="List 3"/>
    <w:basedOn w:val="a1"/>
    <w:uiPriority w:val="99"/>
    <w:unhideWhenUsed/>
    <w:rsid w:val="00B4786D"/>
    <w:pPr>
      <w:widowControl/>
      <w:spacing w:after="200" w:line="276" w:lineRule="auto"/>
      <w:ind w:left="1080" w:hanging="360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a0">
    <w:name w:val="List Bullet"/>
    <w:basedOn w:val="a1"/>
    <w:uiPriority w:val="99"/>
    <w:unhideWhenUsed/>
    <w:rsid w:val="00B4786D"/>
    <w:pPr>
      <w:widowControl/>
      <w:numPr>
        <w:numId w:val="24"/>
      </w:numPr>
      <w:spacing w:after="200" w:line="276" w:lineRule="auto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20">
    <w:name w:val="List Bullet 2"/>
    <w:basedOn w:val="a1"/>
    <w:uiPriority w:val="99"/>
    <w:unhideWhenUsed/>
    <w:rsid w:val="00B4786D"/>
    <w:pPr>
      <w:widowControl/>
      <w:numPr>
        <w:numId w:val="25"/>
      </w:numPr>
      <w:spacing w:after="200" w:line="276" w:lineRule="auto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30">
    <w:name w:val="List Bullet 3"/>
    <w:basedOn w:val="a1"/>
    <w:uiPriority w:val="99"/>
    <w:unhideWhenUsed/>
    <w:rsid w:val="00B4786D"/>
    <w:pPr>
      <w:widowControl/>
      <w:numPr>
        <w:numId w:val="26"/>
      </w:numPr>
      <w:spacing w:after="200" w:line="276" w:lineRule="auto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a">
    <w:name w:val="List Number"/>
    <w:basedOn w:val="a1"/>
    <w:uiPriority w:val="99"/>
    <w:unhideWhenUsed/>
    <w:rsid w:val="00B4786D"/>
    <w:pPr>
      <w:widowControl/>
      <w:numPr>
        <w:numId w:val="28"/>
      </w:numPr>
      <w:spacing w:after="200" w:line="276" w:lineRule="auto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2">
    <w:name w:val="List Number 2"/>
    <w:basedOn w:val="a1"/>
    <w:uiPriority w:val="99"/>
    <w:unhideWhenUsed/>
    <w:rsid w:val="00B4786D"/>
    <w:pPr>
      <w:widowControl/>
      <w:numPr>
        <w:numId w:val="29"/>
      </w:numPr>
      <w:spacing w:after="200" w:line="276" w:lineRule="auto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3">
    <w:name w:val="List Number 3"/>
    <w:basedOn w:val="a1"/>
    <w:uiPriority w:val="99"/>
    <w:unhideWhenUsed/>
    <w:rsid w:val="00B4786D"/>
    <w:pPr>
      <w:widowControl/>
      <w:numPr>
        <w:numId w:val="30"/>
      </w:numPr>
      <w:spacing w:after="200" w:line="276" w:lineRule="auto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aff0">
    <w:name w:val="List Continue"/>
    <w:basedOn w:val="a1"/>
    <w:uiPriority w:val="99"/>
    <w:unhideWhenUsed/>
    <w:rsid w:val="00B4786D"/>
    <w:pPr>
      <w:widowControl/>
      <w:spacing w:after="120" w:line="276" w:lineRule="auto"/>
      <w:ind w:left="360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28">
    <w:name w:val="List Continue 2"/>
    <w:basedOn w:val="a1"/>
    <w:uiPriority w:val="99"/>
    <w:unhideWhenUsed/>
    <w:rsid w:val="00B4786D"/>
    <w:pPr>
      <w:widowControl/>
      <w:spacing w:after="120" w:line="276" w:lineRule="auto"/>
      <w:ind w:left="720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37">
    <w:name w:val="List Continue 3"/>
    <w:basedOn w:val="a1"/>
    <w:uiPriority w:val="99"/>
    <w:unhideWhenUsed/>
    <w:rsid w:val="00B4786D"/>
    <w:pPr>
      <w:widowControl/>
      <w:spacing w:after="120" w:line="276" w:lineRule="auto"/>
      <w:ind w:left="1080"/>
      <w:contextualSpacing/>
      <w:jc w:val="left"/>
    </w:pPr>
    <w:rPr>
      <w:rFonts w:ascii="微軟正黑體" w:eastAsia="微軟正黑體" w:hAnsi="微軟正黑體" w:cstheme="minorBidi"/>
      <w:kern w:val="0"/>
      <w:sz w:val="22"/>
      <w:lang w:eastAsia="en-US"/>
    </w:rPr>
  </w:style>
  <w:style w:type="paragraph" w:styleId="aff1">
    <w:name w:val="macro"/>
    <w:link w:val="aff2"/>
    <w:uiPriority w:val="99"/>
    <w:unhideWhenUsed/>
    <w:rsid w:val="00B4786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aff2">
    <w:name w:val="宏文本 字符"/>
    <w:basedOn w:val="a2"/>
    <w:link w:val="aff1"/>
    <w:uiPriority w:val="99"/>
    <w:rsid w:val="00B4786D"/>
    <w:rPr>
      <w:rFonts w:ascii="Courier" w:hAnsi="Courier"/>
      <w:kern w:val="0"/>
      <w:sz w:val="20"/>
      <w:szCs w:val="20"/>
      <w:lang w:eastAsia="en-US"/>
    </w:rPr>
  </w:style>
  <w:style w:type="paragraph" w:styleId="aff3">
    <w:name w:val="Quote"/>
    <w:basedOn w:val="a1"/>
    <w:next w:val="a1"/>
    <w:link w:val="aff4"/>
    <w:uiPriority w:val="29"/>
    <w:qFormat/>
    <w:rsid w:val="00B4786D"/>
    <w:pPr>
      <w:widowControl/>
      <w:spacing w:after="200" w:line="276" w:lineRule="auto"/>
      <w:jc w:val="left"/>
    </w:pPr>
    <w:rPr>
      <w:rFonts w:ascii="微軟正黑體" w:eastAsia="微軟正黑體" w:hAnsi="微軟正黑體" w:cstheme="minorBidi"/>
      <w:i/>
      <w:iCs/>
      <w:color w:val="000000" w:themeColor="text1"/>
      <w:kern w:val="0"/>
      <w:sz w:val="22"/>
      <w:lang w:eastAsia="en-US"/>
    </w:rPr>
  </w:style>
  <w:style w:type="character" w:customStyle="1" w:styleId="aff4">
    <w:name w:val="引用 字符"/>
    <w:basedOn w:val="a2"/>
    <w:link w:val="aff3"/>
    <w:uiPriority w:val="29"/>
    <w:rsid w:val="00B4786D"/>
    <w:rPr>
      <w:rFonts w:ascii="微軟正黑體" w:eastAsia="微軟正黑體" w:hAnsi="微軟正黑體"/>
      <w:i/>
      <w:iCs/>
      <w:color w:val="000000" w:themeColor="text1"/>
      <w:kern w:val="0"/>
      <w:sz w:val="22"/>
      <w:lang w:eastAsia="en-US"/>
    </w:rPr>
  </w:style>
  <w:style w:type="character" w:styleId="aff5">
    <w:name w:val="Emphasis"/>
    <w:basedOn w:val="a2"/>
    <w:uiPriority w:val="20"/>
    <w:qFormat/>
    <w:rsid w:val="00B4786D"/>
    <w:rPr>
      <w:i/>
      <w:iCs/>
    </w:rPr>
  </w:style>
  <w:style w:type="paragraph" w:styleId="aff6">
    <w:name w:val="Intense Quote"/>
    <w:basedOn w:val="a1"/>
    <w:next w:val="a1"/>
    <w:link w:val="aff7"/>
    <w:uiPriority w:val="30"/>
    <w:qFormat/>
    <w:rsid w:val="00B4786D"/>
    <w:pPr>
      <w:widowControl/>
      <w:pBdr>
        <w:bottom w:val="single" w:sz="4" w:space="4" w:color="5B9BD5" w:themeColor="accent1"/>
      </w:pBdr>
      <w:spacing w:before="200" w:after="280" w:line="276" w:lineRule="auto"/>
      <w:ind w:left="936" w:right="936"/>
      <w:jc w:val="left"/>
    </w:pPr>
    <w:rPr>
      <w:rFonts w:ascii="微軟正黑體" w:eastAsia="微軟正黑體" w:hAnsi="微軟正黑體" w:cstheme="minorBidi"/>
      <w:b/>
      <w:bCs/>
      <w:i/>
      <w:iCs/>
      <w:color w:val="5B9BD5" w:themeColor="accent1"/>
      <w:kern w:val="0"/>
      <w:sz w:val="22"/>
      <w:lang w:eastAsia="en-US"/>
    </w:rPr>
  </w:style>
  <w:style w:type="character" w:customStyle="1" w:styleId="aff7">
    <w:name w:val="明显引用 字符"/>
    <w:basedOn w:val="a2"/>
    <w:link w:val="aff6"/>
    <w:uiPriority w:val="30"/>
    <w:rsid w:val="00B4786D"/>
    <w:rPr>
      <w:rFonts w:ascii="微軟正黑體" w:eastAsia="微軟正黑體" w:hAnsi="微軟正黑體"/>
      <w:b/>
      <w:bCs/>
      <w:i/>
      <w:iCs/>
      <w:color w:val="5B9BD5" w:themeColor="accent1"/>
      <w:kern w:val="0"/>
      <w:sz w:val="22"/>
      <w:lang w:eastAsia="en-US"/>
    </w:rPr>
  </w:style>
  <w:style w:type="character" w:styleId="aff8">
    <w:name w:val="Subtle Emphasis"/>
    <w:basedOn w:val="a2"/>
    <w:uiPriority w:val="19"/>
    <w:qFormat/>
    <w:rsid w:val="00B4786D"/>
    <w:rPr>
      <w:i/>
      <w:iCs/>
      <w:color w:val="808080" w:themeColor="text1" w:themeTint="7F"/>
    </w:rPr>
  </w:style>
  <w:style w:type="character" w:styleId="aff9">
    <w:name w:val="Intense Emphasis"/>
    <w:basedOn w:val="a2"/>
    <w:uiPriority w:val="21"/>
    <w:qFormat/>
    <w:rsid w:val="00B4786D"/>
    <w:rPr>
      <w:b/>
      <w:bCs/>
      <w:i/>
      <w:iCs/>
      <w:color w:val="5B9BD5" w:themeColor="accent1"/>
    </w:rPr>
  </w:style>
  <w:style w:type="character" w:styleId="affa">
    <w:name w:val="Subtle Reference"/>
    <w:basedOn w:val="a2"/>
    <w:uiPriority w:val="31"/>
    <w:qFormat/>
    <w:rsid w:val="00B4786D"/>
    <w:rPr>
      <w:smallCaps/>
      <w:color w:val="ED7D31" w:themeColor="accent2"/>
      <w:u w:val="single"/>
    </w:rPr>
  </w:style>
  <w:style w:type="character" w:styleId="affb">
    <w:name w:val="Intense Reference"/>
    <w:basedOn w:val="a2"/>
    <w:uiPriority w:val="32"/>
    <w:qFormat/>
    <w:rsid w:val="00B4786D"/>
    <w:rPr>
      <w:b/>
      <w:bCs/>
      <w:smallCaps/>
      <w:color w:val="ED7D31" w:themeColor="accent2"/>
      <w:spacing w:val="5"/>
      <w:u w:val="single"/>
    </w:rPr>
  </w:style>
  <w:style w:type="character" w:styleId="affc">
    <w:name w:val="Book Title"/>
    <w:basedOn w:val="a2"/>
    <w:uiPriority w:val="33"/>
    <w:qFormat/>
    <w:rsid w:val="00B4786D"/>
    <w:rPr>
      <w:b/>
      <w:bCs/>
      <w:smallCaps/>
      <w:spacing w:val="5"/>
    </w:rPr>
  </w:style>
  <w:style w:type="table" w:styleId="affd">
    <w:name w:val="Light Shading"/>
    <w:basedOn w:val="a3"/>
    <w:uiPriority w:val="60"/>
    <w:rsid w:val="00B4786D"/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B4786D"/>
    <w:rPr>
      <w:color w:val="2E74B5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rsid w:val="00B4786D"/>
    <w:rPr>
      <w:color w:val="C45911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B4786D"/>
    <w:rPr>
      <w:color w:val="7B7B7B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B4786D"/>
    <w:rPr>
      <w:color w:val="BF8F00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B4786D"/>
    <w:rPr>
      <w:color w:val="2F5496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rsid w:val="00B4786D"/>
    <w:rPr>
      <w:color w:val="538135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e">
    <w:name w:val="Light List"/>
    <w:basedOn w:val="a3"/>
    <w:uiPriority w:val="61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">
    <w:name w:val="Light Grid"/>
    <w:basedOn w:val="a3"/>
    <w:uiPriority w:val="62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1">
    <w:name w:val="Light Grid Accent 2"/>
    <w:basedOn w:val="a3"/>
    <w:uiPriority w:val="62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1">
    <w:name w:val="Light Grid Accent 6"/>
    <w:basedOn w:val="a3"/>
    <w:uiPriority w:val="62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3"/>
    <w:uiPriority w:val="63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3"/>
    <w:uiPriority w:val="67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3"/>
    <w:uiPriority w:val="67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B4786D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rsid w:val="00B4786D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0">
    <w:name w:val="Dark List"/>
    <w:basedOn w:val="a3"/>
    <w:uiPriority w:val="70"/>
    <w:rsid w:val="00B4786D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B4786D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rsid w:val="00B4786D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B4786D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B4786D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B4786D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rsid w:val="00B4786D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1">
    <w:name w:val="Colorful Shading"/>
    <w:basedOn w:val="a3"/>
    <w:uiPriority w:val="71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List"/>
    <w:basedOn w:val="a3"/>
    <w:uiPriority w:val="72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4">
    <w:name w:val="Colorful List Accent 2"/>
    <w:basedOn w:val="a3"/>
    <w:uiPriority w:val="72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4">
    <w:name w:val="Colorful List Accent 6"/>
    <w:basedOn w:val="a3"/>
    <w:uiPriority w:val="72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3">
    <w:name w:val="Colorful Grid"/>
    <w:basedOn w:val="a3"/>
    <w:uiPriority w:val="73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5">
    <w:name w:val="Colorful Grid Accent 2"/>
    <w:basedOn w:val="a3"/>
    <w:uiPriority w:val="73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5">
    <w:name w:val="Colorful Grid Accent 6"/>
    <w:basedOn w:val="a3"/>
    <w:uiPriority w:val="73"/>
    <w:rsid w:val="00B4786D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LightGrid1">
    <w:name w:val="LightGrid1"/>
    <w:basedOn w:val="ae"/>
    <w:uiPriority w:val="99"/>
    <w:rsid w:val="00B4786D"/>
    <w:rPr>
      <w:rFonts w:asciiTheme="minorHAnsi" w:eastAsia="微軟正黑體" w:hAnsiTheme="minorHAnsi" w:cstheme="minorBidi"/>
      <w:sz w:val="22"/>
      <w:szCs w:val="22"/>
      <w:lang w:eastAsia="en-US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NewTOCHeading">
    <w:name w:val="New TOC Heading"/>
    <w:basedOn w:val="TOC"/>
    <w:rsid w:val="00B4786D"/>
    <w:pPr>
      <w:spacing w:before="480" w:line="276" w:lineRule="auto"/>
    </w:pPr>
    <w:rPr>
      <w:rFonts w:ascii="微軟正黑體" w:hAnsi="微軟正黑體"/>
      <w:b/>
      <w:bCs/>
      <w:sz w:val="52"/>
      <w:szCs w:val="28"/>
      <w:lang w:eastAsia="en-US"/>
    </w:rPr>
  </w:style>
  <w:style w:type="paragraph" w:customStyle="1" w:styleId="NewHeading1">
    <w:name w:val="New Heading 1"/>
    <w:basedOn w:val="1"/>
    <w:rsid w:val="00B4786D"/>
    <w:pPr>
      <w:widowControl/>
      <w:numPr>
        <w:numId w:val="0"/>
      </w:numPr>
      <w:spacing w:before="480" w:after="0" w:line="276" w:lineRule="auto"/>
      <w:jc w:val="left"/>
    </w:pPr>
    <w:rPr>
      <w:rFonts w:ascii="微軟正黑體" w:eastAsiaTheme="majorEastAsia" w:hAnsi="微軟正黑體" w:cstheme="majorBidi"/>
      <w:color w:val="2E74B5" w:themeColor="accent1" w:themeShade="BF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942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5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44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6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73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7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5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9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2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9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86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5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48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3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91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9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3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9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03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87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95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0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9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3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265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1808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0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4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65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3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611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33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41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5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50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4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59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3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7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__3.vsdx"/><Relationship Id="rId21" Type="http://schemas.openxmlformats.org/officeDocument/2006/relationships/image" Target="media/image6.png"/><Relationship Id="rId42" Type="http://schemas.openxmlformats.org/officeDocument/2006/relationships/package" Target="embeddings/Microsoft_Visio___9.vsdx"/><Relationship Id="rId47" Type="http://schemas.openxmlformats.org/officeDocument/2006/relationships/package" Target="embeddings/Microsoft_Visio___11.vsdx"/><Relationship Id="rId63" Type="http://schemas.openxmlformats.org/officeDocument/2006/relationships/image" Target="media/image37.emf"/><Relationship Id="rId68" Type="http://schemas.openxmlformats.org/officeDocument/2006/relationships/image" Target="media/image40.png"/><Relationship Id="rId2" Type="http://schemas.openxmlformats.org/officeDocument/2006/relationships/customXml" Target="../customXml/item1.xml"/><Relationship Id="rId16" Type="http://schemas.openxmlformats.org/officeDocument/2006/relationships/package" Target="embeddings/Microsoft_Visio___1.vsdx"/><Relationship Id="rId29" Type="http://schemas.openxmlformats.org/officeDocument/2006/relationships/package" Target="embeddings/Microsoft_Visio___4.vsdx"/><Relationship Id="rId11" Type="http://schemas.openxmlformats.org/officeDocument/2006/relationships/comments" Target="comments.xml"/><Relationship Id="rId24" Type="http://schemas.openxmlformats.org/officeDocument/2006/relationships/image" Target="media/image9.png"/><Relationship Id="rId32" Type="http://schemas.openxmlformats.org/officeDocument/2006/relationships/package" Target="embeddings/Microsoft_Visio___5.vsdx"/><Relationship Id="rId37" Type="http://schemas.openxmlformats.org/officeDocument/2006/relationships/package" Target="embeddings/Microsoft_Visio___7.vsdx"/><Relationship Id="rId40" Type="http://schemas.openxmlformats.org/officeDocument/2006/relationships/image" Target="media/image19.png"/><Relationship Id="rId45" Type="http://schemas.openxmlformats.org/officeDocument/2006/relationships/package" Target="embeddings/Microsoft_Visio___10.vsdx"/><Relationship Id="rId53" Type="http://schemas.openxmlformats.org/officeDocument/2006/relationships/image" Target="media/image28.jpeg"/><Relationship Id="rId58" Type="http://schemas.openxmlformats.org/officeDocument/2006/relationships/image" Target="media/image33.emf"/><Relationship Id="rId66" Type="http://schemas.openxmlformats.org/officeDocument/2006/relationships/package" Target="embeddings/Microsoft_Visio___15.vsdx"/><Relationship Id="rId74" Type="http://schemas.openxmlformats.org/officeDocument/2006/relationships/glossaryDocument" Target="glossary/document.xml"/><Relationship Id="rId5" Type="http://schemas.openxmlformats.org/officeDocument/2006/relationships/settings" Target="settings.xml"/><Relationship Id="rId61" Type="http://schemas.openxmlformats.org/officeDocument/2006/relationships/image" Target="media/image36.emf"/><Relationship Id="rId19" Type="http://schemas.openxmlformats.org/officeDocument/2006/relationships/image" Target="media/image4.png"/><Relationship Id="rId14" Type="http://schemas.openxmlformats.org/officeDocument/2006/relationships/package" Target="embeddings/Microsoft_Visio___.vsdx"/><Relationship Id="rId22" Type="http://schemas.openxmlformats.org/officeDocument/2006/relationships/image" Target="media/image7.png"/><Relationship Id="rId27" Type="http://schemas.openxmlformats.org/officeDocument/2006/relationships/image" Target="media/image11.emf"/><Relationship Id="rId30" Type="http://schemas.openxmlformats.org/officeDocument/2006/relationships/image" Target="media/image13.jpeg"/><Relationship Id="rId35" Type="http://schemas.openxmlformats.org/officeDocument/2006/relationships/package" Target="embeddings/Microsoft_Visio___6.vsdx"/><Relationship Id="rId43" Type="http://schemas.openxmlformats.org/officeDocument/2006/relationships/image" Target="media/image21.png"/><Relationship Id="rId48" Type="http://schemas.openxmlformats.org/officeDocument/2006/relationships/image" Target="media/image24.emf"/><Relationship Id="rId56" Type="http://schemas.openxmlformats.org/officeDocument/2006/relationships/image" Target="media/image31.png"/><Relationship Id="rId64" Type="http://schemas.openxmlformats.org/officeDocument/2006/relationships/package" Target="embeddings/Microsoft_Visio___14.vsdx"/><Relationship Id="rId69" Type="http://schemas.openxmlformats.org/officeDocument/2006/relationships/image" Target="media/image41.png"/><Relationship Id="rId8" Type="http://schemas.openxmlformats.org/officeDocument/2006/relationships/endnotes" Target="endnotes.xml"/><Relationship Id="rId51" Type="http://schemas.openxmlformats.org/officeDocument/2006/relationships/image" Target="media/image26.jpe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microsoft.com/office/2011/relationships/commentsExtended" Target="commentsExtended.xml"/><Relationship Id="rId17" Type="http://schemas.openxmlformats.org/officeDocument/2006/relationships/image" Target="media/image3.emf"/><Relationship Id="rId25" Type="http://schemas.openxmlformats.org/officeDocument/2006/relationships/image" Target="media/image10.emf"/><Relationship Id="rId33" Type="http://schemas.openxmlformats.org/officeDocument/2006/relationships/image" Target="media/image15.png"/><Relationship Id="rId38" Type="http://schemas.openxmlformats.org/officeDocument/2006/relationships/image" Target="media/image18.emf"/><Relationship Id="rId46" Type="http://schemas.openxmlformats.org/officeDocument/2006/relationships/image" Target="media/image23.emf"/><Relationship Id="rId59" Type="http://schemas.openxmlformats.org/officeDocument/2006/relationships/image" Target="media/image34.emf"/><Relationship Id="rId67" Type="http://schemas.openxmlformats.org/officeDocument/2006/relationships/image" Target="media/image39.png"/><Relationship Id="rId20" Type="http://schemas.openxmlformats.org/officeDocument/2006/relationships/image" Target="media/image5.png"/><Relationship Id="rId41" Type="http://schemas.openxmlformats.org/officeDocument/2006/relationships/image" Target="media/image20.emf"/><Relationship Id="rId54" Type="http://schemas.openxmlformats.org/officeDocument/2006/relationships/image" Target="media/image29.emf"/><Relationship Id="rId62" Type="http://schemas.openxmlformats.org/officeDocument/2006/relationships/package" Target="embeddings/Microsoft_Visio___13.vsdx"/><Relationship Id="rId70" Type="http://schemas.openxmlformats.org/officeDocument/2006/relationships/hyperlink" Target="https://wiki.sophgo.com/pages/viewpage.action?pageId=96449056" TargetMode="External"/><Relationship Id="rId75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2.emf"/><Relationship Id="rId23" Type="http://schemas.openxmlformats.org/officeDocument/2006/relationships/image" Target="media/image8.jpeg"/><Relationship Id="rId28" Type="http://schemas.openxmlformats.org/officeDocument/2006/relationships/image" Target="media/image12.emf"/><Relationship Id="rId36" Type="http://schemas.openxmlformats.org/officeDocument/2006/relationships/image" Target="media/image17.emf"/><Relationship Id="rId49" Type="http://schemas.openxmlformats.org/officeDocument/2006/relationships/package" Target="embeddings/Microsoft_Visio___12.vsdx"/><Relationship Id="rId57" Type="http://schemas.openxmlformats.org/officeDocument/2006/relationships/image" Target="media/image32.png"/><Relationship Id="rId10" Type="http://schemas.openxmlformats.org/officeDocument/2006/relationships/header" Target="header1.xml"/><Relationship Id="rId31" Type="http://schemas.openxmlformats.org/officeDocument/2006/relationships/image" Target="media/image14.emf"/><Relationship Id="rId44" Type="http://schemas.openxmlformats.org/officeDocument/2006/relationships/image" Target="media/image22.emf"/><Relationship Id="rId52" Type="http://schemas.openxmlformats.org/officeDocument/2006/relationships/image" Target="media/image27.jpeg"/><Relationship Id="rId60" Type="http://schemas.openxmlformats.org/officeDocument/2006/relationships/image" Target="media/image35.emf"/><Relationship Id="rId65" Type="http://schemas.openxmlformats.org/officeDocument/2006/relationships/image" Target="media/image38.emf"/><Relationship Id="rId73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3" Type="http://schemas.openxmlformats.org/officeDocument/2006/relationships/image" Target="media/image1.emf"/><Relationship Id="rId18" Type="http://schemas.openxmlformats.org/officeDocument/2006/relationships/package" Target="embeddings/Microsoft_Visio___2.vsdx"/><Relationship Id="rId39" Type="http://schemas.openxmlformats.org/officeDocument/2006/relationships/package" Target="embeddings/Microsoft_Visio___8.vsdx"/><Relationship Id="rId34" Type="http://schemas.openxmlformats.org/officeDocument/2006/relationships/image" Target="media/image16.emf"/><Relationship Id="rId50" Type="http://schemas.openxmlformats.org/officeDocument/2006/relationships/image" Target="media/image25.jpeg"/><Relationship Id="rId55" Type="http://schemas.openxmlformats.org/officeDocument/2006/relationships/image" Target="media/image30.emf"/><Relationship Id="rId7" Type="http://schemas.openxmlformats.org/officeDocument/2006/relationships/footnotes" Target="footnotes.xml"/><Relationship Id="rId71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DE2C42A84B9407085A191125831BC5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5882CD6-1464-4BA2-9B68-B6040865C6EB}"/>
      </w:docPartPr>
      <w:docPartBody>
        <w:p w:rsidR="00F31755" w:rsidRDefault="00F31755" w:rsidP="00F31755">
          <w:pPr>
            <w:pStyle w:val="1DE2C42A84B9407085A191125831BC54"/>
          </w:pPr>
          <w:r w:rsidRPr="00BC6695">
            <w:rPr>
              <w:rStyle w:val="a3"/>
            </w:rPr>
            <w:t>[</w:t>
          </w:r>
          <w:r w:rsidRPr="00BC6695">
            <w:rPr>
              <w:rStyle w:val="a3"/>
            </w:rPr>
            <w:t>标题</w:t>
          </w:r>
          <w:r w:rsidRPr="00BC6695"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Arial Unicode MS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norBidi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755"/>
    <w:rsid w:val="00030422"/>
    <w:rsid w:val="000650D3"/>
    <w:rsid w:val="00565C90"/>
    <w:rsid w:val="0060091B"/>
    <w:rsid w:val="00623305"/>
    <w:rsid w:val="00762761"/>
    <w:rsid w:val="009C06D1"/>
    <w:rsid w:val="00A16B3E"/>
    <w:rsid w:val="00A2164B"/>
    <w:rsid w:val="00D04EA7"/>
    <w:rsid w:val="00F3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31755"/>
    <w:rPr>
      <w:color w:val="808080"/>
    </w:rPr>
  </w:style>
  <w:style w:type="paragraph" w:customStyle="1" w:styleId="1DE2C42A84B9407085A191125831BC54">
    <w:name w:val="1DE2C42A84B9407085A191125831BC54"/>
    <w:rsid w:val="00F3175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9C5EE-B939-43D0-87F9-0DD97DD3B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69</Pages>
  <Words>10550</Words>
  <Characters>60137</Characters>
  <Application>Microsoft Office Word</Application>
  <DocSecurity>0</DocSecurity>
  <Lines>501</Lines>
  <Paragraphs>141</Paragraphs>
  <ScaleCrop>false</ScaleCrop>
  <Company/>
  <LinksUpToDate>false</LinksUpToDate>
  <CharactersWithSpaces>70546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SG2260 GDMA Design Spec</dc:title>
  <dc:subject/>
  <dc:creator>谭星亮</dc:creator>
  <cp:keywords/>
  <dc:description/>
  <cp:lastModifiedBy>Conson Yao 姚建銓</cp:lastModifiedBy>
  <cp:revision>74</cp:revision>
  <cp:lastPrinted>2023-03-29T06:16:00Z</cp:lastPrinted>
  <dcterms:created xsi:type="dcterms:W3CDTF">2024-01-30T13:39:00Z</dcterms:created>
  <dcterms:modified xsi:type="dcterms:W3CDTF">2024-02-28T08:18:00Z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uSsAkZ3rGWlLmUcbdxfDdBLmxLR25IGt1dDSftxwjDQYQXapDaCTXneO/Xitt6zdzCON0KY0sPmL8PRzJjX7+kzBXlbIMqeIaMw0944u2+yQiIIyK0Qg4wgNl2LdDH1/RnWCQTp/3lP6npYwoPqFQkGuWRzpGXGntI0M0jYd2k8a/uRXPRZ+2Zl6KxVFg0GxyvdHYgdVIfJO7oOiE+MLkslll79zx1cvWVIc7ETlmXova9u8d9XKTWnaVRgGuvDFWfRk4cJE2x1ED0P14k7VPYSGumhvAoaxT2oQsQu2HnSvnIDTrKtKz6E18ZbkU5lLZ3BAJX6pxQT35pIDIfOGNsv9JwSGvT1O1Xjoa10pp1tDtDgPHgvXj/TThJj2VMq1BIBr2AoNXmftLyL0XVY3DsWNnCNhMXUQTTY32cYx+imlpGFQpj1TxLMfqJfR7Z71IxRJ0pfL5EMWRk+Lp9TVRoA5YaGQXhb5gMwMZwdewbY=</vt:lpwstr>
  </property>
</Properties>
</file>